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Standard Action Library - Material Collection Checklist</w:t>
      </w:r>
    </w:p>
    <w:p>
      <w:r>
        <w:t>Date: 2026-06-29  |  58 actions, 10 families  |  Bodyweight only</w:t>
      </w:r>
    </w:p>
    <w:p>
      <w:r>
        <w:t>Directory: backend/static/actions/</w:t>
      </w:r>
    </w:p>
    <w:p>
      <w:r>
        <w:t>Naming: {action_id}.{jpg|mp4}  (e.g. pu_004.mp4, st_005.jpg)</w:t>
      </w:r>
    </w:p>
    <w:p/>
    <w:p>
      <w:pPr>
        <w:pStyle w:val="Heading1"/>
      </w:pPr>
      <w:r>
        <w:t>1.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Family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Actions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Images (.jpg)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Videos (.mp4)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Directory</w:t>
            </w:r>
          </w:p>
        </w:tc>
      </w:tr>
      <w:tr>
        <w:tc>
          <w:tcPr>
            <w:tcW w:type="dxa" w:w="1728"/>
          </w:tcPr>
          <w:p>
            <w:r>
              <w:t>活动度 (mobility)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backend/static/actions/</w:t>
            </w:r>
          </w:p>
        </w:tc>
      </w:tr>
      <w:tr>
        <w:tc>
          <w:tcPr>
            <w:tcW w:type="dxa" w:w="1728"/>
          </w:tcPr>
          <w:p>
            <w:r>
              <w:t>拉伸 (stretch)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backend/static/actions/</w:t>
            </w:r>
          </w:p>
        </w:tc>
      </w:tr>
      <w:tr>
        <w:tc>
          <w:tcPr>
            <w:tcW w:type="dxa" w:w="1728"/>
          </w:tcPr>
          <w:p>
            <w:r>
              <w:t>平衡 (balance)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backend/static/actions/</w:t>
            </w:r>
          </w:p>
        </w:tc>
      </w:tr>
      <w:tr>
        <w:tc>
          <w:tcPr>
            <w:tcW w:type="dxa" w:w="1728"/>
          </w:tcPr>
          <w:p>
            <w:r>
              <w:t>颈部矫正 (neck_correction)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backend/static/actions/</w:t>
            </w:r>
          </w:p>
        </w:tc>
      </w:tr>
      <w:tr>
        <w:tc>
          <w:tcPr>
            <w:tcW w:type="dxa" w:w="1728"/>
          </w:tcPr>
          <w:p>
            <w:r>
              <w:t>核心抗伸展 (core_anti_extension)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backend/static/actions/</w:t>
            </w:r>
          </w:p>
        </w:tc>
      </w:tr>
      <w:tr>
        <w:tc>
          <w:tcPr>
            <w:tcW w:type="dxa" w:w="1728"/>
          </w:tcPr>
          <w:p>
            <w:r>
              <w:t>核心抗侧屈 (core_lateral)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backend/static/actions/</w:t>
            </w:r>
          </w:p>
        </w:tc>
      </w:tr>
      <w:tr>
        <w:tc>
          <w:tcPr>
            <w:tcW w:type="dxa" w:w="1728"/>
          </w:tcPr>
          <w:p>
            <w:r>
              <w:t>俯卧撑 (pushup)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backend/static/actions/</w:t>
            </w:r>
          </w:p>
        </w:tc>
      </w:tr>
      <w:tr>
        <w:tc>
          <w:tcPr>
            <w:tcW w:type="dxa" w:w="1728"/>
          </w:tcPr>
          <w:p>
            <w:r>
              <w:t>上肢拉 (upper_pull)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backend/static/actions/</w:t>
            </w:r>
          </w:p>
        </w:tc>
      </w:tr>
      <w:tr>
        <w:tc>
          <w:tcPr>
            <w:tcW w:type="dxa" w:w="1728"/>
          </w:tcPr>
          <w:p>
            <w:r>
              <w:t>深蹲 (squat)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backend/static/actions/</w:t>
            </w:r>
          </w:p>
        </w:tc>
      </w:tr>
      <w:tr>
        <w:tc>
          <w:tcPr>
            <w:tcW w:type="dxa" w:w="1728"/>
          </w:tcPr>
          <w:p>
            <w:r>
              <w:t>髋铰链 (hip_hinge)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backend/static/actions/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20"/>
              </w:rPr>
              <w:t>TOTAL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58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44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14</w:t>
            </w:r>
          </w:p>
        </w:tc>
        <w:tc>
          <w:tcPr>
            <w:tcW w:type="dxa" w:w="1728"/>
          </w:tcPr>
          <w:p/>
        </w:tc>
      </w:tr>
    </w:tbl>
    <w:p/>
    <w:p>
      <w:pPr>
        <w:pStyle w:val="Heading1"/>
      </w:pPr>
      <w:r>
        <w:t>2. Detailed List by Family</w:t>
      </w:r>
    </w:p>
    <w:p>
      <w:pPr>
        <w:pStyle w:val="Heading2"/>
      </w:pPr>
      <w:r>
        <w:t>活动度 (mobility) - 8 variants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  <w:sz w:val="16"/>
              </w:rPr>
              <w:t>ID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Name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EN Name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Diff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Intensity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Media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Filename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Volume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mo_001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踝关节环绕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Ankle Circles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★☆☆☆☆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IMAGE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mo_001.jpg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2sets x 10reps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mo_002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髋关节环绕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Hip Circles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★☆☆☆☆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IMAGE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mo_002.jpg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2sets x 8reps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mo_003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肩部环绕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Shoulder Circles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★☆☆☆☆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IMAGE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mo_003.jpg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2sets x 10reps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mo_004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躯干旋转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Trunk Rotation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★☆☆☆☆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IMAGE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mo_004.jpg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2sets x 10reps</w:t>
            </w:r>
          </w:p>
        </w:tc>
      </w:tr>
      <w:tr>
        <w:tc>
          <w:tcPr>
            <w:tcW w:type="dxa" w:w="1080"/>
          </w:tcPr>
          <w:p>
            <w:r>
              <w:rPr>
                <w:color w:val="CC0000"/>
                <w:sz w:val="16"/>
              </w:rPr>
              <w:t>mo_005</w:t>
            </w:r>
          </w:p>
        </w:tc>
        <w:tc>
          <w:tcPr>
            <w:tcW w:type="dxa" w:w="1080"/>
          </w:tcPr>
          <w:p>
            <w:r>
              <w:rPr>
                <w:color w:val="CC0000"/>
                <w:sz w:val="16"/>
              </w:rPr>
              <w:t>最伟大拉伸</w:t>
            </w:r>
          </w:p>
        </w:tc>
        <w:tc>
          <w:tcPr>
            <w:tcW w:type="dxa" w:w="1080"/>
          </w:tcPr>
          <w:p>
            <w:r>
              <w:rPr>
                <w:color w:val="CC0000"/>
                <w:sz w:val="16"/>
              </w:rPr>
              <w:t>World's Greatest Stretch</w:t>
            </w:r>
          </w:p>
        </w:tc>
        <w:tc>
          <w:tcPr>
            <w:tcW w:type="dxa" w:w="1080"/>
          </w:tcPr>
          <w:p>
            <w:r>
              <w:rPr>
                <w:color w:val="CC0000"/>
                <w:sz w:val="16"/>
              </w:rPr>
              <w:t>★★☆☆☆</w:t>
            </w:r>
          </w:p>
        </w:tc>
        <w:tc>
          <w:tcPr>
            <w:tcW w:type="dxa" w:w="1080"/>
          </w:tcPr>
          <w:p>
            <w:r>
              <w:rPr>
                <w:color w:val="CC0000"/>
                <w:sz w:val="16"/>
              </w:rPr>
              <w:t>MEDIUM</w:t>
            </w:r>
          </w:p>
        </w:tc>
        <w:tc>
          <w:tcPr>
            <w:tcW w:type="dxa" w:w="1080"/>
          </w:tcPr>
          <w:p>
            <w:r>
              <w:rPr>
                <w:color w:val="CC0000"/>
                <w:sz w:val="16"/>
              </w:rPr>
              <w:t>VIDEO</w:t>
            </w:r>
          </w:p>
        </w:tc>
        <w:tc>
          <w:tcPr>
            <w:tcW w:type="dxa" w:w="1080"/>
          </w:tcPr>
          <w:p>
            <w:r>
              <w:rPr>
                <w:color w:val="CC0000"/>
                <w:sz w:val="16"/>
              </w:rPr>
              <w:t>mo_005.mp4</w:t>
            </w:r>
          </w:p>
        </w:tc>
        <w:tc>
          <w:tcPr>
            <w:tcW w:type="dxa" w:w="1080"/>
          </w:tcPr>
          <w:p>
            <w:r>
              <w:rPr>
                <w:color w:val="CC0000"/>
                <w:sz w:val="16"/>
              </w:rPr>
              <w:t>2sets x 5reps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mo_008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直腿下放（仰卧）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Supine Straight-leg Lowering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★★☆☆☆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IMAGE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mo_008.jpg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3sets x 8reps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mo_006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俯卧撑位胸椎旋转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Thoracic Rotation in Pushup Position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★★★☆☆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IMAGE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mo_006.jpg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2sets x 6reps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mo_007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深蹲位胸椎旋转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Squat Thoracic Rotation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★★★☆☆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IMAGE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mo_007.jpg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2sets x 6reps</w:t>
            </w:r>
          </w:p>
        </w:tc>
      </w:tr>
    </w:tbl>
    <w:p>
      <w:pPr>
        <w:pStyle w:val="ListBullet"/>
      </w:pPr>
      <w:r>
        <w:t>mo_001 - 踝关节环绕</w:t>
      </w:r>
    </w:p>
    <w:p>
      <w:r>
        <w:t>Steps: 坐姿或扶墙站立，抬起一侧脚; 脚踝做顺时针环绕; 再逆时针环绕; 换脚</w:t>
      </w:r>
    </w:p>
    <w:p>
      <w:r>
        <w:t>Coaching cues: 动作幅度最大化; 小腿不动只转脚踝; 环绕而非抖动</w:t>
      </w:r>
    </w:p>
    <w:p>
      <w:pPr>
        <w:pStyle w:val="ListBullet"/>
      </w:pPr>
      <w:r>
        <w:t>mo_002 - 髋关节环绕</w:t>
      </w:r>
    </w:p>
    <w:p>
      <w:r>
        <w:t>Steps: 扶墙站立保持平衡; 一侧腿屈膝抬起; 膝盖向外打开再向前画圈; 完成数次后反向环绕</w:t>
      </w:r>
    </w:p>
    <w:p>
      <w:r>
        <w:t>Coaching cues: 站立腿膝盖微屈; 环绕时上半身尽量稳定; 动作缓慢控制</w:t>
      </w:r>
    </w:p>
    <w:p>
      <w:pPr>
        <w:pStyle w:val="ListBullet"/>
      </w:pPr>
      <w:r>
        <w:t>mo_003 - 肩部环绕</w:t>
      </w:r>
    </w:p>
    <w:p>
      <w:r>
        <w:t>Steps: 站立，双臂自然下垂; 双肩同时向前做大幅环绕; 环绕数次后向后方环绕; 逐步加大环绕幅度</w:t>
      </w:r>
    </w:p>
    <w:p>
      <w:r>
        <w:t>Coaching cues: 手臂完全放松; 感受肩胛骨的伴随运动; 逐渐增加幅度而非突然最大</w:t>
      </w:r>
    </w:p>
    <w:p>
      <w:pPr>
        <w:pStyle w:val="ListBullet"/>
      </w:pPr>
      <w:r>
        <w:t>mo_004 - 躯干旋转</w:t>
      </w:r>
    </w:p>
    <w:p>
      <w:r>
        <w:t>Steps: 坐直或站立，双手交叉抱胸; 保持骨盆不动，向一侧旋转上半身; 到最大幅度后缓慢回正; 换另一侧</w:t>
      </w:r>
    </w:p>
    <w:p>
      <w:r>
        <w:t>Coaching cues: 骨盆和下肢保持不动; 旋转来自上半身; 不要用惯性; 感受肩胛骨之间</w:t>
      </w:r>
    </w:p>
    <w:p>
      <w:pPr>
        <w:pStyle w:val="ListBullet"/>
      </w:pPr>
      <w:r>
        <w:t>mo_005 - 最伟大拉伸</w:t>
      </w:r>
    </w:p>
    <w:p>
      <w:r>
        <w:t>Steps: 弓步起始，前脚平踏; 前脚同侧手撑地（在前脚内侧）; 对侧手向上旋转打开，眼睛跟随手掌; 感受胸椎旋转和髋前侧拉伸; 回到起始，换侧</w:t>
      </w:r>
    </w:p>
    <w:p>
      <w:r>
        <w:t>Coaching cues: 前脚踩实; 旋转时保持弓步稳定; 动作流畅配合呼吸; 不追求速度</w:t>
      </w:r>
    </w:p>
    <w:p>
      <w:pPr>
        <w:pStyle w:val="ListBullet"/>
      </w:pPr>
      <w:r>
        <w:t>mo_008 - 直腿下放（仰卧）</w:t>
      </w:r>
    </w:p>
    <w:p>
      <w:r>
        <w:t>Steps: 仰卧，双腿伸直上举至90°（或屈膝减轻难度）; 下背部轻贴地面; 缓慢将一条腿下放，接近地面但不触地; 腹部保持收紧，回到起始位置换腿</w:t>
      </w:r>
    </w:p>
    <w:p>
      <w:r>
        <w:t>Coaching cues: 下背部一旦离地即停止下放; 动作极慢; 不是练腿力而是练核心控制</w:t>
      </w:r>
    </w:p>
    <w:p>
      <w:pPr>
        <w:pStyle w:val="ListBullet"/>
      </w:pPr>
      <w:r>
        <w:t>mo_006 - 俯卧撑位胸椎旋转</w:t>
      </w:r>
    </w:p>
    <w:p>
      <w:r>
        <w:t>Steps: 标准俯卧撑起始位置; 重心移向一侧手; 另一手离地向上旋转打开，眼睛跟随; 到最大幅度后缓慢返回</w:t>
      </w:r>
    </w:p>
    <w:p>
      <w:r>
        <w:t>Coaching cues: 骨盆保持水平不动; 旋转来自胸椎而非腰椎; 支撑侧肩胛骨稳住</w:t>
      </w:r>
    </w:p>
    <w:p>
      <w:pPr>
        <w:pStyle w:val="ListBullet"/>
      </w:pPr>
      <w:r>
        <w:t>mo_007 - 深蹲位胸椎旋转</w:t>
      </w:r>
    </w:p>
    <w:p>
      <w:r>
        <w:t>Steps: 深蹲到底部位置，双脚踩实; 一侧手撑地保持平衡; 另一侧手向上旋转打开; 眼睛跟随上方手掌</w:t>
      </w:r>
    </w:p>
    <w:p>
      <w:r>
        <w:t>Coaching cues: 脚跟不能离地; 支撑手轻微触地即可; 打开幅度因人而异不强求</w:t>
      </w:r>
    </w:p>
    <w:p/>
    <w:p>
      <w:pPr>
        <w:pStyle w:val="Heading2"/>
      </w:pPr>
      <w:r>
        <w:t>拉伸 (stretch) - 10 variants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  <w:sz w:val="16"/>
              </w:rPr>
              <w:t>ID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Name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EN Name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Diff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Intensity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Media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Filename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Volume</w:t>
            </w:r>
          </w:p>
        </w:tc>
      </w:tr>
      <w:tr>
        <w:tc>
          <w:tcPr>
            <w:tcW w:type="dxa" w:w="1080"/>
          </w:tcPr>
          <w:p>
            <w:r>
              <w:rPr>
                <w:color w:val="CC0000"/>
                <w:sz w:val="16"/>
              </w:rPr>
              <w:t>st_001</w:t>
            </w:r>
          </w:p>
        </w:tc>
        <w:tc>
          <w:tcPr>
            <w:tcW w:type="dxa" w:w="1080"/>
          </w:tcPr>
          <w:p>
            <w:r>
              <w:rPr>
                <w:color w:val="CC0000"/>
                <w:sz w:val="16"/>
              </w:rPr>
              <w:t>猫牛式</w:t>
            </w:r>
          </w:p>
        </w:tc>
        <w:tc>
          <w:tcPr>
            <w:tcW w:type="dxa" w:w="1080"/>
          </w:tcPr>
          <w:p>
            <w:r>
              <w:rPr>
                <w:color w:val="CC0000"/>
                <w:sz w:val="16"/>
              </w:rPr>
              <w:t>Cat-Cow Stretch</w:t>
            </w:r>
          </w:p>
        </w:tc>
        <w:tc>
          <w:tcPr>
            <w:tcW w:type="dxa" w:w="1080"/>
          </w:tcPr>
          <w:p>
            <w:r>
              <w:rPr>
                <w:color w:val="CC0000"/>
                <w:sz w:val="16"/>
              </w:rPr>
              <w:t>★☆☆☆☆</w:t>
            </w:r>
          </w:p>
        </w:tc>
        <w:tc>
          <w:tcPr>
            <w:tcW w:type="dxa" w:w="1080"/>
          </w:tcPr>
          <w:p>
            <w:r>
              <w:rPr>
                <w:color w:val="CC0000"/>
                <w:sz w:val="16"/>
              </w:rPr>
              <w:t>LOW</w:t>
            </w:r>
          </w:p>
        </w:tc>
        <w:tc>
          <w:tcPr>
            <w:tcW w:type="dxa" w:w="1080"/>
          </w:tcPr>
          <w:p>
            <w:r>
              <w:rPr>
                <w:color w:val="CC0000"/>
                <w:sz w:val="16"/>
              </w:rPr>
              <w:t>VIDEO</w:t>
            </w:r>
          </w:p>
        </w:tc>
        <w:tc>
          <w:tcPr>
            <w:tcW w:type="dxa" w:w="1080"/>
          </w:tcPr>
          <w:p>
            <w:r>
              <w:rPr>
                <w:color w:val="CC0000"/>
                <w:sz w:val="16"/>
              </w:rPr>
              <w:t>st_001.mp4</w:t>
            </w:r>
          </w:p>
        </w:tc>
        <w:tc>
          <w:tcPr>
            <w:tcW w:type="dxa" w:w="1080"/>
          </w:tcPr>
          <w:p>
            <w:r>
              <w:rPr>
                <w:color w:val="CC0000"/>
                <w:sz w:val="16"/>
              </w:rPr>
              <w:t>2sets x 8reps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st_002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婴儿式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Child's Pose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★☆☆☆☆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IMAGE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st_002.jpg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2sets x 45s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st_003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眼镜蛇式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Cobra Pose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★☆☆☆☆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IMAGE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st_003.jpg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2sets x 30s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st_004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门框胸拉伸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Doorframe Chest Stretch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★☆☆☆☆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IMAGE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st_004.jpg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2sets x 30s</w:t>
            </w:r>
          </w:p>
        </w:tc>
      </w:tr>
      <w:tr>
        <w:tc>
          <w:tcPr>
            <w:tcW w:type="dxa" w:w="1080"/>
          </w:tcPr>
          <w:p>
            <w:r>
              <w:rPr>
                <w:color w:val="CC0000"/>
                <w:sz w:val="16"/>
              </w:rPr>
              <w:t>st_005</w:t>
            </w:r>
          </w:p>
        </w:tc>
        <w:tc>
          <w:tcPr>
            <w:tcW w:type="dxa" w:w="1080"/>
          </w:tcPr>
          <w:p>
            <w:r>
              <w:rPr>
                <w:color w:val="CC0000"/>
                <w:sz w:val="16"/>
              </w:rPr>
              <w:t>髋屈肌半跪拉伸</w:t>
            </w:r>
          </w:p>
        </w:tc>
        <w:tc>
          <w:tcPr>
            <w:tcW w:type="dxa" w:w="1080"/>
          </w:tcPr>
          <w:p>
            <w:r>
              <w:rPr>
                <w:color w:val="CC0000"/>
                <w:sz w:val="16"/>
              </w:rPr>
              <w:t>Half-kneeling Hip Flexor Stretch</w:t>
            </w:r>
          </w:p>
        </w:tc>
        <w:tc>
          <w:tcPr>
            <w:tcW w:type="dxa" w:w="1080"/>
          </w:tcPr>
          <w:p>
            <w:r>
              <w:rPr>
                <w:color w:val="CC0000"/>
                <w:sz w:val="16"/>
              </w:rPr>
              <w:t>★☆☆☆☆</w:t>
            </w:r>
          </w:p>
        </w:tc>
        <w:tc>
          <w:tcPr>
            <w:tcW w:type="dxa" w:w="1080"/>
          </w:tcPr>
          <w:p>
            <w:r>
              <w:rPr>
                <w:color w:val="CC0000"/>
                <w:sz w:val="16"/>
              </w:rPr>
              <w:t>LOW</w:t>
            </w:r>
          </w:p>
        </w:tc>
        <w:tc>
          <w:tcPr>
            <w:tcW w:type="dxa" w:w="1080"/>
          </w:tcPr>
          <w:p>
            <w:r>
              <w:rPr>
                <w:color w:val="CC0000"/>
                <w:sz w:val="16"/>
              </w:rPr>
              <w:t>VIDEO</w:t>
            </w:r>
          </w:p>
        </w:tc>
        <w:tc>
          <w:tcPr>
            <w:tcW w:type="dxa" w:w="1080"/>
          </w:tcPr>
          <w:p>
            <w:r>
              <w:rPr>
                <w:color w:val="CC0000"/>
                <w:sz w:val="16"/>
              </w:rPr>
              <w:t>st_005.mp4</w:t>
            </w:r>
          </w:p>
        </w:tc>
        <w:tc>
          <w:tcPr>
            <w:tcW w:type="dxa" w:w="1080"/>
          </w:tcPr>
          <w:p>
            <w:r>
              <w:rPr>
                <w:color w:val="CC0000"/>
                <w:sz w:val="16"/>
              </w:rPr>
              <w:t>2sets x 30s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st_006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仰卧腘绳肌拉伸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Supine Hamstring Stretch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★☆☆☆☆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IMAGE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st_006.jpg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2sets x 30s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st_007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侧卧股四头肌拉伸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Side-lying Quad Stretch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★☆☆☆☆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IMAGE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st_007.jpg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2sets x 30s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st_008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坐姿梨状肌拉伸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Seated Piriformis Stretch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★☆☆☆☆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IMAGE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st_008.jpg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2sets x 30s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st_009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颈部侧屈拉伸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Neck Lateral Flexion Stretch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★☆☆☆☆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IMAGE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st_009.jpg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2sets x 25s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st_010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站姿体侧屈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Standing Side Bend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★☆☆☆☆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IMAGE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st_010.jpg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2sets x 25s</w:t>
            </w:r>
          </w:p>
        </w:tc>
      </w:tr>
    </w:tbl>
    <w:p>
      <w:pPr>
        <w:pStyle w:val="ListBullet"/>
      </w:pPr>
      <w:r>
        <w:t>st_001 - 猫牛式</w:t>
      </w:r>
    </w:p>
    <w:p>
      <w:r>
        <w:t>Steps: 四足跪姿，手腕在肩下，膝盖在髋下; 吸气，抬头挺胸，腹部下沉（牛式）; 呼气，弓背收腹，下巴靠胸（猫式）; 缓慢在两者之间切换</w:t>
      </w:r>
    </w:p>
    <w:p>
      <w:r>
        <w:t>Coaching cues: 动作缓慢流畅; 配合呼吸节奏; 感受每一节脊柱的逐节运动</w:t>
      </w:r>
    </w:p>
    <w:p>
      <w:pPr>
        <w:pStyle w:val="ListBullet"/>
      </w:pPr>
      <w:r>
        <w:t>st_002 - 婴儿式</w:t>
      </w:r>
    </w:p>
    <w:p>
      <w:r>
        <w:t>Steps: 跪坐，双膝略分开; 上半身前屈，额头触地或垫子; 手臂前伸或放在身体两侧; 深呼吸，每次呼气尝试放松更多</w:t>
      </w:r>
    </w:p>
    <w:p>
      <w:r>
        <w:t>Coaching cues: 臀部尽量贴脚后跟; 每次呼气感受脊柱拉长; 完全放松不发力争</w:t>
      </w:r>
    </w:p>
    <w:p>
      <w:pPr>
        <w:pStyle w:val="ListBullet"/>
      </w:pPr>
      <w:r>
        <w:t>st_003 - 眼镜蛇式</w:t>
      </w:r>
    </w:p>
    <w:p>
      <w:r>
        <w:t>Steps: 俯卧，双手在肩下撑地; 缓慢推起上半身，髋部保持贴地; 感受腹部和髋前侧拉伸; 保持均匀呼吸</w:t>
      </w:r>
    </w:p>
    <w:p>
      <w:r>
        <w:t>Coaching cues: 臀部放松; 不主动用腰部发力推; 如果腰部有压力则减小幅度; 颈部放松</w:t>
      </w:r>
    </w:p>
    <w:p>
      <w:pPr>
        <w:pStyle w:val="ListBullet"/>
      </w:pPr>
      <w:r>
        <w:t>st_004 - 门框胸拉伸</w:t>
      </w:r>
    </w:p>
    <w:p>
      <w:r>
        <w:t>Steps: 站在门框处，手臂侧举屈肘90°; 前臂和手掌贴门框; 缓慢将身体向前移动; 感受胸肌和前肩拉伸，保持</w:t>
      </w:r>
    </w:p>
    <w:p>
      <w:r>
        <w:t>Coaching cues: 不要强迫疼痛; 保持身体正直不前倾; 可在两个角度做（手高/手低）覆盖胸肌上下束</w:t>
      </w:r>
    </w:p>
    <w:p>
      <w:pPr>
        <w:pStyle w:val="ListBullet"/>
      </w:pPr>
      <w:r>
        <w:t>st_005 - 髋屈肌半跪拉伸</w:t>
      </w:r>
    </w:p>
    <w:p>
      <w:r>
        <w:t>Steps: 单膝跪地，前脚平踏，后膝下方可垫软垫; 骨盆后倾（收腹、臀部夹紧）; 身体整体向前平移; 感受后腿髋前侧深层拉伸</w:t>
      </w:r>
    </w:p>
    <w:p>
      <w:r>
        <w:t>Coaching cues: 核心收紧防止腰椎超伸; 骨盆主动后倾增强拉伸; 上半身直立不前倾; 两侧时间一致</w:t>
      </w:r>
    </w:p>
    <w:p>
      <w:pPr>
        <w:pStyle w:val="ListBullet"/>
      </w:pPr>
      <w:r>
        <w:t>st_006 - 仰卧腘绳肌拉伸</w:t>
      </w:r>
    </w:p>
    <w:p>
      <w:r>
        <w:t>Steps: 仰卧，一腿伸直贴地; 另一腿抬起，用毛巾绕过脚掌双手拉住; 缓慢将腿拉向身体方向; 感受到腘绳肌中等拉伸即停，保持</w:t>
      </w:r>
    </w:p>
    <w:p>
      <w:r>
        <w:t>Coaching cues: 贴地腿的膝盖保持伸直; 骨盆不离开地面; 拉到中等紧张度即可不要强行</w:t>
      </w:r>
    </w:p>
    <w:p>
      <w:pPr>
        <w:pStyle w:val="ListBullet"/>
      </w:pPr>
      <w:r>
        <w:t>st_007 - 侧卧股四头肌拉伸</w:t>
      </w:r>
    </w:p>
    <w:p>
      <w:r>
        <w:t>Steps: 侧卧，下方腿微屈保持平衡; 上方腿屈膝，手抓脚踝将脚跟拉向臀部; 感受大腿前侧拉伸; 保持均匀呼吸</w:t>
      </w:r>
    </w:p>
    <w:p>
      <w:r>
        <w:t>Coaching cues: 骨盆不前倾（收紧腹部）; 两膝并拢; 缓慢拉伸不弹震</w:t>
      </w:r>
    </w:p>
    <w:p>
      <w:pPr>
        <w:pStyle w:val="ListBullet"/>
      </w:pPr>
      <w:r>
        <w:t>st_008 - 坐姿梨状肌拉伸</w:t>
      </w:r>
    </w:p>
    <w:p>
      <w:r>
        <w:t>Steps: 坐椅子或地面，将一侧脚踝搭在对侧膝盖上; 保持背部挺直; 身体微微前倾; 感受搭腿侧臀部深层拉伸</w:t>
      </w:r>
    </w:p>
    <w:p>
      <w:r>
        <w:t>Coaching cues: 背部不弓; 可在臀部感受到拉伸; 两侧都要做</w:t>
      </w:r>
    </w:p>
    <w:p>
      <w:pPr>
        <w:pStyle w:val="ListBullet"/>
      </w:pPr>
      <w:r>
        <w:t>st_009 - 颈部侧屈拉伸</w:t>
      </w:r>
    </w:p>
    <w:p>
      <w:r>
        <w:t>Steps: 坐直，一侧手抓椅子边缘固定肩膀; 另一侧手轻扶头顶; 缓慢将头侧向一侧; 感受对侧颈部拉伸，保持</w:t>
      </w:r>
    </w:p>
    <w:p>
      <w:r>
        <w:t>Coaching cues: 固定侧肩膀下沉; 拉伸力度轻柔; 如有手臂麻木立即停止; 两侧时间必须一致</w:t>
      </w:r>
    </w:p>
    <w:p>
      <w:pPr>
        <w:pStyle w:val="ListBullet"/>
      </w:pPr>
      <w:r>
        <w:t>st_010 - 站姿体侧屈</w:t>
      </w:r>
    </w:p>
    <w:p>
      <w:r>
        <w:t>Steps: 站立，双脚与肩同宽; 一手上举过头; 身体向对侧弯曲; 感受侧腰拉伸</w:t>
      </w:r>
    </w:p>
    <w:p>
      <w:r>
        <w:t>Coaching cues: 身体不前后扭转; 骨盆保持不动; 两侧都要做; 不要弹震</w:t>
      </w:r>
    </w:p>
    <w:p/>
    <w:p>
      <w:pPr>
        <w:pStyle w:val="Heading2"/>
      </w:pPr>
      <w:r>
        <w:t>平衡 (balance) - 4 variants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  <w:sz w:val="16"/>
              </w:rPr>
              <w:t>ID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Name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EN Name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Diff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Intensity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Media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Filename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Volume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bl_001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双腿闭眼站立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Eyes-closed Standing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★☆☆☆☆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IMAGE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bl_001.jpg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2sets x 30s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bl_002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单腿站立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Single-leg Stance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★★☆☆☆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IMAGE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bl_002.jpg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3sets x 20s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bl_003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闭眼单腿站立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Eyes-closed Single-leg Stance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★★★☆☆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IMAGE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bl_003.jpg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3sets x 15s</w:t>
            </w:r>
          </w:p>
        </w:tc>
      </w:tr>
      <w:tr>
        <w:tc>
          <w:tcPr>
            <w:tcW w:type="dxa" w:w="1080"/>
          </w:tcPr>
          <w:p>
            <w:r>
              <w:rPr>
                <w:color w:val="CC0000"/>
                <w:sz w:val="16"/>
              </w:rPr>
              <w:t>bl_004</w:t>
            </w:r>
          </w:p>
        </w:tc>
        <w:tc>
          <w:tcPr>
            <w:tcW w:type="dxa" w:w="1080"/>
          </w:tcPr>
          <w:p>
            <w:r>
              <w:rPr>
                <w:color w:val="CC0000"/>
                <w:sz w:val="16"/>
              </w:rPr>
              <w:t>单腿星形触地</w:t>
            </w:r>
          </w:p>
        </w:tc>
        <w:tc>
          <w:tcPr>
            <w:tcW w:type="dxa" w:w="1080"/>
          </w:tcPr>
          <w:p>
            <w:r>
              <w:rPr>
                <w:color w:val="CC0000"/>
                <w:sz w:val="16"/>
              </w:rPr>
              <w:t>Single-leg Star Reach</w:t>
            </w:r>
          </w:p>
        </w:tc>
        <w:tc>
          <w:tcPr>
            <w:tcW w:type="dxa" w:w="1080"/>
          </w:tcPr>
          <w:p>
            <w:r>
              <w:rPr>
                <w:color w:val="CC0000"/>
                <w:sz w:val="16"/>
              </w:rPr>
              <w:t>★★★★☆</w:t>
            </w:r>
          </w:p>
        </w:tc>
        <w:tc>
          <w:tcPr>
            <w:tcW w:type="dxa" w:w="1080"/>
          </w:tcPr>
          <w:p>
            <w:r>
              <w:rPr>
                <w:color w:val="CC0000"/>
                <w:sz w:val="16"/>
              </w:rPr>
              <w:t>HIGH</w:t>
            </w:r>
          </w:p>
        </w:tc>
        <w:tc>
          <w:tcPr>
            <w:tcW w:type="dxa" w:w="1080"/>
          </w:tcPr>
          <w:p>
            <w:r>
              <w:rPr>
                <w:color w:val="CC0000"/>
                <w:sz w:val="16"/>
              </w:rPr>
              <w:t>VIDEO</w:t>
            </w:r>
          </w:p>
        </w:tc>
        <w:tc>
          <w:tcPr>
            <w:tcW w:type="dxa" w:w="1080"/>
          </w:tcPr>
          <w:p>
            <w:r>
              <w:rPr>
                <w:color w:val="CC0000"/>
                <w:sz w:val="16"/>
              </w:rPr>
              <w:t>bl_004.mp4</w:t>
            </w:r>
          </w:p>
        </w:tc>
        <w:tc>
          <w:tcPr>
            <w:tcW w:type="dxa" w:w="1080"/>
          </w:tcPr>
          <w:p>
            <w:r>
              <w:rPr>
                <w:color w:val="CC0000"/>
                <w:sz w:val="16"/>
              </w:rPr>
              <w:t>3sets x 6reps</w:t>
            </w:r>
          </w:p>
        </w:tc>
      </w:tr>
    </w:tbl>
    <w:p>
      <w:pPr>
        <w:pStyle w:val="ListBullet"/>
      </w:pPr>
      <w:r>
        <w:t>bl_001 - 双腿闭眼站立</w:t>
      </w:r>
    </w:p>
    <w:p>
      <w:r>
        <w:t>Steps: 双脚并拢站立; 闭眼; 尽量保持稳定不动; 如果失去平衡则睁眼重新开始</w:t>
      </w:r>
    </w:p>
    <w:p>
      <w:r>
        <w:t>Coaching cues: 感受脚底压力分布; 身体小幅晃动是正常的; 旁边有支撑物以防摔倒</w:t>
      </w:r>
    </w:p>
    <w:p>
      <w:pPr>
        <w:pStyle w:val="ListBullet"/>
      </w:pPr>
      <w:r>
        <w:t>bl_002 - 单腿站立</w:t>
      </w:r>
    </w:p>
    <w:p>
      <w:r>
        <w:t>Steps: 单腿站立; 对侧脚抬离地面，可贴在支撑腿内侧; 双手叉腰或自然下垂; 保持姿势，视线看前方固定点</w:t>
      </w:r>
    </w:p>
    <w:p>
      <w:r>
        <w:t>Coaching cues: 支撑腿膝盖微屈; 骨盆保持水平; 脚掌抓地感受三点支撑; 两侧时间必须一致</w:t>
      </w:r>
    </w:p>
    <w:p>
      <w:pPr>
        <w:pStyle w:val="ListBullet"/>
      </w:pPr>
      <w:r>
        <w:t>bl_003 - 闭眼单腿站立</w:t>
      </w:r>
    </w:p>
    <w:p>
      <w:r>
        <w:t>Steps: 单腿站立; 稳定身体后缓慢闭眼; 尽量保持平衡; 睁眼后换腿</w:t>
      </w:r>
    </w:p>
    <w:p>
      <w:r>
        <w:t>Coaching cues: 旁边必须有支撑物安全保护; 感到要倒立即睁眼; 两侧都要做; 不追求时长而追求质量</w:t>
      </w:r>
    </w:p>
    <w:p>
      <w:pPr>
        <w:pStyle w:val="ListBullet"/>
      </w:pPr>
      <w:r>
        <w:t>bl_004 - 单腿星形触地</w:t>
      </w:r>
    </w:p>
    <w:p>
      <w:r>
        <w:t>Steps: 单腿站立; 另一腿向前方最远处点地，回到中心; 向侧方最远处点地，回到中心; 向后方最远处点地，回到中心</w:t>
      </w:r>
    </w:p>
    <w:p>
      <w:r>
        <w:t>Coaching cues: 支撑腿膝盖始终保持微屈; 骨盆保持水平不侧倾; 动作缓慢有控制; 用脚尖轻触地面</w:t>
      </w:r>
    </w:p>
    <w:p/>
    <w:p>
      <w:pPr>
        <w:pStyle w:val="Heading2"/>
      </w:pPr>
      <w:r>
        <w:t>颈部矫正 (neck_correction) - 4 variants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  <w:sz w:val="16"/>
              </w:rPr>
              <w:t>ID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Name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EN Name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Diff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Intensity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Media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Filename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Volume</w:t>
            </w:r>
          </w:p>
        </w:tc>
      </w:tr>
      <w:tr>
        <w:tc>
          <w:tcPr>
            <w:tcW w:type="dxa" w:w="1080"/>
          </w:tcPr>
          <w:p>
            <w:r>
              <w:rPr>
                <w:color w:val="CC0000"/>
                <w:sz w:val="16"/>
              </w:rPr>
              <w:t>nc_001</w:t>
            </w:r>
          </w:p>
        </w:tc>
        <w:tc>
          <w:tcPr>
            <w:tcW w:type="dxa" w:w="1080"/>
          </w:tcPr>
          <w:p>
            <w:r>
              <w:rPr>
                <w:color w:val="CC0000"/>
                <w:sz w:val="16"/>
              </w:rPr>
              <w:t>收下巴（仰卧）</w:t>
            </w:r>
          </w:p>
        </w:tc>
        <w:tc>
          <w:tcPr>
            <w:tcW w:type="dxa" w:w="1080"/>
          </w:tcPr>
          <w:p>
            <w:r>
              <w:rPr>
                <w:color w:val="CC0000"/>
                <w:sz w:val="16"/>
              </w:rPr>
              <w:t>Supine Chin Tuck</w:t>
            </w:r>
          </w:p>
        </w:tc>
        <w:tc>
          <w:tcPr>
            <w:tcW w:type="dxa" w:w="1080"/>
          </w:tcPr>
          <w:p>
            <w:r>
              <w:rPr>
                <w:color w:val="CC0000"/>
                <w:sz w:val="16"/>
              </w:rPr>
              <w:t>★☆☆☆☆</w:t>
            </w:r>
          </w:p>
        </w:tc>
        <w:tc>
          <w:tcPr>
            <w:tcW w:type="dxa" w:w="1080"/>
          </w:tcPr>
          <w:p>
            <w:r>
              <w:rPr>
                <w:color w:val="CC0000"/>
                <w:sz w:val="16"/>
              </w:rPr>
              <w:t>LOW</w:t>
            </w:r>
          </w:p>
        </w:tc>
        <w:tc>
          <w:tcPr>
            <w:tcW w:type="dxa" w:w="1080"/>
          </w:tcPr>
          <w:p>
            <w:r>
              <w:rPr>
                <w:color w:val="CC0000"/>
                <w:sz w:val="16"/>
              </w:rPr>
              <w:t>VIDEO</w:t>
            </w:r>
          </w:p>
        </w:tc>
        <w:tc>
          <w:tcPr>
            <w:tcW w:type="dxa" w:w="1080"/>
          </w:tcPr>
          <w:p>
            <w:r>
              <w:rPr>
                <w:color w:val="CC0000"/>
                <w:sz w:val="16"/>
              </w:rPr>
              <w:t>nc_001.mp4</w:t>
            </w:r>
          </w:p>
        </w:tc>
        <w:tc>
          <w:tcPr>
            <w:tcW w:type="dxa" w:w="1080"/>
          </w:tcPr>
          <w:p>
            <w:r>
              <w:rPr>
                <w:color w:val="CC0000"/>
                <w:sz w:val="16"/>
              </w:rPr>
              <w:t>2sets x 10reps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nc_002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收下巴（坐姿）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Seated Chin Tuck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★☆☆☆☆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IMAGE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nc_002.jpg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2sets x 10reps</w:t>
            </w:r>
          </w:p>
        </w:tc>
      </w:tr>
      <w:tr>
        <w:tc>
          <w:tcPr>
            <w:tcW w:type="dxa" w:w="1080"/>
          </w:tcPr>
          <w:p>
            <w:r>
              <w:rPr>
                <w:color w:val="CC0000"/>
                <w:sz w:val="16"/>
              </w:rPr>
              <w:t>nc_003</w:t>
            </w:r>
          </w:p>
        </w:tc>
        <w:tc>
          <w:tcPr>
            <w:tcW w:type="dxa" w:w="1080"/>
          </w:tcPr>
          <w:p>
            <w:r>
              <w:rPr>
                <w:color w:val="CC0000"/>
                <w:sz w:val="16"/>
              </w:rPr>
              <w:t>靠墙天使</w:t>
            </w:r>
          </w:p>
        </w:tc>
        <w:tc>
          <w:tcPr>
            <w:tcW w:type="dxa" w:w="1080"/>
          </w:tcPr>
          <w:p>
            <w:r>
              <w:rPr>
                <w:color w:val="CC0000"/>
                <w:sz w:val="16"/>
              </w:rPr>
              <w:t>Wall Angel</w:t>
            </w:r>
          </w:p>
        </w:tc>
        <w:tc>
          <w:tcPr>
            <w:tcW w:type="dxa" w:w="1080"/>
          </w:tcPr>
          <w:p>
            <w:r>
              <w:rPr>
                <w:color w:val="CC0000"/>
                <w:sz w:val="16"/>
              </w:rPr>
              <w:t>★★☆☆☆</w:t>
            </w:r>
          </w:p>
        </w:tc>
        <w:tc>
          <w:tcPr>
            <w:tcW w:type="dxa" w:w="1080"/>
          </w:tcPr>
          <w:p>
            <w:r>
              <w:rPr>
                <w:color w:val="CC0000"/>
                <w:sz w:val="16"/>
              </w:rPr>
              <w:t>MEDIUM</w:t>
            </w:r>
          </w:p>
        </w:tc>
        <w:tc>
          <w:tcPr>
            <w:tcW w:type="dxa" w:w="1080"/>
          </w:tcPr>
          <w:p>
            <w:r>
              <w:rPr>
                <w:color w:val="CC0000"/>
                <w:sz w:val="16"/>
              </w:rPr>
              <w:t>VIDEO</w:t>
            </w:r>
          </w:p>
        </w:tc>
        <w:tc>
          <w:tcPr>
            <w:tcW w:type="dxa" w:w="1080"/>
          </w:tcPr>
          <w:p>
            <w:r>
              <w:rPr>
                <w:color w:val="CC0000"/>
                <w:sz w:val="16"/>
              </w:rPr>
              <w:t>nc_003.mp4</w:t>
            </w:r>
          </w:p>
        </w:tc>
        <w:tc>
          <w:tcPr>
            <w:tcW w:type="dxa" w:w="1080"/>
          </w:tcPr>
          <w:p>
            <w:r>
              <w:rPr>
                <w:color w:val="CC0000"/>
                <w:sz w:val="16"/>
              </w:rPr>
              <w:t>2sets x 8reps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nc_004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靠墙肩外旋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Wall Shoulder External Rotation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★★☆☆☆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IMAGE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nc_004.jpg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2sets x 12reps</w:t>
            </w:r>
          </w:p>
        </w:tc>
      </w:tr>
    </w:tbl>
    <w:p>
      <w:pPr>
        <w:pStyle w:val="ListBullet"/>
      </w:pPr>
      <w:r>
        <w:t>nc_001 - 收下巴（仰卧）</w:t>
      </w:r>
    </w:p>
    <w:p>
      <w:r>
        <w:t>Steps: 仰卧，头部自然放在地面/垫子上; 缓慢将下巴水平向后收（如做双下巴）; 感受后颈轻微拉伸; 保持2-3秒后缓慢放松</w:t>
      </w:r>
    </w:p>
    <w:p>
      <w:r>
        <w:t>Coaching cues: 头不离地; 动作幅度小，仅2-3cm; 不要低头（下巴往胸靠）而是水平后移; 像要给后脑勺压一个枕头</w:t>
      </w:r>
    </w:p>
    <w:p>
      <w:pPr>
        <w:pStyle w:val="ListBullet"/>
      </w:pPr>
      <w:r>
        <w:t>nc_002 - 收下巴（坐姿）</w:t>
      </w:r>
    </w:p>
    <w:p>
      <w:r>
        <w:t>Steps: 坐直，脊柱中立; 下巴水平向后收（双下巴动作）; 保持2-3秒; 缓慢放松</w:t>
      </w:r>
    </w:p>
    <w:p>
      <w:r>
        <w:t>Coaching cues: 保持视线水平; 不是点头（下巴往下）而是下巴往后; 后颈轻微拉伸感; 每小时做一组</w:t>
      </w:r>
    </w:p>
    <w:p>
      <w:pPr>
        <w:pStyle w:val="ListBullet"/>
      </w:pPr>
      <w:r>
        <w:t>nc_003 - 靠墙天使</w:t>
      </w:r>
    </w:p>
    <w:p>
      <w:r>
        <w:t>Steps: 背靠墙站立，脚跟距墙约10cm; 后脑勺、上背、臀部轻贴墙; 手臂侧举，肘腕贴墙（或尽量接近）; 缓慢将手臂沿墙向上滑动; 到最高点后缓慢下移</w:t>
      </w:r>
    </w:p>
    <w:p>
      <w:r>
        <w:t>Coaching cues: 下背部与墙之间可能有自然空隙，正常; 肋骨下沉，不挺腰; 手臂无法全程贴墙没关系，感受肩胛运动即可</w:t>
      </w:r>
    </w:p>
    <w:p>
      <w:pPr>
        <w:pStyle w:val="ListBullet"/>
      </w:pPr>
      <w:r>
        <w:t>nc_004 - 靠墙肩外旋</w:t>
      </w:r>
    </w:p>
    <w:p>
      <w:r>
        <w:t>Steps: 侧对墙站立，外侧手臂肘部弯曲90°; 肘部和前臂背面贴墙; 保持肘部位置不变，将前臂向外旋转远离墙面; 缓慢回到墙面</w:t>
      </w:r>
    </w:p>
    <w:p>
      <w:r>
        <w:t>Coaching cues: 肘部固定在原位不移动; 动作幅度不大; 感受肩后侧深层发力</w:t>
      </w:r>
    </w:p>
    <w:p/>
    <w:p>
      <w:pPr>
        <w:pStyle w:val="Heading2"/>
      </w:pPr>
      <w:r>
        <w:t>核心抗伸展 (core_anti_extension) - 6 variants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  <w:sz w:val="16"/>
              </w:rPr>
              <w:t>ID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Name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EN Name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Diff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Intensity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Media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Filename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Volume</w:t>
            </w:r>
          </w:p>
        </w:tc>
      </w:tr>
      <w:tr>
        <w:tc>
          <w:tcPr>
            <w:tcW w:type="dxa" w:w="1080"/>
          </w:tcPr>
          <w:p>
            <w:r>
              <w:rPr>
                <w:color w:val="CC0000"/>
                <w:sz w:val="16"/>
              </w:rPr>
              <w:t>ce_001</w:t>
            </w:r>
          </w:p>
        </w:tc>
        <w:tc>
          <w:tcPr>
            <w:tcW w:type="dxa" w:w="1080"/>
          </w:tcPr>
          <w:p>
            <w:r>
              <w:rPr>
                <w:color w:val="CC0000"/>
                <w:sz w:val="16"/>
              </w:rPr>
              <w:t>死虫式</w:t>
            </w:r>
          </w:p>
        </w:tc>
        <w:tc>
          <w:tcPr>
            <w:tcW w:type="dxa" w:w="1080"/>
          </w:tcPr>
          <w:p>
            <w:r>
              <w:rPr>
                <w:color w:val="CC0000"/>
                <w:sz w:val="16"/>
              </w:rPr>
              <w:t>Dead Bug</w:t>
            </w:r>
          </w:p>
        </w:tc>
        <w:tc>
          <w:tcPr>
            <w:tcW w:type="dxa" w:w="1080"/>
          </w:tcPr>
          <w:p>
            <w:r>
              <w:rPr>
                <w:color w:val="CC0000"/>
                <w:sz w:val="16"/>
              </w:rPr>
              <w:t>★☆☆☆☆</w:t>
            </w:r>
          </w:p>
        </w:tc>
        <w:tc>
          <w:tcPr>
            <w:tcW w:type="dxa" w:w="1080"/>
          </w:tcPr>
          <w:p>
            <w:r>
              <w:rPr>
                <w:color w:val="CC0000"/>
                <w:sz w:val="16"/>
              </w:rPr>
              <w:t>LOW</w:t>
            </w:r>
          </w:p>
        </w:tc>
        <w:tc>
          <w:tcPr>
            <w:tcW w:type="dxa" w:w="1080"/>
          </w:tcPr>
          <w:p>
            <w:r>
              <w:rPr>
                <w:color w:val="CC0000"/>
                <w:sz w:val="16"/>
              </w:rPr>
              <w:t>VIDEO</w:t>
            </w:r>
          </w:p>
        </w:tc>
        <w:tc>
          <w:tcPr>
            <w:tcW w:type="dxa" w:w="1080"/>
          </w:tcPr>
          <w:p>
            <w:r>
              <w:rPr>
                <w:color w:val="CC0000"/>
                <w:sz w:val="16"/>
              </w:rPr>
              <w:t>ce_001.mp4</w:t>
            </w:r>
          </w:p>
        </w:tc>
        <w:tc>
          <w:tcPr>
            <w:tcW w:type="dxa" w:w="1080"/>
          </w:tcPr>
          <w:p>
            <w:r>
              <w:rPr>
                <w:color w:val="CC0000"/>
                <w:sz w:val="16"/>
              </w:rPr>
              <w:t>3sets x 10reps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ce_003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膝盖平板支撑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Knee Plank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★☆☆☆☆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IMAGE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ce_003.jpg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2sets x 20s</w:t>
            </w:r>
          </w:p>
        </w:tc>
      </w:tr>
      <w:tr>
        <w:tc>
          <w:tcPr>
            <w:tcW w:type="dxa" w:w="1080"/>
          </w:tcPr>
          <w:p>
            <w:r>
              <w:rPr>
                <w:color w:val="CC0000"/>
                <w:sz w:val="16"/>
              </w:rPr>
              <w:t>ce_002</w:t>
            </w:r>
          </w:p>
        </w:tc>
        <w:tc>
          <w:tcPr>
            <w:tcW w:type="dxa" w:w="1080"/>
          </w:tcPr>
          <w:p>
            <w:r>
              <w:rPr>
                <w:color w:val="CC0000"/>
                <w:sz w:val="16"/>
              </w:rPr>
              <w:t>鸟狗式</w:t>
            </w:r>
          </w:p>
        </w:tc>
        <w:tc>
          <w:tcPr>
            <w:tcW w:type="dxa" w:w="1080"/>
          </w:tcPr>
          <w:p>
            <w:r>
              <w:rPr>
                <w:color w:val="CC0000"/>
                <w:sz w:val="16"/>
              </w:rPr>
              <w:t>Bird Dog</w:t>
            </w:r>
          </w:p>
        </w:tc>
        <w:tc>
          <w:tcPr>
            <w:tcW w:type="dxa" w:w="1080"/>
          </w:tcPr>
          <w:p>
            <w:r>
              <w:rPr>
                <w:color w:val="CC0000"/>
                <w:sz w:val="16"/>
              </w:rPr>
              <w:t>★★☆☆☆</w:t>
            </w:r>
          </w:p>
        </w:tc>
        <w:tc>
          <w:tcPr>
            <w:tcW w:type="dxa" w:w="1080"/>
          </w:tcPr>
          <w:p>
            <w:r>
              <w:rPr>
                <w:color w:val="CC0000"/>
                <w:sz w:val="16"/>
              </w:rPr>
              <w:t>LOW</w:t>
            </w:r>
          </w:p>
        </w:tc>
        <w:tc>
          <w:tcPr>
            <w:tcW w:type="dxa" w:w="1080"/>
          </w:tcPr>
          <w:p>
            <w:r>
              <w:rPr>
                <w:color w:val="CC0000"/>
                <w:sz w:val="16"/>
              </w:rPr>
              <w:t>VIDEO</w:t>
            </w:r>
          </w:p>
        </w:tc>
        <w:tc>
          <w:tcPr>
            <w:tcW w:type="dxa" w:w="1080"/>
          </w:tcPr>
          <w:p>
            <w:r>
              <w:rPr>
                <w:color w:val="CC0000"/>
                <w:sz w:val="16"/>
              </w:rPr>
              <w:t>ce_002.mp4</w:t>
            </w:r>
          </w:p>
        </w:tc>
        <w:tc>
          <w:tcPr>
            <w:tcW w:type="dxa" w:w="1080"/>
          </w:tcPr>
          <w:p>
            <w:r>
              <w:rPr>
                <w:color w:val="CC0000"/>
                <w:sz w:val="16"/>
              </w:rPr>
              <w:t>3sets x 8reps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ce_004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标准平板支撑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Standard Plank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★★☆☆☆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IMAGE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ce_004.jpg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2sets x 30s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ce_005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单腿平板支撑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Single-leg Plank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★★★☆☆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IMAGE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ce_005.jpg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2sets x 20s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ce_006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登山者（慢速控制）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Slow Mountain Climber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★★★★☆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IMAGE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ce_006.jpg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3sets x 12reps</w:t>
            </w:r>
          </w:p>
        </w:tc>
      </w:tr>
    </w:tbl>
    <w:p>
      <w:pPr>
        <w:pStyle w:val="ListBullet"/>
      </w:pPr>
      <w:r>
        <w:t>ce_001 - 死虫式</w:t>
      </w:r>
    </w:p>
    <w:p>
      <w:r>
        <w:t>Steps: 仰卧，双臂上举指向天花板，双腿屈膝屈髋90°; 下背部轻贴地面（骨盆微后倾）; 缓慢伸展对侧手臂和腿（右手+左腿），接近地面但不触地; 回到起始位置，换另一侧</w:t>
      </w:r>
    </w:p>
    <w:p>
      <w:r>
        <w:t>Coaching cues: 下背部始终贴地; 动作像慢动作电影; 腹部始终有张力; 不要憋气</w:t>
      </w:r>
    </w:p>
    <w:p>
      <w:pPr>
        <w:pStyle w:val="ListBullet"/>
      </w:pPr>
      <w:r>
        <w:t>ce_003 - 膝盖平板支撑</w:t>
      </w:r>
    </w:p>
    <w:p>
      <w:r>
        <w:t>Steps: 前臂撑地，肘在肩下; 膝盖着地; 身体从膝到肩呈直线; 保持此姿势均匀呼吸</w:t>
      </w:r>
    </w:p>
    <w:p>
      <w:r>
        <w:t>Coaching cues: 腹部收紧如挨一拳; 不要塌腰; 臀部不要翘起; 均匀呼吸不憋气</w:t>
      </w:r>
    </w:p>
    <w:p>
      <w:pPr>
        <w:pStyle w:val="ListBullet"/>
      </w:pPr>
      <w:r>
        <w:t>ce_002 - 鸟狗式</w:t>
      </w:r>
    </w:p>
    <w:p>
      <w:r>
        <w:t>Steps: 四足跪姿，手腕在肩下，膝盖在髋下; 脊柱中立，头与脊柱成直线; 缓慢伸展对侧手臂和腿（右手+左腿）; 在伸展顶点保持1-2秒; 缓慢收回，换侧</w:t>
      </w:r>
    </w:p>
    <w:p>
      <w:r>
        <w:t>Coaching cues: 骨盆不能旋转; 伸展腿不要高于髋; 腹部维持张力; 想象背上放了一杯水不能洒</w:t>
      </w:r>
    </w:p>
    <w:p>
      <w:pPr>
        <w:pStyle w:val="ListBullet"/>
      </w:pPr>
      <w:r>
        <w:t>ce_004 - 标准平板支撑</w:t>
      </w:r>
    </w:p>
    <w:p>
      <w:r>
        <w:t>Steps: 前臂撑地，肘在肩正下方; 脚尖着地，身体从头到脚呈一条直线; 保持此姿势均匀呼吸</w:t>
      </w:r>
    </w:p>
    <w:p>
      <w:r>
        <w:t>Coaching cues: 腹部收紧要能抵抗轻轻拍打; 臀部与肩同高; 视线看地面保持颈部中立; 不是比谁撑得久而是比谁姿态正确</w:t>
      </w:r>
    </w:p>
    <w:p>
      <w:pPr>
        <w:pStyle w:val="ListBullet"/>
      </w:pPr>
      <w:r>
        <w:t>ce_005 - 单腿平板支撑</w:t>
      </w:r>
    </w:p>
    <w:p>
      <w:r>
        <w:t>Steps: 标准平板支撑起始; 抬起一条腿，脚尖离地约10-15cm; 保持骨盆水平不旋转; 保持指定时间后换腿</w:t>
      </w:r>
    </w:p>
    <w:p>
      <w:r>
        <w:t>Coaching cues: 骨盆不能歪; 抬起的腿伸直但放松; 核心全程绷紧抵抗旋转</w:t>
      </w:r>
    </w:p>
    <w:p>
      <w:pPr>
        <w:pStyle w:val="ListBullet"/>
      </w:pPr>
      <w:r>
        <w:t>ce_006 - 登山者（慢速控制）</w:t>
      </w:r>
    </w:p>
    <w:p>
      <w:r>
        <w:t>Steps: 标准手臂支撑平板（手掌撑地）; 缓慢将一侧膝盖向胸部方向提起; 在最高点短暂保持; 缓慢还原，换另一侧</w:t>
      </w:r>
    </w:p>
    <w:p>
      <w:r>
        <w:t>Coaching cues: 骨盆保持稳定不上下晃动; 3秒收3秒放; 核心全程紧绷; 肩胛骨撑稳</w:t>
      </w:r>
    </w:p>
    <w:p/>
    <w:p>
      <w:pPr>
        <w:pStyle w:val="Heading2"/>
      </w:pPr>
      <w:r>
        <w:t>核心抗侧屈 (core_lateral) - 4 variants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  <w:sz w:val="16"/>
              </w:rPr>
              <w:t>ID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Name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EN Name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Diff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Intensity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Media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Filename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Volume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cl_001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膝盖侧平板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Knee Side Plank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★☆☆☆☆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IMAGE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cl_001.jpg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2sets x 15s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cl_002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标准侧平板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Side Plank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★★★☆☆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IMAGE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cl_002.jpg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2sets x 20s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cl_003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侧平板抬腿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Side Plank with Leg Raise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★★★★☆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IMAGE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cl_003.jpg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3sets x 8reps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cl_004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侧平板旋转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Side Plank Thread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★★★★☆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IMAGE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cl_004.jpg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3sets x 6reps</w:t>
            </w:r>
          </w:p>
        </w:tc>
      </w:tr>
    </w:tbl>
    <w:p>
      <w:pPr>
        <w:pStyle w:val="ListBullet"/>
      </w:pPr>
      <w:r>
        <w:t>cl_001 - 膝盖侧平板</w:t>
      </w:r>
    </w:p>
    <w:p>
      <w:r>
        <w:t>Steps: 侧卧，下方膝盖着地弯曲; 下方前臂撑地，肘在肩下; 髋部抬离地面，身体从膝到肩呈直线; 保持均匀呼吸</w:t>
      </w:r>
    </w:p>
    <w:p>
      <w:r>
        <w:t>Coaching cues: 髋部不要下沉也不过度上顶; 身体在同一平面; 双侧均等训练</w:t>
      </w:r>
    </w:p>
    <w:p>
      <w:pPr>
        <w:pStyle w:val="ListBullet"/>
      </w:pPr>
      <w:r>
        <w:t>cl_002 - 标准侧平板</w:t>
      </w:r>
    </w:p>
    <w:p>
      <w:r>
        <w:t>Steps: 侧卧，下方手臂前臂撑地，肘在肩下; 双腿伸直并拢，脚叠放或前后错开; 髋部抬离地面; 从头到脚呈直线，保持</w:t>
      </w:r>
    </w:p>
    <w:p>
      <w:r>
        <w:t>Coaching cues: 髋部不能下沉; 身体不前后旋转; 上方手臂可叉腰或上举增加难度; 两侧时间必须相同</w:t>
      </w:r>
    </w:p>
    <w:p>
      <w:pPr>
        <w:pStyle w:val="ListBullet"/>
      </w:pPr>
      <w:r>
        <w:t>cl_003 - 侧平板抬腿</w:t>
      </w:r>
    </w:p>
    <w:p>
      <w:r>
        <w:t>Steps: 标准侧平板起始位置; 上方腿伸直，缓慢向上抬起; 在顶点保持1-2秒; 缓慢下放还原</w:t>
      </w:r>
    </w:p>
    <w:p>
      <w:r>
        <w:t>Coaching cues: 身体不能前后摇晃; 抬腿时骨盆保持稳定; 下方腰不能下沉; 控制节奏</w:t>
      </w:r>
    </w:p>
    <w:p>
      <w:pPr>
        <w:pStyle w:val="ListBullet"/>
      </w:pPr>
      <w:r>
        <w:t>cl_004 - 侧平板旋转</w:t>
      </w:r>
    </w:p>
    <w:p>
      <w:r>
        <w:t>Steps: 标准侧平板起始，上方手臂指向天花板; 缓慢将上方手臂穿过身体下方（向背后方向旋转）; 眼神跟随手臂，感受胸椎旋转; 缓慢回到起始</w:t>
      </w:r>
    </w:p>
    <w:p>
      <w:r>
        <w:t>Coaching cues: 旋转来自胸椎而非腰椎; 髋部保持稳定不跟随旋转; 动作缓慢控制; 感受侧腹肌拉伸与收紧</w:t>
      </w:r>
    </w:p>
    <w:p/>
    <w:p>
      <w:pPr>
        <w:pStyle w:val="Heading2"/>
      </w:pPr>
      <w:r>
        <w:t>俯卧撑 (pushup) - 6 variants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  <w:sz w:val="16"/>
              </w:rPr>
              <w:t>ID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Name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EN Name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Diff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Intensity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Media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Filename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Volume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pu_001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墙壁俯卧撑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Wall Pushup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★☆☆☆☆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IMAGE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pu_001.jpg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3sets x 15reps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pu_002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上斜俯卧撑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Incline Pushup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★☆☆☆☆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IMAGE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pu_002.jpg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3sets x 12reps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pu_003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膝盖俯卧撑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Knee Pushup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★★☆☆☆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IMAGE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pu_003.jpg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3sets x 10reps</w:t>
            </w:r>
          </w:p>
        </w:tc>
      </w:tr>
      <w:tr>
        <w:tc>
          <w:tcPr>
            <w:tcW w:type="dxa" w:w="1080"/>
          </w:tcPr>
          <w:p>
            <w:r>
              <w:rPr>
                <w:color w:val="CC0000"/>
                <w:sz w:val="16"/>
              </w:rPr>
              <w:t>pu_004</w:t>
            </w:r>
          </w:p>
        </w:tc>
        <w:tc>
          <w:tcPr>
            <w:tcW w:type="dxa" w:w="1080"/>
          </w:tcPr>
          <w:p>
            <w:r>
              <w:rPr>
                <w:color w:val="CC0000"/>
                <w:sz w:val="16"/>
              </w:rPr>
              <w:t>标准俯卧撑</w:t>
            </w:r>
          </w:p>
        </w:tc>
        <w:tc>
          <w:tcPr>
            <w:tcW w:type="dxa" w:w="1080"/>
          </w:tcPr>
          <w:p>
            <w:r>
              <w:rPr>
                <w:color w:val="CC0000"/>
                <w:sz w:val="16"/>
              </w:rPr>
              <w:t>Standard Pushup</w:t>
            </w:r>
          </w:p>
        </w:tc>
        <w:tc>
          <w:tcPr>
            <w:tcW w:type="dxa" w:w="1080"/>
          </w:tcPr>
          <w:p>
            <w:r>
              <w:rPr>
                <w:color w:val="CC0000"/>
                <w:sz w:val="16"/>
              </w:rPr>
              <w:t>★★★☆☆</w:t>
            </w:r>
          </w:p>
        </w:tc>
        <w:tc>
          <w:tcPr>
            <w:tcW w:type="dxa" w:w="1080"/>
          </w:tcPr>
          <w:p>
            <w:r>
              <w:rPr>
                <w:color w:val="CC0000"/>
                <w:sz w:val="16"/>
              </w:rPr>
              <w:t>MEDIUM</w:t>
            </w:r>
          </w:p>
        </w:tc>
        <w:tc>
          <w:tcPr>
            <w:tcW w:type="dxa" w:w="1080"/>
          </w:tcPr>
          <w:p>
            <w:r>
              <w:rPr>
                <w:color w:val="CC0000"/>
                <w:sz w:val="16"/>
              </w:rPr>
              <w:t>VIDEO</w:t>
            </w:r>
          </w:p>
        </w:tc>
        <w:tc>
          <w:tcPr>
            <w:tcW w:type="dxa" w:w="1080"/>
          </w:tcPr>
          <w:p>
            <w:r>
              <w:rPr>
                <w:color w:val="CC0000"/>
                <w:sz w:val="16"/>
              </w:rPr>
              <w:t>pu_004.mp4</w:t>
            </w:r>
          </w:p>
        </w:tc>
        <w:tc>
          <w:tcPr>
            <w:tcW w:type="dxa" w:w="1080"/>
          </w:tcPr>
          <w:p>
            <w:r>
              <w:rPr>
                <w:color w:val="CC0000"/>
                <w:sz w:val="16"/>
              </w:rPr>
              <w:t>3sets x 10reps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pu_005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窄距俯卧撑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Close-grip Pushup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★★★★☆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IMAGE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pu_005.jpg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3sets x 8reps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pu_006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单腿俯卧撑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Single-leg Pushup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★★★★☆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IMAGE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pu_006.jpg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3sets x 6reps</w:t>
            </w:r>
          </w:p>
        </w:tc>
      </w:tr>
    </w:tbl>
    <w:p>
      <w:pPr>
        <w:pStyle w:val="ListBullet"/>
      </w:pPr>
      <w:r>
        <w:t>pu_001 - 墙壁俯卧撑</w:t>
      </w:r>
    </w:p>
    <w:p>
      <w:r>
        <w:t>Steps: 面对墙壁站立，距墙约一臂距离; 双手与肩同宽平贴墙面; 缓慢屈肘身体前倾，鼻尖接近墙面; 匀速推回起始位置</w:t>
      </w:r>
    </w:p>
    <w:p>
      <w:r>
        <w:t>Coaching cues: 身体保持直线; 核心轻收; 动作缓慢有控制; 肘部45°外展</w:t>
      </w:r>
    </w:p>
    <w:p>
      <w:pPr>
        <w:pStyle w:val="ListBullet"/>
      </w:pPr>
      <w:r>
        <w:t>pu_002 - 上斜俯卧撑</w:t>
      </w:r>
    </w:p>
    <w:p>
      <w:r>
        <w:t>Steps: 双手撑在稳固的桌面或椅面边缘，略宽于肩; 双腿后撤，身体呈一条直线; 缓慢屈肘下降，胸部接近支撑面; 推回起始位置</w:t>
      </w:r>
    </w:p>
    <w:p>
      <w:r>
        <w:t>Coaching cues: 身体始终一条直线; 不要塌腰; 缓慢下降快速推起</w:t>
      </w:r>
    </w:p>
    <w:p>
      <w:pPr>
        <w:pStyle w:val="ListBullet"/>
      </w:pPr>
      <w:r>
        <w:t>pu_003 - 膝盖俯卧撑</w:t>
      </w:r>
    </w:p>
    <w:p>
      <w:r>
        <w:t>Steps: 双手略宽于肩撑地; 膝盖着地，身体从膝盖到肩呈直线; 缓慢屈肘下降; 推回起始位置</w:t>
      </w:r>
    </w:p>
    <w:p>
      <w:r>
        <w:t>Coaching cues: 核心收紧; 身体从膝到肩呈直线; 肘部45°外展; 不要耸肩</w:t>
      </w:r>
    </w:p>
    <w:p>
      <w:pPr>
        <w:pStyle w:val="ListBullet"/>
      </w:pPr>
      <w:r>
        <w:t>pu_004 - 标准俯卧撑</w:t>
      </w:r>
    </w:p>
    <w:p>
      <w:r>
        <w:t>Steps: 双手略宽于肩撑地，手指朝前; 双腿并拢，脚尖着地，身体从头到脚呈直线; 缓慢屈肘下降，胸部接近地面; 推回起始位置，肘部不完全锁死</w:t>
      </w:r>
    </w:p>
    <w:p>
      <w:r>
        <w:t>Coaching cues: 核心全程锁紧; 臀部不要翘起或下沉; 肩胛骨在底部轻微回缩; 视线看地面保持颈部中立</w:t>
      </w:r>
    </w:p>
    <w:p>
      <w:pPr>
        <w:pStyle w:val="ListBullet"/>
      </w:pPr>
      <w:r>
        <w:t>pu_005 - 窄距俯卧撑</w:t>
      </w:r>
    </w:p>
    <w:p>
      <w:r>
        <w:t>Steps: 双手并拢撑地，拇指和食指相触形成菱形; 身体呈标准平板; 缓慢下降，肘部贴紧身体两侧; 推回起始位置</w:t>
      </w:r>
    </w:p>
    <w:p>
      <w:r>
        <w:t>Coaching cues: 肘部紧贴身体; 下降时感受三头肌拉伸; 核心比标准俯卧撑更需收紧</w:t>
      </w:r>
    </w:p>
    <w:p>
      <w:pPr>
        <w:pStyle w:val="ListBullet"/>
      </w:pPr>
      <w:r>
        <w:t>pu_006 - 单腿俯卧撑</w:t>
      </w:r>
    </w:p>
    <w:p>
      <w:r>
        <w:t>Steps: 标准俯卧撑起始位置; 抬起一条腿，脚尖离地约10-15cm; 保持身体直线，缓慢做俯卧撑; 每侧完成指定次数后换腿</w:t>
      </w:r>
    </w:p>
    <w:p>
      <w:r>
        <w:t>Coaching cues: 抬起的腿保持伸直; 臀部不能旋转; 核心全程绷紧抵抗侧旋</w:t>
      </w:r>
    </w:p>
    <w:p/>
    <w:p>
      <w:pPr>
        <w:pStyle w:val="Heading2"/>
      </w:pPr>
      <w:r>
        <w:t>上肢拉 (upper_pull) - 5 variants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  <w:sz w:val="16"/>
              </w:rPr>
              <w:t>ID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Name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EN Name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Diff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Intensity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Media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Filename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Volume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ul_001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俯卧Y字举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Prone Y-Raise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★☆☆☆☆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IMAGE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ul_001.jpg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3sets x 12reps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ul_002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俯卧T字举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Prone T-Raise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★☆☆☆☆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IMAGE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ul_002.jpg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3sets x 12reps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ul_003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俯卧W字举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Prone W-Raise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★★☆☆☆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IMAGE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ul_003.jpg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3sets x 10reps</w:t>
            </w:r>
          </w:p>
        </w:tc>
      </w:tr>
      <w:tr>
        <w:tc>
          <w:tcPr>
            <w:tcW w:type="dxa" w:w="1080"/>
          </w:tcPr>
          <w:p>
            <w:r>
              <w:rPr>
                <w:color w:val="CC0000"/>
                <w:sz w:val="16"/>
              </w:rPr>
              <w:t>ul_004</w:t>
            </w:r>
          </w:p>
        </w:tc>
        <w:tc>
          <w:tcPr>
            <w:tcW w:type="dxa" w:w="1080"/>
          </w:tcPr>
          <w:p>
            <w:r>
              <w:rPr>
                <w:color w:val="CC0000"/>
                <w:sz w:val="16"/>
              </w:rPr>
              <w:t>地板天使</w:t>
            </w:r>
          </w:p>
        </w:tc>
        <w:tc>
          <w:tcPr>
            <w:tcW w:type="dxa" w:w="1080"/>
          </w:tcPr>
          <w:p>
            <w:r>
              <w:rPr>
                <w:color w:val="CC0000"/>
                <w:sz w:val="16"/>
              </w:rPr>
              <w:t>Floor Angel</w:t>
            </w:r>
          </w:p>
        </w:tc>
        <w:tc>
          <w:tcPr>
            <w:tcW w:type="dxa" w:w="1080"/>
          </w:tcPr>
          <w:p>
            <w:r>
              <w:rPr>
                <w:color w:val="CC0000"/>
                <w:sz w:val="16"/>
              </w:rPr>
              <w:t>★★★☆☆</w:t>
            </w:r>
          </w:p>
        </w:tc>
        <w:tc>
          <w:tcPr>
            <w:tcW w:type="dxa" w:w="1080"/>
          </w:tcPr>
          <w:p>
            <w:r>
              <w:rPr>
                <w:color w:val="CC0000"/>
                <w:sz w:val="16"/>
              </w:rPr>
              <w:t>MEDIUM</w:t>
            </w:r>
          </w:p>
        </w:tc>
        <w:tc>
          <w:tcPr>
            <w:tcW w:type="dxa" w:w="1080"/>
          </w:tcPr>
          <w:p>
            <w:r>
              <w:rPr>
                <w:color w:val="CC0000"/>
                <w:sz w:val="16"/>
              </w:rPr>
              <w:t>VIDEO</w:t>
            </w:r>
          </w:p>
        </w:tc>
        <w:tc>
          <w:tcPr>
            <w:tcW w:type="dxa" w:w="1080"/>
          </w:tcPr>
          <w:p>
            <w:r>
              <w:rPr>
                <w:color w:val="CC0000"/>
                <w:sz w:val="16"/>
              </w:rPr>
              <w:t>ul_004.mp4</w:t>
            </w:r>
          </w:p>
        </w:tc>
        <w:tc>
          <w:tcPr>
            <w:tcW w:type="dxa" w:w="1080"/>
          </w:tcPr>
          <w:p>
            <w:r>
              <w:rPr>
                <w:color w:val="CC0000"/>
                <w:sz w:val="16"/>
              </w:rPr>
              <w:t>2sets x 8reps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ul_005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反向平板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Reverse Plank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★★★☆☆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IMAGE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ul_005.jpg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3sets x 30s</w:t>
            </w:r>
          </w:p>
        </w:tc>
      </w:tr>
    </w:tbl>
    <w:p>
      <w:pPr>
        <w:pStyle w:val="ListBullet"/>
      </w:pPr>
      <w:r>
        <w:t>ul_001 - 俯卧Y字举</w:t>
      </w:r>
    </w:p>
    <w:p>
      <w:r>
        <w:t>Steps: 俯卧，额头下方可垫毛巾; 双臂向前上方伸直，与身体呈Y形（约120°），拇指朝上; 缓慢抬起双臂，感受肩胛骨之间收紧; 在顶点保持1-2秒，缓慢下放</w:t>
      </w:r>
    </w:p>
    <w:p>
      <w:r>
        <w:t>Coaching cues: 抬臂时肩胛骨向脊柱靠拢; 不耸肩; 颈部放松; 幅度不大但控制精细</w:t>
      </w:r>
    </w:p>
    <w:p>
      <w:pPr>
        <w:pStyle w:val="ListBullet"/>
      </w:pPr>
      <w:r>
        <w:t>ul_002 - 俯卧T字举</w:t>
      </w:r>
    </w:p>
    <w:p>
      <w:r>
        <w:t>Steps: 俯卧，额头下方可垫毛巾; 双臂侧平举，与身体呈T形（90°），拇指朝上; 缓慢抬起双臂; 在顶点保持1-2秒后缓慢下放</w:t>
      </w:r>
    </w:p>
    <w:p>
      <w:r>
        <w:t>Coaching cues: 肩胛骨向中间夹; 手背朝上或拇指朝上; 不使用腰部力量</w:t>
      </w:r>
    </w:p>
    <w:p>
      <w:pPr>
        <w:pStyle w:val="ListBullet"/>
      </w:pPr>
      <w:r>
        <w:t>ul_003 - 俯卧W字举</w:t>
      </w:r>
    </w:p>
    <w:p>
      <w:r>
        <w:t>Steps: 俯卧，手臂弯曲，肘部贴近身体两侧，双手与肩同高; 双手与前臂形成一个W形; 肩胛骨夹紧，同时双手向上旋转（外旋）; 缓慢回到起始位置</w:t>
      </w:r>
    </w:p>
    <w:p>
      <w:r>
        <w:t>Coaching cues: 肘部始终贴近身体; 肩胛骨主动发力; 动作幅度小而精确; 感受肩后侧发力</w:t>
      </w:r>
    </w:p>
    <w:p>
      <w:pPr>
        <w:pStyle w:val="ListBullet"/>
      </w:pPr>
      <w:r>
        <w:t>ul_004 - 地板天使</w:t>
      </w:r>
    </w:p>
    <w:p>
      <w:r>
        <w:t>Steps: 仰卧，膝盖弯曲，下背部轻贴地面; 双臂侧举，肘部弯曲90°，手背和手腕背面贴地; 缓慢将手臂沿地面向上滑动（肩屈）; 全程保持手腕和手背接触地面; 到最大幅度后缓慢原路返回</w:t>
      </w:r>
    </w:p>
    <w:p>
      <w:r>
        <w:t>Coaching cues: 下背部始终轻贴地面（骨盆后倾位）; 肋骨下沉不外翻; 速度极慢; 能活动的范围可能很小，正常现象</w:t>
      </w:r>
    </w:p>
    <w:p>
      <w:pPr>
        <w:pStyle w:val="ListBullet"/>
      </w:pPr>
      <w:r>
        <w:t>ul_005 - 反向平板</w:t>
      </w:r>
    </w:p>
    <w:p>
      <w:r>
        <w:t>Steps: 坐姿，双腿伸直，双手在臀部后方撑地，指尖朝前或朝后; 臀部抬离地面; 身体从肩到脚呈一条直线; 保持此姿势</w:t>
      </w:r>
    </w:p>
    <w:p>
      <w:r>
        <w:t>Coaching cues: 胸部打开上挺; 肩胛骨回缩; 臀部不下沉; 颈部中立</w:t>
      </w:r>
    </w:p>
    <w:p/>
    <w:p>
      <w:pPr>
        <w:pStyle w:val="Heading2"/>
      </w:pPr>
      <w:r>
        <w:t>深蹲 (squat) - 6 variants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  <w:sz w:val="16"/>
              </w:rPr>
              <w:t>ID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Name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EN Name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Diff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Intensity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Media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Filename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Volume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sq_001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扶椅深蹲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Assisted Squat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★☆☆☆☆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IMAGE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sq_001.jpg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3sets x 12reps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sq_002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箱式深蹲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Box Squat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★★☆☆☆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IMAGE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sq_002.jpg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3sets x 12reps</w:t>
            </w:r>
          </w:p>
        </w:tc>
      </w:tr>
      <w:tr>
        <w:tc>
          <w:tcPr>
            <w:tcW w:type="dxa" w:w="1080"/>
          </w:tcPr>
          <w:p>
            <w:r>
              <w:rPr>
                <w:color w:val="CC0000"/>
                <w:sz w:val="16"/>
              </w:rPr>
              <w:t>sq_003</w:t>
            </w:r>
          </w:p>
        </w:tc>
        <w:tc>
          <w:tcPr>
            <w:tcW w:type="dxa" w:w="1080"/>
          </w:tcPr>
          <w:p>
            <w:r>
              <w:rPr>
                <w:color w:val="CC0000"/>
                <w:sz w:val="16"/>
              </w:rPr>
              <w:t>标准深蹲</w:t>
            </w:r>
          </w:p>
        </w:tc>
        <w:tc>
          <w:tcPr>
            <w:tcW w:type="dxa" w:w="1080"/>
          </w:tcPr>
          <w:p>
            <w:r>
              <w:rPr>
                <w:color w:val="CC0000"/>
                <w:sz w:val="16"/>
              </w:rPr>
              <w:t>Bodyweight Squat</w:t>
            </w:r>
          </w:p>
        </w:tc>
        <w:tc>
          <w:tcPr>
            <w:tcW w:type="dxa" w:w="1080"/>
          </w:tcPr>
          <w:p>
            <w:r>
              <w:rPr>
                <w:color w:val="CC0000"/>
                <w:sz w:val="16"/>
              </w:rPr>
              <w:t>★★☆☆☆</w:t>
            </w:r>
          </w:p>
        </w:tc>
        <w:tc>
          <w:tcPr>
            <w:tcW w:type="dxa" w:w="1080"/>
          </w:tcPr>
          <w:p>
            <w:r>
              <w:rPr>
                <w:color w:val="CC0000"/>
                <w:sz w:val="16"/>
              </w:rPr>
              <w:t>MEDIUM</w:t>
            </w:r>
          </w:p>
        </w:tc>
        <w:tc>
          <w:tcPr>
            <w:tcW w:type="dxa" w:w="1080"/>
          </w:tcPr>
          <w:p>
            <w:r>
              <w:rPr>
                <w:color w:val="CC0000"/>
                <w:sz w:val="16"/>
              </w:rPr>
              <w:t>VIDEO</w:t>
            </w:r>
          </w:p>
        </w:tc>
        <w:tc>
          <w:tcPr>
            <w:tcW w:type="dxa" w:w="1080"/>
          </w:tcPr>
          <w:p>
            <w:r>
              <w:rPr>
                <w:color w:val="CC0000"/>
                <w:sz w:val="16"/>
              </w:rPr>
              <w:t>sq_003.mp4</w:t>
            </w:r>
          </w:p>
        </w:tc>
        <w:tc>
          <w:tcPr>
            <w:tcW w:type="dxa" w:w="1080"/>
          </w:tcPr>
          <w:p>
            <w:r>
              <w:rPr>
                <w:color w:val="CC0000"/>
                <w:sz w:val="16"/>
              </w:rPr>
              <w:t>3sets x 15reps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sq_004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窄距深蹲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Close-stance Squat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★★★☆☆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IMAGE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sq_004.jpg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3sets x 12reps</w:t>
            </w:r>
          </w:p>
        </w:tc>
      </w:tr>
      <w:tr>
        <w:tc>
          <w:tcPr>
            <w:tcW w:type="dxa" w:w="1080"/>
          </w:tcPr>
          <w:p>
            <w:r>
              <w:rPr>
                <w:color w:val="CC0000"/>
                <w:sz w:val="16"/>
              </w:rPr>
              <w:t>sq_005</w:t>
            </w:r>
          </w:p>
        </w:tc>
        <w:tc>
          <w:tcPr>
            <w:tcW w:type="dxa" w:w="1080"/>
          </w:tcPr>
          <w:p>
            <w:r>
              <w:rPr>
                <w:color w:val="CC0000"/>
                <w:sz w:val="16"/>
              </w:rPr>
              <w:t>弓步蹲</w:t>
            </w:r>
          </w:p>
        </w:tc>
        <w:tc>
          <w:tcPr>
            <w:tcW w:type="dxa" w:w="1080"/>
          </w:tcPr>
          <w:p>
            <w:r>
              <w:rPr>
                <w:color w:val="CC0000"/>
                <w:sz w:val="16"/>
              </w:rPr>
              <w:t>Lunge</w:t>
            </w:r>
          </w:p>
        </w:tc>
        <w:tc>
          <w:tcPr>
            <w:tcW w:type="dxa" w:w="1080"/>
          </w:tcPr>
          <w:p>
            <w:r>
              <w:rPr>
                <w:color w:val="CC0000"/>
                <w:sz w:val="16"/>
              </w:rPr>
              <w:t>★★★☆☆</w:t>
            </w:r>
          </w:p>
        </w:tc>
        <w:tc>
          <w:tcPr>
            <w:tcW w:type="dxa" w:w="1080"/>
          </w:tcPr>
          <w:p>
            <w:r>
              <w:rPr>
                <w:color w:val="CC0000"/>
                <w:sz w:val="16"/>
              </w:rPr>
              <w:t>MEDIUM</w:t>
            </w:r>
          </w:p>
        </w:tc>
        <w:tc>
          <w:tcPr>
            <w:tcW w:type="dxa" w:w="1080"/>
          </w:tcPr>
          <w:p>
            <w:r>
              <w:rPr>
                <w:color w:val="CC0000"/>
                <w:sz w:val="16"/>
              </w:rPr>
              <w:t>VIDEO</w:t>
            </w:r>
          </w:p>
        </w:tc>
        <w:tc>
          <w:tcPr>
            <w:tcW w:type="dxa" w:w="1080"/>
          </w:tcPr>
          <w:p>
            <w:r>
              <w:rPr>
                <w:color w:val="CC0000"/>
                <w:sz w:val="16"/>
              </w:rPr>
              <w:t>sq_005.mp4</w:t>
            </w:r>
          </w:p>
        </w:tc>
        <w:tc>
          <w:tcPr>
            <w:tcW w:type="dxa" w:w="1080"/>
          </w:tcPr>
          <w:p>
            <w:r>
              <w:rPr>
                <w:color w:val="CC0000"/>
                <w:sz w:val="16"/>
              </w:rPr>
              <w:t>3sets x 10reps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sq_006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保加利亚分腿蹲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Bulgarian Split Squat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★★★★☆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IMAGE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sq_006.jpg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3sets x 8reps</w:t>
            </w:r>
          </w:p>
        </w:tc>
      </w:tr>
    </w:tbl>
    <w:p>
      <w:pPr>
        <w:pStyle w:val="ListBullet"/>
      </w:pPr>
      <w:r>
        <w:t>sq_001 - 扶椅深蹲</w:t>
      </w:r>
    </w:p>
    <w:p>
      <w:r>
        <w:t>Steps: 面对椅背站立，双手轻扶椅背; 双脚与肩同宽，脚尖略朝外; 缓慢下蹲，臀部向后坐; 大腿与地面平行或更高时起身</w:t>
      </w:r>
    </w:p>
    <w:p>
      <w:r>
        <w:t>Coaching cues: 膝盖方向与脚尖一致; 背挺直; 重心在脚中后部; 手只辅助不主力拉</w:t>
      </w:r>
    </w:p>
    <w:p>
      <w:pPr>
        <w:pStyle w:val="ListBullet"/>
      </w:pPr>
      <w:r>
        <w:t>sq_002 - 箱式深蹲</w:t>
      </w:r>
    </w:p>
    <w:p>
      <w:r>
        <w:t>Steps: 身后放稳固的椅子，双脚与肩同宽; 缓慢下蹲，臀部向后推; 臀部轻触椅面（不坐下休息）; 立即发力站起</w:t>
      </w:r>
    </w:p>
    <w:p>
      <w:r>
        <w:t>Coaching cues: 臀部主动向后找椅子; 触碰即起不停留; 膝盖不外翻; 上半身前倾角度自然</w:t>
      </w:r>
    </w:p>
    <w:p>
      <w:pPr>
        <w:pStyle w:val="ListBullet"/>
      </w:pPr>
      <w:r>
        <w:t>sq_003 - 标准深蹲</w:t>
      </w:r>
    </w:p>
    <w:p>
      <w:r>
        <w:t>Steps: 双脚与肩同宽，脚尖略朝外; 双手前平举或交叉抱胸; 吸气，臀部向后向下坐; 大腿低于平行或达到最大幅度时起身呼气</w:t>
      </w:r>
    </w:p>
    <w:p>
      <w:r>
        <w:t>Coaching cues: 膝盖方向与脚尖一致; 背部挺直不弓背; 重心全脚掌均匀分布; 下蹲时感受臀肌拉伸</w:t>
      </w:r>
    </w:p>
    <w:p>
      <w:pPr>
        <w:pStyle w:val="ListBullet"/>
      </w:pPr>
      <w:r>
        <w:t>sq_004 - 窄距深蹲</w:t>
      </w:r>
    </w:p>
    <w:p>
      <w:r>
        <w:t>Steps: 双脚并拢站立; 双手前平举维持平衡; 缓慢下蹲，膝盖自然前移; 蹲至最大幅度后起身</w:t>
      </w:r>
    </w:p>
    <w:p>
      <w:r>
        <w:t>Coaching cues: 脚跟不能离地; 膝盖不过度前移; 保持上半身直立; 下降速度慢于起身</w:t>
      </w:r>
    </w:p>
    <w:p>
      <w:pPr>
        <w:pStyle w:val="ListBullet"/>
      </w:pPr>
      <w:r>
        <w:t>sq_005 - 弓步蹲</w:t>
      </w:r>
    </w:p>
    <w:p>
      <w:r>
        <w:t>Steps: 双脚前后分腿站立，前脚平踏，后脚前掌着地; 垂直下蹲，后膝接近地面但不触地; 前腿发力起身回到起始位置; 完成一侧全部次数后换腿</w:t>
      </w:r>
    </w:p>
    <w:p>
      <w:r>
        <w:t>Coaching cues: 上半身保持直立; 前膝不超过脚尖过多; 骨盆保持水平不倾斜; 后膝轻触地面即起</w:t>
      </w:r>
    </w:p>
    <w:p>
      <w:pPr>
        <w:pStyle w:val="ListBullet"/>
      </w:pPr>
      <w:r>
        <w:t>sq_006 - 保加利亚分腿蹲</w:t>
      </w:r>
    </w:p>
    <w:p>
      <w:r>
        <w:t>Steps: 背对稳固的椅子，一脚搭在椅面上（鞋带面朝下）; 前脚向前迈出足够距离; 垂直下蹲至前大腿接近水平; 前腿发力站起</w:t>
      </w:r>
    </w:p>
    <w:p>
      <w:r>
        <w:t>Coaching cues: 身体直立不前倾; 骨盆保持水平; 前脚全脚掌踩实; 下降时感受后腿髋前侧拉伸</w:t>
      </w:r>
    </w:p>
    <w:p/>
    <w:p>
      <w:pPr>
        <w:pStyle w:val="Heading2"/>
      </w:pPr>
      <w:r>
        <w:t>髋铰链 (hip_hinge) - 5 variants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  <w:sz w:val="16"/>
              </w:rPr>
              <w:t>ID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Name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EN Name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Diff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Intensity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Media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Filename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Volume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hh_001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臀桥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Glute Bridge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★☆☆☆☆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IMAGE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hh_001.jpg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3sets x 15reps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hh_002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单腿臀桥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Single-leg Glute Bridge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★★☆☆☆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IMAGE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hh_002.jpg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3sets x 10reps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hh_003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肩桥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Shoulder Bridge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★★☆☆☆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IMAGE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hh_003.jpg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3sets x 12reps</w:t>
            </w:r>
          </w:p>
        </w:tc>
      </w:tr>
      <w:tr>
        <w:tc>
          <w:tcPr>
            <w:tcW w:type="dxa" w:w="1080"/>
          </w:tcPr>
          <w:p>
            <w:r>
              <w:rPr>
                <w:color w:val="CC0000"/>
                <w:sz w:val="16"/>
              </w:rPr>
              <w:t>hh_004</w:t>
            </w:r>
          </w:p>
        </w:tc>
        <w:tc>
          <w:tcPr>
            <w:tcW w:type="dxa" w:w="1080"/>
          </w:tcPr>
          <w:p>
            <w:r>
              <w:rPr>
                <w:color w:val="CC0000"/>
                <w:sz w:val="16"/>
              </w:rPr>
              <w:t>单腿罗马尼亚硬拉</w:t>
            </w:r>
          </w:p>
        </w:tc>
        <w:tc>
          <w:tcPr>
            <w:tcW w:type="dxa" w:w="1080"/>
          </w:tcPr>
          <w:p>
            <w:r>
              <w:rPr>
                <w:color w:val="CC0000"/>
                <w:sz w:val="16"/>
              </w:rPr>
              <w:t>Single-leg Romanian Deadlift</w:t>
            </w:r>
          </w:p>
        </w:tc>
        <w:tc>
          <w:tcPr>
            <w:tcW w:type="dxa" w:w="1080"/>
          </w:tcPr>
          <w:p>
            <w:r>
              <w:rPr>
                <w:color w:val="CC0000"/>
                <w:sz w:val="16"/>
              </w:rPr>
              <w:t>★★★★☆</w:t>
            </w:r>
          </w:p>
        </w:tc>
        <w:tc>
          <w:tcPr>
            <w:tcW w:type="dxa" w:w="1080"/>
          </w:tcPr>
          <w:p>
            <w:r>
              <w:rPr>
                <w:color w:val="CC0000"/>
                <w:sz w:val="16"/>
              </w:rPr>
              <w:t>HIGH</w:t>
            </w:r>
          </w:p>
        </w:tc>
        <w:tc>
          <w:tcPr>
            <w:tcW w:type="dxa" w:w="1080"/>
          </w:tcPr>
          <w:p>
            <w:r>
              <w:rPr>
                <w:color w:val="CC0000"/>
                <w:sz w:val="16"/>
              </w:rPr>
              <w:t>VIDEO</w:t>
            </w:r>
          </w:p>
        </w:tc>
        <w:tc>
          <w:tcPr>
            <w:tcW w:type="dxa" w:w="1080"/>
          </w:tcPr>
          <w:p>
            <w:r>
              <w:rPr>
                <w:color w:val="CC0000"/>
                <w:sz w:val="16"/>
              </w:rPr>
              <w:t>hh_004.mp4</w:t>
            </w:r>
          </w:p>
        </w:tc>
        <w:tc>
          <w:tcPr>
            <w:tcW w:type="dxa" w:w="1080"/>
          </w:tcPr>
          <w:p>
            <w:r>
              <w:rPr>
                <w:color w:val="CC0000"/>
                <w:sz w:val="16"/>
              </w:rPr>
              <w:t>3sets x 8reps</w:t>
            </w:r>
          </w:p>
        </w:tc>
      </w:tr>
      <w:tr>
        <w:tc>
          <w:tcPr>
            <w:tcW w:type="dxa" w:w="1080"/>
          </w:tcPr>
          <w:p>
            <w:r>
              <w:rPr>
                <w:color w:val="CC0000"/>
                <w:sz w:val="16"/>
              </w:rPr>
              <w:t>hh_005</w:t>
            </w:r>
          </w:p>
        </w:tc>
        <w:tc>
          <w:tcPr>
            <w:tcW w:type="dxa" w:w="1080"/>
          </w:tcPr>
          <w:p>
            <w:r>
              <w:rPr>
                <w:color w:val="CC0000"/>
                <w:sz w:val="16"/>
              </w:rPr>
              <w:t>北欧腘绳肌弯举（辅助版）</w:t>
            </w:r>
          </w:p>
        </w:tc>
        <w:tc>
          <w:tcPr>
            <w:tcW w:type="dxa" w:w="1080"/>
          </w:tcPr>
          <w:p>
            <w:r>
              <w:rPr>
                <w:color w:val="CC0000"/>
                <w:sz w:val="16"/>
              </w:rPr>
              <w:t>Assisted Nordic Hamstring Curl</w:t>
            </w:r>
          </w:p>
        </w:tc>
        <w:tc>
          <w:tcPr>
            <w:tcW w:type="dxa" w:w="1080"/>
          </w:tcPr>
          <w:p>
            <w:r>
              <w:rPr>
                <w:color w:val="CC0000"/>
                <w:sz w:val="16"/>
              </w:rPr>
              <w:t>★★★★★</w:t>
            </w:r>
          </w:p>
        </w:tc>
        <w:tc>
          <w:tcPr>
            <w:tcW w:type="dxa" w:w="1080"/>
          </w:tcPr>
          <w:p>
            <w:r>
              <w:rPr>
                <w:color w:val="CC0000"/>
                <w:sz w:val="16"/>
              </w:rPr>
              <w:t>HIGH</w:t>
            </w:r>
          </w:p>
        </w:tc>
        <w:tc>
          <w:tcPr>
            <w:tcW w:type="dxa" w:w="1080"/>
          </w:tcPr>
          <w:p>
            <w:r>
              <w:rPr>
                <w:color w:val="CC0000"/>
                <w:sz w:val="16"/>
              </w:rPr>
              <w:t>VIDEO</w:t>
            </w:r>
          </w:p>
        </w:tc>
        <w:tc>
          <w:tcPr>
            <w:tcW w:type="dxa" w:w="1080"/>
          </w:tcPr>
          <w:p>
            <w:r>
              <w:rPr>
                <w:color w:val="CC0000"/>
                <w:sz w:val="16"/>
              </w:rPr>
              <w:t>hh_005.mp4</w:t>
            </w:r>
          </w:p>
        </w:tc>
        <w:tc>
          <w:tcPr>
            <w:tcW w:type="dxa" w:w="1080"/>
          </w:tcPr>
          <w:p>
            <w:r>
              <w:rPr>
                <w:color w:val="CC0000"/>
                <w:sz w:val="16"/>
              </w:rPr>
              <w:t>3sets x 5reps</w:t>
            </w:r>
          </w:p>
        </w:tc>
      </w:tr>
    </w:tbl>
    <w:p>
      <w:pPr>
        <w:pStyle w:val="ListBullet"/>
      </w:pPr>
      <w:r>
        <w:t>hh_001 - 臀桥</w:t>
      </w:r>
    </w:p>
    <w:p>
      <w:r>
        <w:t>Steps: 仰卧，双膝弯曲，双脚平踏地面与髋同宽; 呼气，收紧臀部将髋向上推; 在顶点夹臀保持1-2秒; 吸气缓慢下放</w:t>
      </w:r>
    </w:p>
    <w:p>
      <w:r>
        <w:t>Coaching cues: 用臀部发力而非腰部; 肋骨下沉，不过度挺腰; 脚跟着力; 顶点感受臀肌收缩</w:t>
      </w:r>
    </w:p>
    <w:p>
      <w:pPr>
        <w:pStyle w:val="ListBullet"/>
      </w:pPr>
      <w:r>
        <w:t>hh_002 - 单腿臀桥</w:t>
      </w:r>
    </w:p>
    <w:p>
      <w:r>
        <w:t>Steps: 仰卧，一腿屈膝踩地，另一腿伸直抬起; 呼气，单侧臀部发力推起; 在顶点保持骨盆水平不侧倾; 缓慢下放，全程保持抬起的腿稳定</w:t>
      </w:r>
    </w:p>
    <w:p>
      <w:r>
        <w:t>Coaching cues: 骨盆不能歪向支撑侧; 发力集中在支撑侧臀部; 抬起的腿放松不借力; 左右次数必须一致</w:t>
      </w:r>
    </w:p>
    <w:p>
      <w:pPr>
        <w:pStyle w:val="ListBullet"/>
      </w:pPr>
      <w:r>
        <w:t>hh_003 - 肩桥</w:t>
      </w:r>
    </w:p>
    <w:p>
      <w:r>
        <w:t>Steps: 仰卧，肩胛骨下方垫折叠毛巾或薄垫; 双膝弯曲，双脚平踏; 呼气推起至身体从肩到膝呈直线; 缓慢下放</w:t>
      </w:r>
    </w:p>
    <w:p>
      <w:r>
        <w:t>Coaching cues: 颈部放松; 发力点集中在臀部和腘绳肌; 腰椎不超伸</w:t>
      </w:r>
    </w:p>
    <w:p>
      <w:pPr>
        <w:pStyle w:val="ListBullet"/>
      </w:pPr>
      <w:r>
        <w:t>hh_004 - 单腿罗马尼亚硬拉</w:t>
      </w:r>
    </w:p>
    <w:p>
      <w:r>
        <w:t>Steps: 单腿站立，支撑腿微屈; 髋部为轴，上半身前倾，自由腿向后伸展; 身体呈T字形，感受支撑腿腘绳肌拉伸; 臀肌发力回到直立</w:t>
      </w:r>
    </w:p>
    <w:p>
      <w:r>
        <w:t>Coaching cues: 支撑腿膝盖微屈不锁死; 骨盆保持水平不翻转; 背部挺直不弓; 视线看地面固定点辅助平衡</w:t>
      </w:r>
    </w:p>
    <w:p>
      <w:pPr>
        <w:pStyle w:val="ListBullet"/>
      </w:pPr>
      <w:r>
        <w:t>hh_005 - 北欧腘绳肌弯举（辅助版）</w:t>
      </w:r>
    </w:p>
    <w:p>
      <w:r>
        <w:t>Steps: 跪姿，脚踝固定（可塞入沙发下方或请人压住）; 身体呈直线从膝到肩; 双手放在胸前前方准备辅助支撑; 极其缓慢地前倾，用手辅助控制下降速度; 降到最低点后用手推回</w:t>
      </w:r>
    </w:p>
    <w:p>
      <w:r>
        <w:t>Coaching cues: 下降越慢越好（至少5秒）; 臀部和大腿前侧不弯曲; 双手只在必要时轻微辅助; 核心全程收紧</w:t>
      </w:r>
    </w:p>
    <w:p/>
    <w:p>
      <w:pPr>
        <w:pStyle w:val="Heading1"/>
      </w:pPr>
      <w:r>
        <w:t>3. Quick Index by Media Type</w:t>
      </w:r>
    </w:p>
    <w:p>
      <w:pPr>
        <w:pStyle w:val="Heading2"/>
      </w:pPr>
      <w:r>
        <w:t>Images (.jpg) - 44 actions</w:t>
      </w:r>
    </w:p>
    <w:p>
      <w:r>
        <w:t>bl_001.jpg  -  平衡 / 双腿闭眼站立  (diff=1)</w:t>
      </w:r>
    </w:p>
    <w:p>
      <w:r>
        <w:t>bl_002.jpg  -  平衡 / 单腿站立  (diff=2)</w:t>
      </w:r>
    </w:p>
    <w:p>
      <w:r>
        <w:t>bl_003.jpg  -  平衡 / 闭眼单腿站立  (diff=3)</w:t>
      </w:r>
    </w:p>
    <w:p>
      <w:r>
        <w:t>ce_003.jpg  -  核心抗伸展 / 膝盖平板支撑  (diff=1)</w:t>
      </w:r>
    </w:p>
    <w:p>
      <w:r>
        <w:t>ce_004.jpg  -  核心抗伸展 / 标准平板支撑  (diff=2)</w:t>
      </w:r>
    </w:p>
    <w:p>
      <w:r>
        <w:t>ce_005.jpg  -  核心抗伸展 / 单腿平板支撑  (diff=3)</w:t>
      </w:r>
    </w:p>
    <w:p>
      <w:r>
        <w:t>ce_006.jpg  -  核心抗伸展 / 登山者（慢速控制）  (diff=4)</w:t>
      </w:r>
    </w:p>
    <w:p>
      <w:r>
        <w:t>cl_001.jpg  -  核心抗侧屈 / 膝盖侧平板  (diff=1)</w:t>
      </w:r>
    </w:p>
    <w:p>
      <w:r>
        <w:t>cl_002.jpg  -  核心抗侧屈 / 标准侧平板  (diff=3)</w:t>
      </w:r>
    </w:p>
    <w:p>
      <w:r>
        <w:t>cl_003.jpg  -  核心抗侧屈 / 侧平板抬腿  (diff=4)</w:t>
      </w:r>
    </w:p>
    <w:p>
      <w:r>
        <w:t>cl_004.jpg  -  核心抗侧屈 / 侧平板旋转  (diff=4)</w:t>
      </w:r>
    </w:p>
    <w:p>
      <w:r>
        <w:t>hh_001.jpg  -  髋铰链 / 臀桥  (diff=1)</w:t>
      </w:r>
    </w:p>
    <w:p>
      <w:r>
        <w:t>hh_002.jpg  -  髋铰链 / 单腿臀桥  (diff=2)</w:t>
      </w:r>
    </w:p>
    <w:p>
      <w:r>
        <w:t>hh_003.jpg  -  髋铰链 / 肩桥  (diff=2)</w:t>
      </w:r>
    </w:p>
    <w:p>
      <w:r>
        <w:t>mo_001.jpg  -  活动度 / 踝关节环绕  (diff=1)</w:t>
      </w:r>
    </w:p>
    <w:p>
      <w:r>
        <w:t>mo_002.jpg  -  活动度 / 髋关节环绕  (diff=1)</w:t>
      </w:r>
    </w:p>
    <w:p>
      <w:r>
        <w:t>mo_003.jpg  -  活动度 / 肩部环绕  (diff=1)</w:t>
      </w:r>
    </w:p>
    <w:p>
      <w:r>
        <w:t>mo_004.jpg  -  活动度 / 躯干旋转  (diff=1)</w:t>
      </w:r>
    </w:p>
    <w:p>
      <w:r>
        <w:t>mo_006.jpg  -  活动度 / 俯卧撑位胸椎旋转  (diff=3)</w:t>
      </w:r>
    </w:p>
    <w:p>
      <w:r>
        <w:t>mo_007.jpg  -  活动度 / 深蹲位胸椎旋转  (diff=3)</w:t>
      </w:r>
    </w:p>
    <w:p>
      <w:r>
        <w:t>mo_008.jpg  -  活动度 / 直腿下放（仰卧）  (diff=2)</w:t>
      </w:r>
    </w:p>
    <w:p>
      <w:r>
        <w:t>nc_002.jpg  -  颈部矫正 / 收下巴（坐姿）  (diff=1)</w:t>
      </w:r>
    </w:p>
    <w:p>
      <w:r>
        <w:t>nc_004.jpg  -  颈部矫正 / 靠墙肩外旋  (diff=2)</w:t>
      </w:r>
    </w:p>
    <w:p>
      <w:r>
        <w:t>pu_001.jpg  -  俯卧撑 / 墙壁俯卧撑  (diff=1)</w:t>
      </w:r>
    </w:p>
    <w:p>
      <w:r>
        <w:t>pu_002.jpg  -  俯卧撑 / 上斜俯卧撑  (diff=1)</w:t>
      </w:r>
    </w:p>
    <w:p>
      <w:r>
        <w:t>pu_003.jpg  -  俯卧撑 / 膝盖俯卧撑  (diff=2)</w:t>
      </w:r>
    </w:p>
    <w:p>
      <w:r>
        <w:t>pu_005.jpg  -  俯卧撑 / 窄距俯卧撑  (diff=4)</w:t>
      </w:r>
    </w:p>
    <w:p>
      <w:r>
        <w:t>pu_006.jpg  -  俯卧撑 / 单腿俯卧撑  (diff=4)</w:t>
      </w:r>
    </w:p>
    <w:p>
      <w:r>
        <w:t>sq_001.jpg  -  深蹲 / 扶椅深蹲  (diff=1)</w:t>
      </w:r>
    </w:p>
    <w:p>
      <w:r>
        <w:t>sq_002.jpg  -  深蹲 / 箱式深蹲  (diff=2)</w:t>
      </w:r>
    </w:p>
    <w:p>
      <w:r>
        <w:t>sq_004.jpg  -  深蹲 / 窄距深蹲  (diff=3)</w:t>
      </w:r>
    </w:p>
    <w:p>
      <w:r>
        <w:t>sq_006.jpg  -  深蹲 / 保加利亚分腿蹲  (diff=4)</w:t>
      </w:r>
    </w:p>
    <w:p>
      <w:r>
        <w:t>st_002.jpg  -  拉伸 / 婴儿式  (diff=1)</w:t>
      </w:r>
    </w:p>
    <w:p>
      <w:r>
        <w:t>st_003.jpg  -  拉伸 / 眼镜蛇式  (diff=1)</w:t>
      </w:r>
    </w:p>
    <w:p>
      <w:r>
        <w:t>st_004.jpg  -  拉伸 / 门框胸拉伸  (diff=1)</w:t>
      </w:r>
    </w:p>
    <w:p>
      <w:r>
        <w:t>st_006.jpg  -  拉伸 / 仰卧腘绳肌拉伸  (diff=1)</w:t>
      </w:r>
    </w:p>
    <w:p>
      <w:r>
        <w:t>st_007.jpg  -  拉伸 / 侧卧股四头肌拉伸  (diff=1)</w:t>
      </w:r>
    </w:p>
    <w:p>
      <w:r>
        <w:t>st_008.jpg  -  拉伸 / 坐姿梨状肌拉伸  (diff=1)</w:t>
      </w:r>
    </w:p>
    <w:p>
      <w:r>
        <w:t>st_009.jpg  -  拉伸 / 颈部侧屈拉伸  (diff=1)</w:t>
      </w:r>
    </w:p>
    <w:p>
      <w:r>
        <w:t>st_010.jpg  -  拉伸 / 站姿体侧屈  (diff=1)</w:t>
      </w:r>
    </w:p>
    <w:p>
      <w:r>
        <w:t>ul_001.jpg  -  上肢拉 / 俯卧Y字举  (diff=1)</w:t>
      </w:r>
    </w:p>
    <w:p>
      <w:r>
        <w:t>ul_002.jpg  -  上肢拉 / 俯卧T字举  (diff=1)</w:t>
      </w:r>
    </w:p>
    <w:p>
      <w:r>
        <w:t>ul_003.jpg  -  上肢拉 / 俯卧W字举  (diff=2)</w:t>
      </w:r>
    </w:p>
    <w:p>
      <w:r>
        <w:t>ul_005.jpg  -  上肢拉 / 反向平板  (diff=3)</w:t>
      </w:r>
    </w:p>
    <w:p>
      <w:pPr>
        <w:pStyle w:val="Heading2"/>
      </w:pPr>
      <w:r>
        <w:t>Videos (.mp4) - 14 actions</w:t>
      </w:r>
    </w:p>
    <w:p>
      <w:r>
        <w:t>bl_004.mp4  -  平衡 / 单腿星形触地  (diff=4)</w:t>
      </w:r>
    </w:p>
    <w:p>
      <w:r>
        <w:t>ce_001.mp4  -  核心抗伸展 / 死虫式  (diff=1)</w:t>
      </w:r>
    </w:p>
    <w:p>
      <w:r>
        <w:t>ce_002.mp4  -  核心抗伸展 / 鸟狗式  (diff=2)</w:t>
      </w:r>
    </w:p>
    <w:p>
      <w:r>
        <w:t>hh_004.mp4  -  髋铰链 / 单腿罗马尼亚硬拉  (diff=4)</w:t>
      </w:r>
    </w:p>
    <w:p>
      <w:r>
        <w:t>hh_005.mp4  -  髋铰链 / 北欧腘绳肌弯举（辅助版）  (diff=5)</w:t>
      </w:r>
    </w:p>
    <w:p>
      <w:r>
        <w:t>mo_005.mp4  -  活动度 / 最伟大拉伸  (diff=2)</w:t>
      </w:r>
    </w:p>
    <w:p>
      <w:r>
        <w:t>nc_001.mp4  -  颈部矫正 / 收下巴（仰卧）  (diff=1)</w:t>
      </w:r>
    </w:p>
    <w:p>
      <w:r>
        <w:t>nc_003.mp4  -  颈部矫正 / 靠墙天使  (diff=2)</w:t>
      </w:r>
    </w:p>
    <w:p>
      <w:r>
        <w:t>pu_004.mp4  -  俯卧撑 / 标准俯卧撑  (diff=3)</w:t>
      </w:r>
    </w:p>
    <w:p>
      <w:r>
        <w:t>sq_003.mp4  -  深蹲 / 标准深蹲  (diff=2)</w:t>
      </w:r>
    </w:p>
    <w:p>
      <w:r>
        <w:t>sq_005.mp4  -  深蹲 / 弓步蹲  (diff=3)</w:t>
      </w:r>
    </w:p>
    <w:p>
      <w:r>
        <w:t>st_001.mp4  -  拉伸 / 猫牛式  (diff=1)</w:t>
      </w:r>
    </w:p>
    <w:p>
      <w:r>
        <w:t>st_005.mp4  -  拉伸 / 髋屈肌半跪拉伸  (diff=1)</w:t>
      </w:r>
    </w:p>
    <w:p>
      <w:r>
        <w:t>ul_004.mp4  -  上肢拉 / 地板天使  (diff=3)</w:t>
      </w:r>
    </w:p>
    <w:p/>
    <w:p>
      <w:r>
        <w:t>Total: 44 images + 14 videos = 58 files</w:t>
      </w:r>
    </w:p>
    <w:sectPr w:rsidR="00FC693F" w:rsidRPr="0006063C" w:rsidSect="00034616">
      <w:pgSz w:w="12240" w:h="15840"/>
      <w:pgMar w:top="850" w:right="1800" w:bottom="85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