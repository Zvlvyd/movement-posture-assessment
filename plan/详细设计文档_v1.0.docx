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color w:val="1A56DB"/>
          <w:sz w:val="44"/>
        </w:rPr>
        <w:t>运动姿态评估与纠错系统</w:t>
      </w:r>
    </w:p>
    <w:p>
      <w:pPr>
        <w:jc w:val="center"/>
      </w:pPr>
      <w:r>
        <w:rPr>
          <w:b/>
          <w:color w:val="2C3E50"/>
          <w:sz w:val="36"/>
        </w:rPr>
        <w:t>详细设计文档</w:t>
      </w:r>
    </w:p>
    <w:p/>
    <w:p>
      <w:pPr>
        <w:jc w:val="center"/>
      </w:pPr>
      <w:r>
        <w:rPr>
          <w:color w:val="34495E"/>
          <w:sz w:val="28"/>
        </w:rPr>
        <w:t>v1.0 深度版</w:t>
      </w:r>
    </w:p>
    <w:p>
      <w:pPr>
        <w:jc w:val="center"/>
      </w:pPr>
      <w:r>
        <w:rPr>
          <w:color w:val="95A5A6"/>
          <w:sz w:val="20"/>
        </w:rPr>
        <w:t>基于 YOLO-Pose 的运动姿态评估与纠错系统    2026-06-23</w:t>
      </w:r>
    </w:p>
    <w:p>
      <w:r>
        <w:br w:type="page"/>
      </w:r>
    </w:p>
    <w:p>
      <w:pPr>
        <w:pStyle w:val="Heading1"/>
      </w:pPr>
      <w:r>
        <w:t>修订说明</w:t>
      </w:r>
    </w:p>
    <w:p>
      <w:r>
        <w:t>本文档基于概要设计 v3.0 和 API 接口文档 v3.0 深化，覆盖四层架构的完整类设计、时序流程、数据库 DDL、状态机定义、前端组件树、错误码、测试策略和部署配置。</w:t>
      </w:r>
    </w:p>
    <w:p>
      <w:r>
        <w:t>适用读者：全体开发人员（Person A/B/C/D）、架构师、项目管理者。</w:t>
      </w:r>
    </w:p>
    <w:p>
      <w:pPr>
        <w:pStyle w:val="Heading2"/>
      </w:pPr>
      <w:r>
        <w:t>参考文档</w:t>
      </w:r>
    </w:p>
    <w:p>
      <w:pPr>
        <w:pStyle w:val="ListBullet"/>
      </w:pPr>
      <w:r>
        <w:t>· 03-运动姿态评估与纠错系统-需求说明书 v1.0</w:t>
      </w:r>
    </w:p>
    <w:p>
      <w:pPr>
        <w:pStyle w:val="ListBullet"/>
      </w:pPr>
      <w:r>
        <w:t>· 概要设计计划文档 v3.0</w:t>
      </w:r>
    </w:p>
    <w:p>
      <w:pPr>
        <w:pStyle w:val="ListBullet"/>
      </w:pPr>
      <w:r>
        <w:t>· API接口文档 v3.0</w:t>
      </w:r>
    </w:p>
    <w:p>
      <w:pPr>
        <w:pStyle w:val="ListBullet"/>
      </w:pPr>
      <w:r>
        <w:t>· 任务书-PersonA/B/C/D（v3.0）</w:t>
      </w:r>
    </w:p>
    <w:p>
      <w:pPr>
        <w:pStyle w:val="Heading2"/>
      </w:pPr>
      <w:r>
        <w:t>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缩写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FMS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Functional Movement Screen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功能性动作筛查，5个动作评估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FSM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Finite State Machine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有限状态机，用于动作阶段识别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YOLO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You Only Look Once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实时目标检测算法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COCO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Common Objects in Context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17关键点标注格式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WebSocket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全双工通信协议，用于实时帧流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TTS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Text to Speech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文本转语音，Web Speech API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JSON Web Token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无状态认证令牌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ROI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Region of Interest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关键点感兴趣区域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一、模块详细设计</w:t>
      </w:r>
    </w:p>
    <w:p>
      <w:r>
        <w:rPr>
          <w:i/>
          <w:color w:val="E67E22"/>
          <w:sz w:val="18"/>
        </w:rPr>
        <w:t>本章按四层架构逐模块展开，每个类/模块给出：职责、属性、公开方法签名、依赖关系、关键算法伪代码。</w:t>
      </w:r>
    </w:p>
    <w:p>
      <w:pPr>
        <w:pStyle w:val="Heading2"/>
      </w:pPr>
      <w:r>
        <w:t>1.1 Person A — 模型推理层</w:t>
      </w:r>
    </w:p>
    <w:p>
      <w:r>
        <w:t>职责：接收原始图像帧，输出17关键点坐标和7个关节角度。不涉及任何业务逻辑。所有下游模块（B/C/D）的数据来源。</w:t>
      </w:r>
    </w:p>
    <w:p>
      <w:pPr>
        <w:pStyle w:val="Heading3"/>
      </w:pPr>
      <w:r>
        <w:t>1.1.1 文件清单与依赖关系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类名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依赖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v3.0状态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models/model_engine.py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ModelEngine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抽象基类: infer/extract/draw/load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新增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models/yolo_pose_engine.py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YOLOPoseEngine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YOLOv8-Pose推理+get_fps()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ModelEngine, ultralytics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已有，补充get_fps()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models/mediapipe_engine.py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MediaPipeEngine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MediaPipe Pose预留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ModelEngine, mediapipe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新增(预留)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models/pose_analyzer.py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PoseAnalyzer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关键点→7关节角度, 精度&lt;3°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angle_utils, numpy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新增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models/angle_utils.py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(纯函数)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calc_angle/vector_angle/normalize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numpy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新增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utils/pose_postprocessor.py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PosePostProcessor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卡尔曼滤波+置信度过滤+ID跟踪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numpy, filterpy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已有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utils/visualization.py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(纯函数)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draw_skeleton+角度标注+FPS显示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cv2, numpy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新增</w:t>
            </w:r>
          </w:p>
        </w:tc>
      </w:tr>
    </w:tbl>
    <w:p/>
    <w:p>
      <w:pPr>
        <w:pStyle w:val="Heading3"/>
      </w:pPr>
      <w:r>
        <w:t>1.1.2 ModelEngine 抽象基类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models/model_engine.pyfrom abc import ABC, abstractmethodimport numpy as npclass ModelEngine(ABC):    def __init__(self, device="auto"):        self.device = device        @abstractmethod    def load(self, model_path: str) -&gt; None: ...        @abstractmethod    def infer(self, frame: np.ndarray) -&gt; list[dict]:        """返回: [{keypoints:[[x,y,conf]*17], bbox, conf}]"""        @abstractmethod    def extract_keypoints(self, results) -&gt; list[dict]: ...        @abstractmethod    def draw_skeleton(self, frame, persons) -&gt; np.ndarray: ...        @abstractmethod    def get_fps(self) -&gt; float:        """返回最近N帧平均推理帧率"""</w:t>
      </w:r>
    </w:p>
    <w:p>
      <w:pPr>
        <w:pStyle w:val="Heading3"/>
      </w:pPr>
      <w:r>
        <w:t>1.1.3 YOLOPoseEngine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models/yolo_pose_engine.pyclass YOLOPoseEngine(ModelEngine):    def __init__(self, model_path="yolov8n-pose.pt", device="auto",                 conf_threshold=0.5):        super().__init__(device=device)        self._fps_history = []  # 最近100帧耗时        self.load(model_path)        def load(self, model_path):        from ultralytics import YOLO        self.model = YOLO(model_path)        self.model.to(self.device)        def infer(self, frame):        import time; t0 = time.perf_counter()        results = self.model(frame, verbose=False)        elapsed = (time.perf_counter()-t0)*1000        self._fps_history.append(elapsed)        if len(self._fps_history) &gt; 100: self._fps_history.pop(0)        return self._parse_results(results[0])        def get_fps(self):        if not self._fps_history: return 0.0        avg_ms = sum(self._fps_history) / len(self._fps_history)        return 1000.0 / avg_ms</w:t>
      </w:r>
    </w:p>
    <w:p>
      <w:pPr>
        <w:pStyle w:val="Heading3"/>
      </w:pPr>
      <w:r>
        <w:t>1.1.4 PoseAnalyzer — 角度计算核心</w:t>
      </w:r>
    </w:p>
    <w:p>
      <w:r>
        <w:rPr>
          <w:i/>
          <w:color w:val="E67E22"/>
          <w:sz w:val="18"/>
        </w:rPr>
        <w:t>精度要求 &lt;3度，是标准学习模块的基础。需人工标注100组关键点验证。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models/pose_analyzer.pyimport numpy as npfrom .angle_utils import calc_angleclass PoseAnalyzer:    # COCO 17关键点索引    KP = {nose:0,left_eye:1,right_eye:2,left_ear:3,right_ear:4,          left_shoulder:5,right_shoulder:6,left_elbow:7,right_elbow:8,          left_wrist:9,right_wrist:10,left_hip:11,right_hip:12,          left_knee:13,right_knee:14,left_ankle:15,right_ankle:16}        def analyze_frame(self, keypoints) -&gt; dict:        """返回: {angles:{left_knee,right_knee,left_hip,right_hip,                  left_shoulder,right_shoulder,trunk}, confidence:{...}}"""        kp = keypoints        angles = {}        angles["left_knee"] = calc_angle(kp[11],kp[13],kp[15])        angles["right_knee"] = calc_angle(kp[12],kp[14],kp[16])        angles["left_hip"] = calc_angle(kp[5],kp[11],kp[13])        angles["right_hip"] = calc_angle(kp[6],kp[12],kp[14])        angles["left_shoulder"] = calc_angle(kp[7],kp[5],kp[11])        angles["right_shoulder"] = calc_angle(kp[8],kp[6],kp[12])        # 躯干前倾: hip中点-shoulder中点 vs 垂直线        angles["trunk"] = self._trunk_lean(kp)        return {"angles":angles,"timestamp":__import__("time").time()}        def _trunk_lean(self, kp) -&gt; float:        mid_hip = ((kp[11][0]+kp[12][0])/2, (kp[11][1]+kp[12][1])/2)        mid_shld = ((kp[5][0]+kp[6][0])/2, (kp[5][1]+kp[6][1])/2)        return calc_angle(mid_hip, mid_shld, (mid_shld[0],mid_shld[1]-100))</w:t>
      </w:r>
    </w:p>
    <w:p>
      <w:pPr>
        <w:pStyle w:val="Heading3"/>
      </w:pPr>
      <w:r>
        <w:t>1.1.5 AngleUtils 纯函数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models/angle_utils.pyimport mathdef calc_angle(A, B, C) -&gt; float:    """三点角度 ∠ABC (B为顶点), 返回0~180度"""    BA = (A[0]-B[0], A[1]-B[1])    BC = (C[0]-B[0], C[1]-B[1])    dot = BA[0]*BC[0] + BA[1]*BC[1]    mag_BA = math.sqrt(BA[0]**2+BA[1]**2)    mag_BC = math.sqrt(BC[0]**2+BC[1]**2)    if mag_BA*mag_BC == 0: return 0.0    cos = max(-1.0, min(1.0, dot/(mag_BA*mag_BC)))    return math.degrees(math.acos(cos))def calc_vector_angle(v1, v2) -&gt; float:    """两个向量夹角(0~180)""" ...def normalize_angle(a) -&gt; float:    return max(0.0, min(180.0, a))</w:t>
      </w:r>
    </w:p>
    <w:p>
      <w:r>
        <w:br w:type="page"/>
      </w:r>
    </w:p>
    <w:p>
      <w:pPr>
        <w:pStyle w:val="Heading2"/>
      </w:pPr>
      <w:r>
        <w:t>1.2 Person B — 业务引擎层 (22+文件)</w:t>
      </w:r>
    </w:p>
    <w:p>
      <w:r>
        <w:t>职责：消费 Person A 的角度数据，执行动作识别、FMS评分、处方生成、标准学习、打卡激励、解锁管理、班级统计等全部业务逻辑。</w:t>
      </w:r>
    </w:p>
    <w:p>
      <w:pPr>
        <w:pStyle w:val="Heading3"/>
      </w:pPr>
      <w:r>
        <w:t>1.2.1 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类名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recognizers/base_recognizer.py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BaseRecognizer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最高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FSM状态机基类(Stage枚举)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recognizers/squat_recognizer.py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SquatRecognizer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最高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深蹲: idle→down→bottom→up→complete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recognizers/pushup_recognizer.py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PushupRecognizer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最高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俯卧撑FSM识别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recognizers/lunge_recognizer.py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LungeRecognizer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弓步蹲(左右分别)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recognizers/plank_recognizer.py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PlankRecognizer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平板支撑(计时)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recognizers/overhead_press.py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OverheadPressRecognizer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过头推举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recognizers/deadlift_recognizer.py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DeadliftRecognizer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硬拉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recognizers/glute_bridge.py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GluteBridgeRecognizer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臀桥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recognizers/lateral_raise.py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LateralRaiseRecognizer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侧平举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recognizers/crunch_recognizer.py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CrunchRecognizer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卷腹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fms/fms_engine.py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FMSEngine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最高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5动作评分+雷达图+问题标签+新旧对比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prescription/prescription_engine.py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PrescriptionEngine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最高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规则引擎: Tag→4阶段处方+锁定+复测升级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standard_learner.py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StandardLearner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最高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逐帧对比: 差异+评分+反馈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checkin_engine.py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CheckinEngine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连续天数+徽章(7/30天)+鼓励语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unlock_manager.py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UnlockManager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进度条+解锁判定+提前解锁安全测试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class_stats.py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ClassStatsEngine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班级雷达图+风险分布+共性弱点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cycle_manager.py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CycleManager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生理周期适配+自动调整强度</w:t>
            </w:r>
          </w:p>
        </w:tc>
      </w:tr>
    </w:tbl>
    <w:p/>
    <w:p>
      <w:pPr>
        <w:pStyle w:val="Heading3"/>
      </w:pPr>
      <w:r>
        <w:t>1.2.2 BaseRecognizer — FSM状态机基类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models/recognizers/base_recognizer.pyfrom enum import Enumclass Stage(Enum):    IDLE="idle"    READY="ready"        # 检测到关键点,准备就绪    DOWN="down"           # 离心阶段    BOTTOM="bottom"       # 底部保持    UP="up"               # 向心阶段    COMPLETE="complete"   # 单次完成    FINISHED="finished"   # 全部完成class BaseRecognizer:    def __init__(self, config):        self.stage = Stage.IDLE        self.rep_count = 0        self.angles_history = []        def update(self, angles: dict, score_callback=None) -&gt; dict:        """核心更新方法, 由子类重写        返回: {stage, rep_count, is_complete, feedback, risk_level, score}"""        raise NotImplementedError()    def is_complete(self) -&gt; bool: return self.rep_count &gt;= self.target    def get_progress(self) -&gt; float: return self.rep_count / self.target</w:t>
      </w:r>
    </w:p>
    <w:p>
      <w:pPr>
        <w:pStyle w:val="Heading3"/>
      </w:pPr>
      <w:r>
        <w:t>1.2.3 SquatRecognizer FSM 完整定义 (深蹲示例)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深蹲 FSM 状态转移表:#   idle    → hip&gt;160° → ready ("准备就绪, 请下蹲")#   ready   → hip&lt;150° → down  ("匀速下蹲")#   down    → knee&lt;90° → bottom ("到达底部, 检查膝内扣")#   bottom  → hip&gt;120° → up    ("向上站起")#   up      → hip&gt;160° → complete → rep_count++ ("完成第N次")#   complete → auto → ready (继续下一rep)#   rep_count&gt;=target → FINISHED ("深蹲完成, 共N次")# 评分逻辑 (basic模式):#   膝内扣检测: |left_knee - right_knee| &gt; 15° → risk=yellow#   深度不足: knee_bottom &gt; 100° → risk=yellow#   advanced模式额外检查: 躯干前倾&gt;30° → risk=red</w:t>
      </w:r>
    </w:p>
    <w:p>
      <w:pPr>
        <w:pStyle w:val="Heading3"/>
      </w:pPr>
      <w:r>
        <w:t>1.2.4 FMSEngine — 功能性动作筛查引擎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models/fms/fms_engine.pyclass FMSEngine:    DIMENSIONS = ["balance","flexibility","shoulder","core","symmetry"]        def score_balance(self, keypoints_seq, duration) -&gt; dict:        """闭眼单腿站立: score = max(0,100-sway*2) * min(duration/30,1.0)"""    def score_flexibility(self, keypoints_seq) -&gt; dict:        """过头深蹲: 评估髋/膝/踝联动灵活性"""    def score_shoulder(self, kp_left, kp_right) -&gt; dict:        """肩活动度: 左右各3次"""    def score_core(self, keypoints_seq, duration) -&gt; dict:        """平板支撑: 至力竭, 评估核心稳定性"""    def score_symmetry(self, kp_left, kp_right) -&gt; dict:        """弓步蹲: 左右各3次, 评估对称性"""        def aggregate(self) -&gt; dict:        """汇总→雷达图+问题标签+锁定建议        锁定条件: 核心&lt;40 / 平衡&lt;30 / 对称&lt;50"""    def compare_reports(self, old_id, new_id) -&gt; dict:        """v3.0: 新旧FMS报告对比"""</w:t>
      </w:r>
    </w:p>
    <w:p>
      <w:pPr>
        <w:pStyle w:val="Heading3"/>
      </w:pPr>
      <w:r>
        <w:t>1.2.5 PrescriptionEngine — 处方生成引擎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models/prescription/prescription_engine.pyclass PrescriptionEngine:    PHASES = ["warmup","strengthen","main","cooldown"]        def generate(self, fms_result, user_id) -&gt; dict:        """基于FMS结果生成个性化4阶段处方        1) warmup: 通用动态拉伸        2) strengthen: Tag→Action映射(难度升序)        3) main: 基础动作(排除锁定)        4) cooldown: 静态拉伸"""        def upgrade_on_retest(self, old_fms, new_fms, current_rx) -&gt; dict:        """v3.0: 复测后自动升级处方, 解锁动作可加入主训练"""</w:t>
      </w:r>
    </w:p>
    <w:p>
      <w:pPr>
        <w:pStyle w:val="Heading3"/>
      </w:pPr>
      <w:r>
        <w:t>1.2.6 StandardLearner / CheckinEngine / UnlockManager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引擎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核心方法签名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关键逻辑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StandardLearner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compare(person_data, view)→dict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逐帧对比7关节角度→输出差异(user/standard/diff)→累计评分→生成中文反馈("左膝弯度不足，请再下蹲10度")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CheckinEngine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checkin(actions)→dict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查询昨日打卡→连续则streak+1否则reset=1→streak==7→week_streak徽章→streak==30→month_streak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UnlockManager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get_progress(fms,locks)→dict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进度=(当前-阈值)/(目标-阈值) → check_unlock: 新旧FMS对比→维度提升&gt;阈值→解锁对应动作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ClassStatsEngine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calc_class_avg(users)→dict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遍历班级FMSEngine最新记录→5维度均值→风险分布(红&lt;40/黄40-70/绿&gt;70)→共性弱点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CycleManager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auto_adjust(phase,rx)→dict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经期(1-7): intensity-2,替换跳跃→拉伸。卵泡期(8-14): intensity+1。黄体期(15-28): 正常</w:t>
            </w:r>
          </w:p>
        </w:tc>
      </w:tr>
    </w:tbl>
    <w:p/>
    <w:p>
      <w:r>
        <w:br w:type="page"/>
      </w:r>
    </w:p>
    <w:p>
      <w:pPr>
        <w:pStyle w:val="Heading2"/>
      </w:pPr>
      <w:r>
        <w:t>1.3 Person C — 后端API层 (14张表, 33端点, 4种WS)</w:t>
      </w:r>
    </w:p>
    <w:p>
      <w:r>
        <w:t>职责：FastAPI服务、33个REST端点、4种WebSocket Session、JWT认证、MySQL/Redis/MinIO数据管理、PDF报告生成、管理后台。</w:t>
      </w:r>
    </w:p>
    <w:p>
      <w:pPr>
        <w:pStyle w:val="Heading3"/>
      </w:pPr>
      <w:r>
        <w:t>1.3.1 项目目录结构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backend/├── app.py                  # FastAPI入口+中间件注册├── config.py               # pydantic Settings配置管理├── auth/│   ├── jwt_handler.py      # JWT签发/验证/刷新(bcrypt+24h有效期)│   └── dependencies.py     # Depends(get_current_user)├── routers/│   ├── auth_router.py      # /api/auth/* (注册/登录/登出/me)│   ├── train_router.py     # /api/train/* + WS帧流│   ├── fms_router.py       # /api/fms/* + WS逐动作测试│   ├── prescription_router.py  # /api/prescriptions/* + WS跟练│   ├── learn_router.py     # /api/learn/* + WS逐帧对比│   ├── checkin_router.py   # /api/checkin/* (打卡/状态/日历/徽章)│   ├── actions_router.py   # /api/actions/* (CRUD+标签+映射)│   ├── admin_router.py     # /api/admin/* (班级/日志/仪表盘)│   └── profile_router.py   # /api/profile/* + /api/history/*├── services/               # 业务服务层(注入Person B引擎)├── models/db_models.py     # SQLAlchemy ORM 14表定义├── websocket/│   ├── ws_manager.py       # 统一WS管理(4种session+心跳+统计)│   └── ws_handlers.py      # 各类型消息处理器├── utils/error_codes.py    # 错误码枚举├── utils/pdf_exporter.py   # ReportLab PDF生成└── migrations/             # Alembic迁移脚本</w:t>
      </w:r>
    </w:p>
    <w:p>
      <w:pPr>
        <w:pStyle w:val="Heading3"/>
      </w:pPr>
      <w:r>
        <w:t>1.3.2 WebSocketManager — 4种Session统一管理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websocket/ws_manager.pyclass WebSocketManager:    def __init__(self):        self.sessions = {}  # {sid: {ws, type, user_id, connected_at}}        async def connect(self, ws, sid, stype, uid):        await ws.accept()        self.sessions[sid] = {"ws":ws, "type":stype, "user_id":uid}        async def send_result(self, sid, data):        """向指定session发送JSON结果"""        async def disconnect(self, sid): ...        def get_stats(self) -&gt; dict:        """{train:5, fms:2, learn:3, prescription:1}"""</w:t>
      </w:r>
    </w:p>
    <w:p>
      <w:pPr>
        <w:pStyle w:val="Heading3"/>
      </w:pPr>
      <w:r>
        <w:t>1.3.3 33个REST端点汇总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认证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注册(username,password,role,gender)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登录→JWT token(24h)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/api/auth/logout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登出→Redis黑名单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/api/auth/me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当前用户信息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Train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/api/train/start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启动训练→session_id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Train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/api/train/ws/{sid}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实时帧流(send frame/recv result)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Train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/api/train/records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训练记录列表(分页)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Train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/api/train/records/{id}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训练详情+角度图表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FMS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/api/fms/start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启动FMS筛查(5动作可选)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FMS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/api/fms/ws/{sid}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FMS逐动作帧流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FMS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/api/fms/records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FMS记录列表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FMS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/api/fms/records/{id}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FMS详情+雷达图+锁定建议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FMS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/api/fms/records/{id}/export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导出FMS报告PDF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Prescription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/api/prescriptions/generate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基于FMS生成处方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Prescription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/api/prescriptions/active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当前激活处方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Prescription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/api/prescriptions/{id}/activate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切换激活处方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Prescription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/api/prescriptions/{id}/reason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处方推荐理由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Prescription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/api/prescriptions/{id}/follow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开始跟练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Prescription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/api/prescriptions/ws/{sid}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跟练帧流(含phase切换)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Prescription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/api/prescriptions/{id}/progress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解锁进度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Prescription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/api/prescriptions/{id}/unlock-request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提前解锁申请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Prescription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/api/prescriptions/{id}/adjust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Bearer(coach)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教练调整处方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Learn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/api/learn/start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启动标准学习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Learn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/api/learn/ws/{sid}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逐帧对比(双骨架+差异)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Checkin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/api/checkin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每日打卡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Checkin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/api/checkin/status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打卡状态(streak)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Checkin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/api/checkin/calendar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打卡月历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Checkin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/api/checkin/badges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已获徽章列表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/api/actions/library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动作库(分页+分类)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/api/actions/library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Bearer(coach)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新增动作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/api/actions/library/{id}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Bearer(coach)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编辑动作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/api/actions/tags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标签字典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/api/actions/mapping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Bearer(coach)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标签→动作映射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/api/profile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个人中心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/api/profile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更新个人信息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/api/profile/cycle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设置生理周期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/api/history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训练历史(含趋势)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/api/history/{id}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训练详情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/api/admin/classes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Bearer(coach)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创建班级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/api/admin/classes/{id}/stats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Bearer(coach)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班级统计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/api/admin/classes/{id}/import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Bearer(coach)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批量导入学员(Excel)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/api/admin/logs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Bearer(admin)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系统日志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/api/admin/dashboard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Bearer(admin)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管理仪表盘</w:t>
            </w:r>
          </w:p>
        </w:tc>
      </w:tr>
    </w:tbl>
    <w:p/>
    <w:p>
      <w:r>
        <w:br w:type="page"/>
      </w:r>
    </w:p>
    <w:p>
      <w:pPr>
        <w:pStyle w:val="Heading2"/>
      </w:pPr>
      <w:r>
        <w:t>1.4 Person D — 前端应用层 (18页面, 6新组件)</w:t>
      </w:r>
    </w:p>
    <w:p>
      <w:r>
        <w:t>职责：React 18 SPA、Canvas骨骼渲染、ECharts图表、WebSocket实时通信、Web Speech API语音播报、Canvas打卡卡片生成。</w:t>
      </w:r>
    </w:p>
    <w:p>
      <w:pPr>
        <w:pStyle w:val="Heading3"/>
      </w:pPr>
      <w:r>
        <w:t>1.4.1 页面清单与技术方案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技术方案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登录/注册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/login, /register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Ant Design Form + JWT存储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最高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首页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/home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快捷入口(FMS/训练/打卡)+连续天数横幅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FMS筛查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/fms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MediaRecorder→Canvas抽帧→WS骨架叠加→逐动作引导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最高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FMS报告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/fms/report/:id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ECharts雷达图+新旧双图叠加+锁定建议+PDF导出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最高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训练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/train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video+Canvas骨骼+ECharts实时角度+TTS语音(基础/进阶)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最高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标准学习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/learn/:action_id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双骨架叠加+ECharts差异柱状图+逐帧回放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最高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处方管理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/prescription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4阶段卡片展示+激活/切换+推荐理由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解锁进度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/prescription/unlock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Ant Design Progress+解锁条件+提前解锁按钮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处方跟练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/follow/:id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同训练页+阶段切换(热身→强化→主训练→冷身)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每日打卡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/checkin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Canvas渲染卡片(渐变+天数+动作+二维码)+徽章弹窗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历史记录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/history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ECharts趋势折线图(7/30/90天)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训练详情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/history/:id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角度曲线+反馈汇总+PDF/分享按钮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个人统计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/stats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Dashboard面板(总次数/平均分/周期进度)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个人中心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/profile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信息编辑+生理周期设置+密码修改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学员管理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/admin/students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Ant Design Table+Excel批量导入Modal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班级统计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/admin/class-stats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ECharts雷达图+风险分布表+对称异常名单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动作库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/admin/library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Ant Design Table(CRUD)+标准关键点编辑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系统设置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/admin/settings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模型切换(YOLO/MediaPipe)+FPS滑块+日志列表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低</w:t>
            </w:r>
          </w:p>
        </w:tc>
      </w:tr>
    </w:tbl>
    <w:p/>
    <w:p>
      <w:pPr>
        <w:pStyle w:val="Heading3"/>
      </w:pPr>
      <w:r>
        <w:t>1.4.2 状态管理方案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Store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消费者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authStore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Context + localStorage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{user, token, fms_completed, role}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全局(AuthGuard+Layout)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trainStore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Zustand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{session_id, stage, rep_count, score, angles, feedback}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TrainPage, FollowPage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fmsStore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Zustand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{session_id, current_test, results, progress}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FMSPage, FMSReportPage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learnStore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Zustand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{session_id, differences, score, standard_angles}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LearnPage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checkinStore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Zustand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{streak, badges, today_checked, calendar}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CheckinPage, HomePage</w:t>
            </w:r>
          </w:p>
        </w:tc>
      </w:tr>
    </w:tbl>
    <w:p/>
    <w:p>
      <w:pPr>
        <w:pStyle w:val="Heading3"/>
      </w:pPr>
      <w:r>
        <w:t>1.4.3 关键Hook与工具函数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// hooks/useWebSocket.ts// 封装WS连接/自动重连(指数退避,最多5次)/心跳/消息分发// hook签名: { send, onMessage, close } = useWebSocket(url)// utils/voice.ts// speakFeedback(text, severity)://   - Web Speech API, lang=zh-CN, rate=0.9//   - error→pitch=0.8(低沉), warning→pitch=1.0//   - 基础模式仅播报severity==="error"//   - 3秒冷却机制避免重复播报// utils/checkinCard.ts// renderCheckinCard(ctx, data)://   - 750x1334竖版Canvas, 运动蓝→活力橙渐变//   - 日期+昵称+连续天数(120px大字)+动作列表+鼓励语+二维码//   - 返回 canvas.toDataURL("image/png")</w:t>
      </w:r>
    </w:p>
    <w:p>
      <w:r>
        <w:br w:type="page"/>
      </w:r>
    </w:p>
    <w:p>
      <w:pPr>
        <w:pStyle w:val="Heading1"/>
      </w:pPr>
      <w:r>
        <w:t>二、核心时序图</w:t>
      </w:r>
    </w:p>
    <w:p>
      <w:r>
        <w:rPr>
          <w:i/>
          <w:color w:val="E67E22"/>
          <w:sz w:val="18"/>
        </w:rPr>
        <w:t>以下时序图展示系统4个核心流程的完整交互路径，覆盖前端→后端→业务引擎→AI推理→返回的全链路。</w:t>
      </w:r>
    </w:p>
    <w:p>
      <w:pPr>
        <w:pStyle w:val="Heading2"/>
      </w:pPr>
      <w:r>
        <w:t>2.1 FMS筛查全流程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用户 → 前端(FMSPage) → 后端(WS) → FMSEngine → PersonA(YOLO)│         │                    │              │              │├─开始──→│                    │              │              ││         ├─POST /fms/start──→│              │              ││         │                    ├─创建session──→│              ││         │←─session_id+ws───┤              │              ││         ├─WS connect──────→│              │              ││         │←─{test_start:"平衡"}──────────│              ││(做动作)→│                    │              │              ││         ├─send frame──────→├─分析────────→│─infer───────→││         │                    │←──角度数据──│←──keypoints──││         │                    ├─score()────→│              ││         │←─{test_result}───│←──{score}───│              ││         │  (重复3次 + 4动作)  │              │              ││         │←─{fms_complete}──│─aggregate()→│              ││         ├─GET 雷达图──────→│              │              ││         │←─{radar,tags,locks}────────────│              │</w:t>
      </w:r>
    </w:p>
    <w:p>
      <w:pPr>
        <w:pStyle w:val="Heading2"/>
      </w:pPr>
      <w:r>
        <w:t>2.2 实时跟练帧流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摄像头(30fps) → TrainPage → WS后端 → FSM(B) → PoseAnalyzer(A)│                │              │           │            │├─frame────────→│              │           │            ││                ├─send{frame}→│           │            ││                │              ├─infer───────────────→│(YOLO推理)│                │              │←──keypoints──────────││                │              ├─analyze──→│            ││                │              │←──angles──│            ││                │              ├─FSM.update→│           ││                │              │←──{stage,score,feedback}──││                │←─{result}───│           │            ││                │[渲染:骨骼+角度折线图]        │            ││                │[TTS:偏差&gt;阈值→播报(feedback)]│            ││ (循环至rep_count&gt;=target)   │              │           ││                │←─{finished,total_score}───│           │</w:t>
      </w:r>
    </w:p>
    <w:p>
      <w:pPr>
        <w:pStyle w:val="Heading2"/>
      </w:pPr>
      <w:r>
        <w:t>2.3 标准学习对比流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LearnPage → WS后端 → StandardLearner(B) → PoseAnalyzer(A)│              │              │                    │├─POST/start─→│              │                    ││              ├─加载标准数据→│                    ││←─ws_url─────│              │                    │├─send frame─→├─角度────────→│─infer────────────→││              │←──angles────│←──keypoints───────││              ├─compare()──→│                    ││              │←──{diffs,score,feedback}────────││←─{learn_result}────────────│                    ││[双骨架叠加+差异柱状图+反馈文本]                  │</w:t>
      </w:r>
    </w:p>
    <w:p>
      <w:pPr>
        <w:pStyle w:val="Heading2"/>
      </w:pPr>
      <w:r>
        <w:t>2.4 处方生成→解锁→复测升级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FMS完成 → PrescriptionEngine.generate(fms_result)  ├─ 提取problem_tags → tag_action_mapping → 干预动作(难度升序)  ├─ 检查lock_suggestions → 排除锁定动作  ├─ 4阶段组装(warmup/strengthen/main/cooldown)  └─ 输出 prescription_json → 入库 → 前端展示用户训练 → 打卡 → CheckinEngine.checkin() → streak更新 → badge判定复测FMS → FMSEngine.compare_reports(old, new)  ├─ 维度score变化 → UnlockManager.check_unlock()  │   └─ 提升&gt;阈值 → 解锁对应动作 → 发送通知  └─ PrescriptionEngine.upgrade_on_retest()      └─ 新动作加入主训练 → 新版处方替换旧版</w:t>
      </w:r>
    </w:p>
    <w:p>
      <w:r>
        <w:br w:type="page"/>
      </w:r>
    </w:p>
    <w:p>
      <w:pPr>
        <w:pStyle w:val="Heading1"/>
      </w:pPr>
      <w:r>
        <w:t>三、数据库详细设计</w:t>
      </w:r>
    </w:p>
    <w:p>
      <w:r>
        <w:t>数据库：MySQL 8.0 InnoDB，字符集 utf8mb4。共14张表，分为6大域：用户认证、FMS数据、处方数据、训练数据、社交激励、管理数据。</w:t>
      </w:r>
    </w:p>
    <w:p>
      <w:pPr>
        <w:pStyle w:val="Heading2"/>
      </w:pPr>
      <w:r>
        <w:t>3.1 ER关系概述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users(1) ──&lt; fms_records(1) ──&lt; fms_scores(5维度)users(1) ──&lt; prescriptions(N)users(1) ──&lt; train_records(N)users(1) ──&lt; check_in_cards(N) ──&lt; badges(N)users(1) ──&lt; fms_comparisons(N)  (新旧FMS对比)users(N) &gt;──&lt; class_groups(N)    (班级关联)action_library ──&lt; action_mapping &gt;── tags</w:t>
      </w:r>
    </w:p>
    <w:p>
      <w:pPr>
        <w:pStyle w:val="Heading2"/>
      </w:pPr>
      <w:r>
        <w:t>3.2 核心表DDL (14张)</w:t>
      </w:r>
    </w:p>
    <w:p>
      <w:pPr>
        <w:pStyle w:val="Heading3"/>
      </w:pPr>
      <w:r>
        <w:t>3.2.1 users 用户表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CREATE TABLE users (  id BIGINT AUTO_INCREMENT PRIMARY KEY,  username VARCHAR(64) NOT NULL UNIQUE,  password_hash VARCHAR(256) NOT NULL,          -- bcrypt  role ENUM("trainee","coach","admin") DEFAULT "trainee",  gender ENUM("male","female","other"),  nickname VARCHAR(64),  fms_completed BOOLEAN DEFAULT FALSE,  class_group_id BIGINT,  cycle_length INT DEFAULT 28,  last_period_date DATE,  streak_current INT DEFAULT 0,  streak_highest INT DEFAULT 0,  created_at DATETIME DEFAULT NOW(),  updated_at DATETIME DEFAULT NOW() ON UPDATE NOW(),  INDEX idx_role(role), INDEX idx_class_group(class_group_id)) ENGINE=InnoDB DEFAULT CHARSET=utf8mb4;</w:t>
      </w:r>
    </w:p>
    <w:p>
      <w:pPr>
        <w:pStyle w:val="Heading3"/>
      </w:pPr>
      <w:r>
        <w:t>3.2.2 fms_records / fms_scores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CREATE TABLE fms_records (  id BIGINT AUTO_INCREMENT PRIMARY KEY,  user_id BIGINT NOT NULL REFERENCES users(id),  status ENUM("in_progress","completed") DEFAULT "in_progress",  problem_tags JSON,          -- ["核心不稳","肩关节紧张"]  lock_suggestions JSON,      -- {core:{locked_actions:[3,7,12]}}  radar_data JSON,            -- {labels:[],values:[],risks:[]}  created_at DATETIME DEFAULT NOW(),  INDEX idx_user_created(user_id, created_at));CREATE TABLE fms_scores (  id BIGINT AUTO_INCREMENT PRIMARY KEY,  fms_record_id BIGINT NOT NULL REFERENCES fms_records(id) ON DELETE CASCADE,  dimension VARCHAR(32) NOT NULL,   -- balance/flexibility/shoulder/core/symmetry  score DECIMAL(5,2) NOT NULL,      -- 0.00~100.00  details JSON, risk_level ENUM("red","yellow","green"),  UNIQUE KEY uk_record_dim(fms_record_id, dimension));</w:t>
      </w:r>
    </w:p>
    <w:p>
      <w:pPr>
        <w:pStyle w:val="Heading3"/>
      </w:pPr>
      <w:r>
        <w:t>3.2.3 prescriptions / train_records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CREATE TABLE prescriptions (  id BIGINT AUTO_INCREMENT PRIMARY KEY,  user_id BIGINT NOT NULL REFERENCES users(id),  fms_record_id BIGINT REFERENCES fms_records(id),  status ENUM("active","completed","upgraded") DEFAULT "active",  phases JSON NOT NULL,     -- {warmup:[],strengthen:[],main:[],cooldown:[]}  lock_info JSON, intensity_level TINYINT DEFAULT 1,  created_at DATETIME DEFAULT NOW());CREATE TABLE train_records (  id BIGINT AUTO_INCREMENT PRIMARY KEY,  user_id BIGINT NOT NULL REFERENCES users(id),  prescription_id BIGINT, action_id BIGINT NOT NULL,  action_name VARCHAR(64), mode ENUM("basic","advanced") DEFAULT "basic",  total_score DECIMAL(5,2), reps INT, feedback TEXT,  key_angles JSON, angle_chart JSON, duration_seconds INT,  created_at DATETIME DEFAULT NOW(),  INDEX idx_user_created(user_id, created_at));</w:t>
      </w:r>
    </w:p>
    <w:p>
      <w:pPr>
        <w:pStyle w:val="Heading3"/>
      </w:pPr>
      <w:r>
        <w:t>3.2.4 check_in_cards / badges / class_groups / system_logs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CREATE TABLE check_in_cards (  id BIGINT AUTO_INCREMENT PRIMARY KEY,  user_id BIGINT NOT NULL REFERENCES users(id),  checkin_date DATE NOT NULL, streak INT DEFAULT 1,  actions_completed JSON, encouragement VARCHAR(128),  card_image_url VARCHAR(512),  created_at DATETIME DEFAULT NOW(),  UNIQUE KEY uk_user_date(user_id, checkin_date));CREATE TABLE badges (  id BIGINT AUTO_INCREMENT PRIMARY KEY,  user_id BIGINT NOT NULL REFERENCES users(id),  badge_type VARCHAR(32) NOT NULL,  -- week_streak|month_streak  earned_at DATETIME DEFAULT NOW(),  UNIQUE KEY uk_user_badge(user_id, badge_type));CREATE TABLE fms_comparisons (  id BIGINT AUTO_INCREMENT PRIMARY KEY,  user_id BIGINT NOT NULL REFERENCES users(id),  old_record_id BIGINT, new_record_id BIGINT,  score_changes JSON,   -- {"balance":+5,"core":+10}  created_at DATETIME DEFAULT NOW());CREATE TABLE class_groups (  id BIGINT AUTO_INCREMENT PRIMARY KEY,  name VARCHAR(64) NOT NULL, coach_id BIGINT,  student_ids JSON, created_at DATETIME DEFAULT NOW());CREATE TABLE action_library (  id BIGINT AUTO_INCREMENT PRIMARY KEY,  name VARCHAR(64), category VARCHAR(32),  difficulty TINYINT DEFAULT 1, risk_tags JSON,  lock_thresholds JSON, standard_keypoints JSON,  demo_video_url VARCHAR(512), created_at DATETIME DEFAULT NOW());CREATE TABLE action_mapping (  id BIGINT AUTO_INCREMENT PRIMARY KEY,  tag_id BIGINT NOT NULL, action_id BIGINT NOT NULL, priority INT DEFAULT 1);CREATE TABLE system_logs (  id BIGINT AUTO_INCREMENT PRIMARY KEY,  level VARCHAR(16) DEFAULT "info", module VARCHAR(64), message TEXT,  created_at DATETIME DEFAULT NOW(),  INDEX idx_level_time(level, created_at));</w:t>
      </w:r>
    </w:p>
    <w:p>
      <w:pPr>
        <w:pStyle w:val="Heading2"/>
      </w:pPr>
      <w:r>
        <w:t>3.3 索引策略汇总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索引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登录查询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class_group_id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BTREE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班级关联查询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fms_records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(user_id, created_at)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COMPOSITE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按用户+时间查询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fms_scores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(fms_record_id, dimension)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唯一评分约束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train_records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(user_id, created_at)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COMPOSITE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训练历史查询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check_in_cards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(user_id, checkin_date)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每日唯一打卡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system_logs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(level, created_at)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COMPOSITE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日志筛选查询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四、状态机定义</w:t>
      </w:r>
    </w:p>
    <w:p>
      <w:pPr>
        <w:pStyle w:val="Heading2"/>
      </w:pPr>
      <w:r>
        <w:t>4.1 跟练动作FSM (以深蹲为例)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转移条件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首次检测到关键点置信度&gt;0.7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→ ready, "准备就绪"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髋角&lt;150°(两侧)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→ down, "匀速下蹲"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down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膝角&lt;90°(任一侧)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→ bottom, "到达底部"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bottom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髋角&gt;120°(两侧)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→ up, "向上站起"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髋角&gt;160°(两侧)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→ complete, rep_count++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自动转换(0.5s后) 或 rep_count&gt;=target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→ ready 或 finished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finished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训练结束, 输出total_score</w:t>
            </w:r>
          </w:p>
        </w:tc>
      </w:tr>
    </w:tbl>
    <w:p/>
    <w:p>
      <w:pPr>
        <w:pStyle w:val="Heading2"/>
      </w:pPr>
      <w:r>
        <w:t>4.2 处方生命周期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active → in_progress → phase_complete → all_complete → retest_due → upgraded                                                                     (复测FMS通过, check_unlock → 解锁动作, upgrade → 新版处方)</w:t>
      </w:r>
    </w:p>
    <w:p>
      <w:pPr>
        <w:pStyle w:val="Heading2"/>
      </w:pPr>
      <w:r>
        <w:t>4.3 打卡状态机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今日未打卡 ──POST /checkin──→ 今日已打卡                                        │                           ┌────────────┴────────────┐                           ↓                         ↓                      昨日已打卡                  昨日未打卡                      streak = prev+1             streak = 1                           │                           ├── streak==7  → badge: week_streak                           └── streak==30 → badge: month_streak</w:t>
      </w:r>
    </w:p>
    <w:p>
      <w:r>
        <w:br w:type="page"/>
      </w:r>
    </w:p>
    <w:p>
      <w:pPr>
        <w:pStyle w:val="Heading1"/>
      </w:pPr>
      <w:r>
        <w:t>五、前端组件树与状态管理</w:t>
      </w:r>
    </w:p>
    <w:p>
      <w:pPr>
        <w:pStyle w:val="Heading2"/>
      </w:pPr>
      <w:r>
        <w:t>5.1 组件层级结构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&lt;App&gt;├── &lt;AuthGuard&gt;                         # 路由守卫(JWT检查)│   ├── &lt;Layout&gt;                        # 侧边栏+顶栏+用户信息│   │   ├── &lt;Routes&gt;│   │   │   ├── /login        → &lt;LoginPage&gt;│   │   │   ├── /register     → &lt;RegisterPage&gt;│   │   │   ├── /home         → &lt;HomePage&gt;│   │   │   │   ├── &lt;QuickActions&gt;       (FMS/训练/打卡快捷入口)│   │   │   │   ├── &lt;StreakBanner&gt;        (连续打卡天数)│   │   │   │   └── &lt;RecentTrainings&gt;     (最近训练记录)│   │   │   ├── /fms          → &lt;FMSPage&gt;│   │   │   │   ├── &lt;CameraView&gt;          (摄像头+Canvas骨架)│   │   │   │   ├── &lt;TestGuide&gt;           (逐动作引导文案)│   │   │   │   └── &lt;ProgressBar&gt;         (FMS进度条)│   │   │   ├── /fms/report/:id → &lt;FMSReportPage&gt;│   │   │   │   ├── &lt;RadarChart&gt;          (ECharts雷达图)│   │   │   │   ├── &lt;ComparisonRadar&gt;     (新旧对比叠加)│   │   │   │   └── &lt;LockSuggestions&gt;     (锁定建议+原因)│   │   │   ├── /train        → &lt;TrainPage&gt;│   │   │   │   ├── &lt;CameraView&gt; + &lt;SkeletonCanvas&gt;│   │   │   │   ├── &lt;AngleChart&gt;          (ECharts实时角度)│   │   │   │   ├── &lt;VoiceFeedback&gt;       (TTS语音播报)│   │   │   │   └── &lt;StageIndicator&gt;      (当前阶段显示)│   │   │   ├── /learn/:id    → &lt;LearnPage&gt;│   │   │   │   ├── &lt;DualSkeleton&gt;        (双骨架叠加)│   │   │   │   └── &lt;DiffBarChart&gt;        (ECharts差异柱状图)│   │   │   ├── /prescription → &lt;PrescriptionPage&gt;│   │   │   │   ├── &lt;PhaseCard&gt;           (各阶段动作卡片)│   │   │   │   └── &lt;UnlockProgress&gt;      (解锁进度条)│   │   │   ├── /checkin      → &lt;CheckinPage&gt;│   │   │   │   ├── &lt;CheckinButton&gt;, &lt;StreakDisplay&gt;│   │   │   │   ├── &lt;CheckinCard&gt;         (Canvas渲染+分享)│   │   │   │   └── &lt;BadgeModal&gt;          (徽章弹窗)│   │   │   ├── /history      → &lt;HistoryPage&gt;  (趋势折线图)│   │   │   ├── /admin/students  → &lt;AdminStudentsPage&gt;│   │   │   │   └── &lt;BatchImportModal&gt;    (Excel导入+预览)│   │   │   ├── /admin/class-stats → &lt;ClassStatsPage&gt;│   │   │   │   ├── &lt;ClassRadarChart&gt;, &lt;RiskTable&gt;│   │   │   │   └── &lt;SymmetryWarnings&gt;│   │   │   └── /admin/settings → &lt;SettingsPage&gt;│   │   │       ├── &lt;ModelSwitcher&gt;       (YOLO/MediaPipe切换)│   │   │       └── &lt;LogList&gt;             (系统日志列表)</w:t>
      </w:r>
    </w:p>
    <w:p>
      <w:pPr>
        <w:pStyle w:val="Heading2"/>
      </w:pPr>
      <w:r>
        <w:t>5.2 路由配置 (18个路由)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认证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HomePage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需要登录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LoginPage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公开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/register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RegisterPage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公开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/fms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FMSPage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需要登录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trainee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/fms/report/:id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FMSReportPage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需要登录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trainee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/train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TrainPage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需要登录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trainee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/learn/:action_id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LearnPage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需要登录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trainee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/prescription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PrescriptionPage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需要登录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trainee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/prescription/unlock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UnlockPage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需要登录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trainee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/follow/:id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FollowPage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需要登录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trainee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/checkin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CheckinPage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需要登录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trainee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/history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HistoryPage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需要登录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trainee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/history/:id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HistoryDetailPage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需要登录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trainee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/stats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StatsPage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需要登录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/profile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ProfilePage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需要登录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/admin/students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AdminStudentsPage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需要登录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coach/admin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/admin/class-stats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ClassStatsPage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需要登录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coach/admin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/admin/library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AdminLibraryPage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需要登录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coach/admin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/admin/settings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SettingsPage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需要登录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admin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六、错误码完整表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错误码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前端处理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成功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操作成功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直接展示data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1001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参数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必填参数缺失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表单提示"请填写完整"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1002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参数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参数类型错误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表单提示格式错误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1003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参数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参数值超出范围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提示"请输入有效值"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1004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参数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图片格式不支持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提示"支持JPG/PNG"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1005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参数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视频帧数据为空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提示"未检测到画面"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2001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未登录/Token缺失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跳转登录页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2002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Token已过期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刷新或跳转登录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2003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权限不足(角色不符)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提示"无权访问"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2004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Token签名无效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跳转登录页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3001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资源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用户不存在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提示"用户不存在"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3002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资源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FMS记录不存在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提示"记录不存在"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3003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资源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处方不存在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提示"请先进行FMS筛查"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3004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资源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动作不存在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提示"动作已下架"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3006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资源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班级不存在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提示"班级不存在"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4001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业务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今日已打卡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按钮变灰"今日已打卡"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4002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业务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动作被锁定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显示锁定原因+进度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4003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业务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超出复测周期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提示"请先复测FMS"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4004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业务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解锁申请已提交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显示申请状态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4005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业务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FMS未完成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提示"请先完成5项FMS"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4006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业务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处方已过期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提示"请查看最新处方"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5001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服务端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模型推理失败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提示"系统繁忙，请重试"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5002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服务端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数据库异常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提示"系统异常"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5003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服务端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文件处理失败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提示"文件处理失败"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5004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服务端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PDF生成失败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提示"报告生成失败"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5005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服务端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WS连接异常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自动重连+提示"已断开"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七、测试策略</w:t>
      </w:r>
    </w:p>
    <w:p>
      <w:pPr>
        <w:pStyle w:val="Heading2"/>
      </w:pPr>
      <w:r>
        <w:t>7.1 分层测试方案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覆盖目标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关键用例数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A-单元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Person 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pytest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AngleUtils 100%, PoseAnalyzer精度验证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calc_angle:20组 / 角度精度:100组标注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B-单元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Person B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pytest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每识别器&gt;=5帧, FMS评分&gt;=10组对比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9识别器:50帧 / FMS:50组评分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C-集成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Person C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pytest+httpx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33端点各&gt;=3case, 4种WS session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REST:99case / WS:12scenario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D-组件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Person 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Jest+RTL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6新组件渲染+交互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VoiceFeedback/CheckinCard等:18case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E2E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全体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核心用户旅程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注册→FMS→处方→跟练→打卡:1条链</w:t>
            </w:r>
          </w:p>
        </w:tc>
      </w:tr>
    </w:tbl>
    <w:p/>
    <w:p>
      <w:pPr>
        <w:pStyle w:val="Heading2"/>
      </w:pPr>
      <w:r>
        <w:t>7.2 角度精度验证专项</w:t>
      </w:r>
    </w:p>
    <w:p>
      <w:r>
        <w:t>人工标注100组关键点（深蹲/平板支撑/过头推举，正/侧/背面），由专业教练标注真值，与PoseAnalyzer对比。指标：MAE&lt;3°, RMSE&lt;4°, MaxAE&lt;8°。</w:t>
      </w:r>
    </w:p>
    <w:p>
      <w:pPr>
        <w:pStyle w:val="Heading2"/>
      </w:pPr>
      <w:r>
        <w:t>7.3 性能测试标准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测试方法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YOLO推理帧率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GPU &gt;=25fps, CPU &gt;=12fps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1000帧连续推理取P95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API响应时间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REST P95 &lt;200ms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JMeter 100并发压测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WS帧处理延迟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端到端 &lt;100ms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带timestamp帧往返计算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数据库查询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单表 &lt;50ms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EXPLAIN+索引确认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前端首屏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&lt;3s (Lighthouse)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Chrome DevTools Audit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八、部署配置</w:t>
      </w:r>
    </w:p>
    <w:p>
      <w:pPr>
        <w:pStyle w:val="Heading2"/>
      </w:pPr>
      <w:r>
        <w:t>8.1 Docker Compose 编排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docker-compose.ymlversion: "3.8"services:  mysql:       image: mysql:8.0,    ports: [3306]  redis:       image: redis:7-alpine, ports: [6379]  minio:       image: minio/minio,   ports: [9000,9001]  fastapi:     build: ./backend    environment:      MODEL_PATH: /app/models/yolov8n-pose.pt      DEVICE: cuda      JWT_SECRET: your-secret-key      DB_URL: mysql+pymysql://user:pass@mysql:3306/pose_assessment      REDIS_URL: redis://redis:6379/0      MINIO_URL: http://minio:9000    ports: [8000]    deploy:      resources:        reservations:          devices: [{driver: nvidia, count: 1, capabilities: [gpu]}]  nginx:       image: nginx:alpine,  ports: [80,443]</w:t>
      </w:r>
    </w:p>
    <w:p>
      <w:pPr>
        <w:pStyle w:val="Heading2"/>
      </w:pPr>
      <w:r>
        <w:t>8.2 环境变量清单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必填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MODEL_PATH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YOLO模型权重路径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yolov8n-pose.pt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DEVICE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推理设备(cpu/cuda/auto)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JWT_SECRET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JWT签名密钥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(必须设置)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JWT_EXPIRE_HOURS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JWT有效期(小时)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DB_URL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MySQL连接字符串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REDIS_URL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Redis连接字符串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MINIO_URL/USER/PASSWORD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MinIO相关配置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LOG_LEVEL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日志级别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CORS_ORIGINS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允许跨域来源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http://localhost:5173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RATE_LIMIT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每分钟请求限制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pStyle w:val="Heading2"/>
      </w:pPr>
      <w:r>
        <w:t>8.3 GPU资源需求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显存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单帧推理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适用GPU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YOLOv8n-pose (nano)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~1.5GB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~8ms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T4/GTX 1660+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YOLOv8s-pose (small)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~2.5GB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~12ms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RTX 3060+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MediaPipe Pose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~0.5GB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~5ms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任意(含CPU)</w:t>
            </w:r>
          </w:p>
        </w:tc>
      </w:tr>
    </w:tbl>
    <w:p/>
    <w:p/>
    <w:p>
      <w:pPr>
        <w:jc w:val="center"/>
      </w:pPr>
      <w:r>
        <w:rPr>
          <w:i/>
          <w:color w:val="95A5A6"/>
          <w:sz w:val="18"/>
        </w:rPr>
        <w:t>--- 文档结束 ---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