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开发任务书 — Person C（v3.0）</w:t>
      </w:r>
    </w:p>
    <w:p/>
    <w:p>
      <w:pPr>
        <w:jc w:val="center"/>
      </w:pPr>
      <w:r>
        <w:rPr>
          <w:color w:val="34495E"/>
          <w:sz w:val="28"/>
        </w:rPr>
        <w:t>后端API层</w:t>
      </w:r>
    </w:p>
    <w:p>
      <w:pPr>
        <w:jc w:val="center"/>
      </w:pPr>
      <w:r>
        <w:rPr>
          <w:color w:val="95A5A6"/>
          <w:sz w:val="20"/>
        </w:rPr>
        <w:t>负责: FastAPI + WebSocket + MySQL + JWT + 报告导出 + 管理后台    2026-06-23</w:t>
      </w:r>
    </w:p>
    <w:p>
      <w:r>
        <w:br w:type="page"/>
      </w:r>
    </w:p>
    <w:p>
      <w:pPr>
        <w:pStyle w:val="Heading1"/>
      </w:pPr>
      <w:r>
        <w:t>一、职责范围（v3.0 扩展）</w:t>
      </w:r>
    </w:p>
    <w:p>
      <w:r>
        <w:rPr>
          <w:i/>
          <w:color w:val="E67E22"/>
          <w:sz w:val="18"/>
        </w:rPr>
        <w:t>v3.0 新增：标准学习WS session、打卡API、班级统计API、PDF报告导出、管理员批量导入与系统配置。数据库从12张增加到14张。</w:t>
      </w:r>
    </w:p>
    <w:p/>
    <w:p>
      <w:pPr>
        <w:pStyle w:val="Heading1"/>
      </w:pPr>
      <w:r>
        <w:t>二、v3.0 新增路由模块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路由文件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新增端点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routers/learn.py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GET /learn/standard/{id}, POST /learn/session, WS /learn/ws/{id}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单动作标准学习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routers/checkin.py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POST /checkin, GET /checkin/{date}, GET /badges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每日打卡+徽章查询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routers/class_stats.py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GET /class/stats, GET /class/risks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班级FMS统计(仅教练)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routers/admin.py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 POST /admin/import, PUT /admin/config, GET /admin/logs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批量导入+系统配置+日志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routers/fms.py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新增 GET /fms/records/{id}/compare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新旧FMS对比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routers/prescription.py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 GET /unlock-status, POST /unlock-request, POST /re-test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解锁管理+复测升级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routers/records.py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新增 GET /records/{id}/export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训练报告PDF导出</w:t>
            </w:r>
          </w:p>
        </w:tc>
      </w:tr>
    </w:tbl>
    <w:p/>
    <w:p>
      <w:pPr>
        <w:pStyle w:val="Heading1"/>
      </w:pPr>
      <w:r>
        <w:t>三、v3.0 新增 WebSocket Session 类型</w:t>
      </w:r>
    </w:p>
    <w:p>
      <w:r>
        <w:t>在 websocket_manager.py 中新增第四种 session 类型：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session_type = "learn"    # 标准学习帧流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前端发送: {type:"frame", session_id, frame_data, timestamp}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后端返回: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"type":"learn_result",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"angles": {"left_knee":95,...},              # 用户当前角度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"standard_angles": {"left_knee":85,...},     # 标准动作角度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"differences": {"left_knee":{"user":95,"standard":85,"diff":+10}},# 差异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"feedback": "左膝弯度不足，请再下蹲10度",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"score": 78,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  "max_diff_joint": "left_knee"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}</w:t>
      </w:r>
    </w:p>
    <w:p>
      <w:pPr>
        <w:pStyle w:val="Heading1"/>
      </w:pPr>
      <w:r>
        <w:t>四、v3.0 数据库新增表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badges (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id BIGINT AUTO_INCREMENT PRIMARY KEY,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user_id BIGINT REFERENCES users(id),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badge_type VARCHAR(32) NOT NULL,  -- "week_streak"|"month_streak"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earned_at DATETIME DEFAULT NOW()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);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fms_comparisons (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id BIGINT AUTO_INCREMENT PRIMARY KEY,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user_id BIGINT REFERENCES users(id),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old_record_id BIGINT REFERENCES fms_records(id),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new_record_id BIGINT REFERENCES fms_records(id),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score_changes JSON,   -- {"balance":+5,"core":+10,...}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created_at DATETIME DEFAULT NOW()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);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class_groups (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id BIGINT AUTO_INCREMENT PRIMARY KEY,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name VARCHAR(64) NOT NULL,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coach_id BIGINT REFERENCES users(id),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student_ids JSON,     -- [1,2,3,...]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created_at DATETIME DEFAULT NOW()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);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CREATE TABLE system_logs (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id BIGINT AUTO_INCREMENT PRIMARY KEY,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level VARCHAR(16) DEFAULT "info",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module VARCHAR(64),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message TEXT,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created_at DATETIME DEFAULT NOW()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);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ALTER TABLE check_in_cards ADD streak_highest INT DEFAULT 0;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ALTER TABLE users ADD class_group_id BIGINT;</w:t>
      </w:r>
    </w:p>
    <w:p>
      <w:pPr>
        <w:pStyle w:val="Heading1"/>
      </w:pPr>
      <w:r>
        <w:t>五、v3.0 新增服务模块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services/report_service.py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PDF报告生成(训练简报/FMS报告/班级汇总/学员档案), 使用python-docx或weasyprint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services/checkin_service.py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打卡逻辑编排: 调用B的CheckinEngine + 判断徽章 + 生成卡片数据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services/class_stats_service.py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班级统计编排: 查询班级FMS数据 -&gt; 调用B的ClassStatsEngine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services/import_service.py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Excel批量导入解析: openpyxl读取 -&gt; 批量建user -&gt; 分配班级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services/log_service.py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系统日志写入: loguru -&gt; MySQL system_logs表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六、管理员后台新功能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端点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POST /admin/import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批量导入师生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接收Excel文件 -&gt; openpyxl解析 -&gt; 批量INSERT + 自动建class_group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PUT /admin/config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Body: {model:"yolo"|"mediapipe", fps_limit:15|30, sensitivity:"high"|"medium"|"low"}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GET /admin/logs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系统日志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查询system_logs表, 支持 level/module/date 筛选, 分页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七、完整API端点汇总（33个）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注册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/api/train/start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创建训练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/api/train/{id}/stop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结束训练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/api/train/ws/{id}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训练帧流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/api/fms/start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FMS筛查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/api/fms/ws/{id}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FMS帧流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/api/fms/records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FMS列表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/api/fms/records/{id}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FMS详情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/api/fms/records/{id}/compare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新旧对比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/api/prescriptions/generate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生成处方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/api/prescriptions/active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当前处方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/api/prescriptions/{id}/activate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切换处方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/api/prescriptions/{id}/follow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处方跟练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/api/prescriptions/ws/{id}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跟练帧流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/api/prescriptions/unlock-status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解锁进度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/api/prescriptions/unlock-request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提前解锁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/api/prescriptions/re-test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复测升级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/api/records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训练记录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/api/records/{id}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记录详情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/api/records/{id}/export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导出PDF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/api/learn/standard/{id}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标准动作数据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/api/learn/session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创建学习session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/api/learn/ws/{id}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学习帧流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/api/checkin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每日打卡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/api/checkin/{date}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打卡数据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/api/badges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徽章列表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/api/stats/overview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个人统计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/api/stats/{user_id}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学员统计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/api/class/stats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班级FMS统计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/api/class/risks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班级风险预警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/api/admin/import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批量导入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/api/admin/config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系统配置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/api/admin/logs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系统日志</w:t>
            </w:r>
          </w:p>
        </w:tc>
      </w:tr>
    </w:tbl>
    <w:p/>
    <w:p>
      <w:pPr>
        <w:pStyle w:val="Heading1"/>
      </w:pPr>
      <w:r>
        <w:t>八、验收标准（v3.0新增）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C1-C8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同 v2.0 标准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学习WS session: 接收帧 -&gt; 调用StandardLearner -&gt; 返回差异数据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打卡: 调用CheckinEngine -&gt; 判断新徽章 -&gt; 写入badges表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解锁进度: 正确调用UnlockManager并返回进度数据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班级统计: 查询class_group -&gt; 聚合FMS -&gt; 调用ClassStatsEngine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PDF导出: 训练/FMS/班级/档案 四种报告可下载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C14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批量导入: Excel解析 -&gt; 批量建用户 -&gt; 分配班级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C15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系统配置: 模型切换/FPS/灵敏度 写入配置表并生效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