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56DB"/>
          <w:sz w:val="56"/>
        </w:rPr>
        <w:t>运动姿态评估与纠错系统</w:t>
      </w:r>
    </w:p>
    <w:p>
      <w:pPr>
        <w:jc w:val="center"/>
      </w:pPr>
      <w:r>
        <w:rPr>
          <w:color w:val="2C3E50"/>
          <w:sz w:val="40"/>
        </w:rPr>
        <w:t>概要设计计划文档</w:t>
      </w:r>
    </w:p>
    <w:p/>
    <w:p>
      <w:pPr>
        <w:jc w:val="center"/>
      </w:pPr>
      <w:r>
        <w:rPr>
          <w:color w:val="7F8C8D"/>
          <w:sz w:val="24"/>
        </w:rPr>
        <w:t>版本：v2.0    日期：2026-06-23    状态：设计阶段</w:t>
      </w:r>
    </w:p>
    <w:p>
      <w:pPr>
        <w:jc w:val="center"/>
      </w:pPr>
      <w:r>
        <w:rPr>
          <w:i/>
          <w:color w:val="95A5A6"/>
          <w:sz w:val="20"/>
        </w:rPr>
        <w:t>（基于 03-运动姿态评估与纠错系统-需求说明书 v1.0 修订）</w:t>
      </w:r>
    </w:p>
    <w:p>
      <w:r>
        <w:br w:type="page"/>
      </w:r>
    </w:p>
    <w:p>
      <w:pPr>
        <w:pStyle w:val="Heading2"/>
      </w:pPr>
      <w:r>
        <w:t>修订说明</w:t>
      </w:r>
    </w:p>
    <w:p>
      <w:r>
        <w:t>基于新版《03-运动姿态评估与纠错系统-需求说明书.docx》，在原 v1.0 基础上新增以下核心模块：FMS 功能性运动能力筛查、智能训练处方引擎、基础/进阶双模式训练、锁定机制、月经周期适配、打卡卡片。</w:t>
      </w:r>
    </w:p>
    <w:p>
      <w:pPr>
        <w:pStyle w:val="Heading1"/>
      </w:pPr>
      <w:r>
        <w:t>一、项目概述</w:t>
      </w:r>
    </w:p>
    <w:p>
      <w:pPr>
        <w:pStyle w:val="Heading2"/>
      </w:pPr>
      <w:r>
        <w:t>1.1 项目名称</w:t>
      </w:r>
    </w:p>
    <w:p>
      <w:r>
        <w:t>基于 YOLO-Pose 的运动姿态评估与纠错系统</w:t>
      </w:r>
    </w:p>
    <w:p>
      <w:pPr>
        <w:pStyle w:val="Heading2"/>
      </w:pPr>
      <w:r>
        <w:t>1.2 项目目标</w:t>
      </w:r>
    </w:p>
    <w:p>
      <w:r>
        <w:t>构建一个基于人体关键点检测与姿态分析的运动姿态评估与纠错系统。系统通过摄像头实时采集或上传运动视频，识别 17 个人体骨架关键点，计算肩、肘、髋、膝、踝等关键关节角度，结合动作规则判断动作是否标准，并给出可理解的实时纠错提示。系统新增 FMS 功能性运动能力筛查、智能训练处方生成、双模式训练等核心功能。</w:t>
      </w:r>
    </w:p>
    <w:p>
      <w:pPr>
        <w:pStyle w:val="Heading2"/>
      </w:pPr>
      <w:r>
        <w:t>1.3 系统定位</w:t>
      </w:r>
    </w:p>
    <w:tbl>
      <w:tblPr>
        <w:tblStyle w:val="TableGrid"/>
        <w:tblW w:type="auto" w:w="0"/>
        <w:jc w:val="center"/>
        <w:tblLook w:firstColumn="1" w:firstRow="1" w:lastColumn="0" w:lastRow="0" w:noHBand="0" w:noVBand="1" w:val="04A0"/>
      </w:tblPr>
      <w:tblGrid>
        <w:gridCol w:w="4703"/>
        <w:gridCol w:w="4703"/>
      </w:tblGrid>
      <w:tr>
        <w:tc>
          <w:tcPr>
            <w:tcW w:type="dxa" w:w="4703"/>
            <w:shd w:fill="1A56DB" w:val="clear"/>
          </w:tcPr>
          <w:p>
            <w:pPr>
              <w:jc w:val="center"/>
            </w:pPr>
            <w:r>
              <w:rPr>
                <w:b/>
                <w:color w:val="FFFFFF"/>
                <w:sz w:val="20"/>
              </w:rPr>
              <w:t>维度</w:t>
            </w:r>
          </w:p>
        </w:tc>
        <w:tc>
          <w:tcPr>
            <w:tcW w:type="dxa" w:w="4703"/>
            <w:shd w:fill="1A56DB" w:val="clear"/>
          </w:tcPr>
          <w:p>
            <w:pPr>
              <w:jc w:val="center"/>
            </w:pPr>
            <w:r>
              <w:rPr>
                <w:b/>
                <w:color w:val="FFFFFF"/>
                <w:sz w:val="20"/>
              </w:rPr>
              <w:t>说明</w:t>
            </w:r>
          </w:p>
        </w:tc>
      </w:tr>
      <w:tr>
        <w:tc>
          <w:tcPr>
            <w:tcW w:type="dxa" w:w="4703"/>
          </w:tcPr>
          <w:p>
            <w:r>
              <w:rPr>
                <w:sz w:val="20"/>
              </w:rPr>
              <w:t>用户群体</w:t>
            </w:r>
          </w:p>
        </w:tc>
        <w:tc>
          <w:tcPr>
            <w:tcW w:type="dxa" w:w="4703"/>
          </w:tcPr>
          <w:p>
            <w:r>
              <w:rPr>
                <w:sz w:val="20"/>
              </w:rPr>
              <w:t>学生/健身用户(训练者)、教练/体育教师、系统管理员</w:t>
            </w:r>
          </w:p>
        </w:tc>
      </w:tr>
      <w:tr>
        <w:tc>
          <w:tcPr>
            <w:tcW w:type="dxa" w:w="4703"/>
            <w:shd w:fill="EBF0FA" w:val="clear"/>
          </w:tcPr>
          <w:p>
            <w:r>
              <w:rPr>
                <w:sz w:val="20"/>
              </w:rPr>
              <w:t>应用场景</w:t>
            </w:r>
          </w:p>
        </w:tc>
        <w:tc>
          <w:tcPr>
            <w:tcW w:type="dxa" w:w="4703"/>
            <w:shd w:fill="EBF0FA" w:val="clear"/>
          </w:tcPr>
          <w:p>
            <w:r>
              <w:rPr>
                <w:sz w:val="20"/>
              </w:rPr>
              <w:t>居家健身、体育教学、FMS体测评估、康复训练、健身房团课</w:t>
            </w:r>
          </w:p>
        </w:tc>
      </w:tr>
      <w:tr>
        <w:tc>
          <w:tcPr>
            <w:tcW w:type="dxa" w:w="4703"/>
          </w:tcPr>
          <w:p>
            <w:r>
              <w:rPr>
                <w:sz w:val="20"/>
              </w:rPr>
              <w:t>核心价值</w:t>
            </w:r>
          </w:p>
        </w:tc>
        <w:tc>
          <w:tcPr>
            <w:tcW w:type="dxa" w:w="4703"/>
          </w:tcPr>
          <w:p>
            <w:r>
              <w:rPr>
                <w:sz w:val="20"/>
              </w:rPr>
              <w:t>从筛查到训练处方到跟练执行的完整闭环，替代人工教练实时评估</w:t>
            </w:r>
          </w:p>
        </w:tc>
      </w:tr>
    </w:tbl>
    <w:p/>
    <w:p>
      <w:r>
        <w:br w:type="page"/>
      </w:r>
    </w:p>
    <w:p>
      <w:pPr>
        <w:pStyle w:val="Heading1"/>
      </w:pPr>
      <w:r>
        <w:t>二、技术选型</w:t>
      </w:r>
    </w:p>
    <w:p>
      <w:pPr>
        <w:pStyle w:val="Heading2"/>
      </w:pPr>
      <w:r>
        <w:t>2.1 技术栈总览</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56DB" w:val="clear"/>
          </w:tcPr>
          <w:p>
            <w:pPr>
              <w:jc w:val="center"/>
            </w:pPr>
            <w:r>
              <w:rPr>
                <w:b/>
                <w:color w:val="FFFFFF"/>
                <w:sz w:val="20"/>
              </w:rPr>
              <w:t>层级</w:t>
            </w:r>
          </w:p>
        </w:tc>
        <w:tc>
          <w:tcPr>
            <w:tcW w:type="dxa" w:w="3135"/>
            <w:shd w:fill="1A56DB" w:val="clear"/>
          </w:tcPr>
          <w:p>
            <w:pPr>
              <w:jc w:val="center"/>
            </w:pPr>
            <w:r>
              <w:rPr>
                <w:b/>
                <w:color w:val="FFFFFF"/>
                <w:sz w:val="20"/>
              </w:rPr>
              <w:t>技术选型</w:t>
            </w:r>
          </w:p>
        </w:tc>
        <w:tc>
          <w:tcPr>
            <w:tcW w:type="dxa" w:w="3135"/>
            <w:shd w:fill="1A56DB" w:val="clear"/>
          </w:tcPr>
          <w:p>
            <w:pPr>
              <w:jc w:val="center"/>
            </w:pPr>
            <w:r>
              <w:rPr>
                <w:b/>
                <w:color w:val="FFFFFF"/>
                <w:sz w:val="20"/>
              </w:rPr>
              <w:t>说明</w:t>
            </w:r>
          </w:p>
        </w:tc>
      </w:tr>
      <w:tr>
        <w:tc>
          <w:tcPr>
            <w:tcW w:type="dxa" w:w="3135"/>
          </w:tcPr>
          <w:p>
            <w:r>
              <w:rPr>
                <w:sz w:val="20"/>
              </w:rPr>
              <w:t>前端</w:t>
            </w:r>
          </w:p>
        </w:tc>
        <w:tc>
          <w:tcPr>
            <w:tcW w:type="dxa" w:w="3135"/>
          </w:tcPr>
          <w:p>
            <w:r>
              <w:rPr>
                <w:sz w:val="20"/>
              </w:rPr>
              <w:t>React 18 + TypeScript + Vite</w:t>
            </w:r>
          </w:p>
        </w:tc>
        <w:tc>
          <w:tcPr>
            <w:tcW w:type="dxa" w:w="3135"/>
          </w:tcPr>
          <w:p>
            <w:r>
              <w:rPr>
                <w:sz w:val="20"/>
              </w:rPr>
              <w:t>组件化、Canvas骨架绘制、ECharts雷达图</w:t>
            </w:r>
          </w:p>
        </w:tc>
      </w:tr>
      <w:tr>
        <w:tc>
          <w:tcPr>
            <w:tcW w:type="dxa" w:w="3135"/>
            <w:shd w:fill="EBF0FA" w:val="clear"/>
          </w:tcPr>
          <w:p>
            <w:r>
              <w:rPr>
                <w:sz w:val="20"/>
              </w:rPr>
              <w:t>UI 框架</w:t>
            </w:r>
          </w:p>
        </w:tc>
        <w:tc>
          <w:tcPr>
            <w:tcW w:type="dxa" w:w="3135"/>
            <w:shd w:fill="EBF0FA" w:val="clear"/>
          </w:tcPr>
          <w:p>
            <w:r>
              <w:rPr>
                <w:sz w:val="20"/>
              </w:rPr>
              <w:t>Ant Design 5.x + TailwindCSS</w:t>
            </w:r>
          </w:p>
        </w:tc>
        <w:tc>
          <w:tcPr>
            <w:tcW w:type="dxa" w:w="3135"/>
            <w:shd w:fill="EBF0FA" w:val="clear"/>
          </w:tcPr>
          <w:p>
            <w:r>
              <w:rPr>
                <w:sz w:val="20"/>
              </w:rPr>
              <w:t>中后台管理 + 运动主题卡片</w:t>
            </w:r>
          </w:p>
        </w:tc>
      </w:tr>
      <w:tr>
        <w:tc>
          <w:tcPr>
            <w:tcW w:type="dxa" w:w="3135"/>
          </w:tcPr>
          <w:p>
            <w:r>
              <w:rPr>
                <w:sz w:val="20"/>
              </w:rPr>
              <w:t>后端</w:t>
            </w:r>
          </w:p>
        </w:tc>
        <w:tc>
          <w:tcPr>
            <w:tcW w:type="dxa" w:w="3135"/>
          </w:tcPr>
          <w:p>
            <w:r>
              <w:rPr>
                <w:sz w:val="20"/>
              </w:rPr>
              <w:t>Python 3.10 + FastAPI</w:t>
            </w:r>
          </w:p>
        </w:tc>
        <w:tc>
          <w:tcPr>
            <w:tcW w:type="dxa" w:w="3135"/>
          </w:tcPr>
          <w:p>
            <w:r>
              <w:rPr>
                <w:sz w:val="20"/>
              </w:rPr>
              <w:t>异步高性能，原生WebSocket支持</w:t>
            </w:r>
          </w:p>
        </w:tc>
      </w:tr>
      <w:tr>
        <w:tc>
          <w:tcPr>
            <w:tcW w:type="dxa" w:w="3135"/>
            <w:shd w:fill="EBF0FA" w:val="clear"/>
          </w:tcPr>
          <w:p>
            <w:r>
              <w:rPr>
                <w:sz w:val="20"/>
              </w:rPr>
              <w:t>模型(主力)</w:t>
            </w:r>
          </w:p>
        </w:tc>
        <w:tc>
          <w:tcPr>
            <w:tcW w:type="dxa" w:w="3135"/>
            <w:shd w:fill="EBF0FA" w:val="clear"/>
          </w:tcPr>
          <w:p>
            <w:r>
              <w:rPr>
                <w:sz w:val="20"/>
              </w:rPr>
              <w:t>YOLOv8-Pose (Ultralytics)</w:t>
            </w:r>
          </w:p>
        </w:tc>
        <w:tc>
          <w:tcPr>
            <w:tcW w:type="dxa" w:w="3135"/>
            <w:shd w:fill="EBF0FA" w:val="clear"/>
          </w:tcPr>
          <w:p>
            <w:r>
              <w:rPr>
                <w:sz w:val="20"/>
              </w:rPr>
              <w:t>已有预训练模型，17关键点</w:t>
            </w:r>
          </w:p>
        </w:tc>
      </w:tr>
      <w:tr>
        <w:tc>
          <w:tcPr>
            <w:tcW w:type="dxa" w:w="3135"/>
          </w:tcPr>
          <w:p>
            <w:r>
              <w:rPr>
                <w:sz w:val="20"/>
              </w:rPr>
              <w:t>模型(备用)</w:t>
            </w:r>
          </w:p>
        </w:tc>
        <w:tc>
          <w:tcPr>
            <w:tcW w:type="dxa" w:w="3135"/>
          </w:tcPr>
          <w:p>
            <w:r>
              <w:rPr>
                <w:sz w:val="20"/>
              </w:rPr>
              <w:t>MediaPipe (接口预留)</w:t>
            </w:r>
          </w:p>
        </w:tc>
        <w:tc>
          <w:tcPr>
            <w:tcW w:type="dxa" w:w="3135"/>
          </w:tcPr>
          <w:p>
            <w:r>
              <w:rPr>
                <w:sz w:val="20"/>
              </w:rPr>
              <w:t>轻量级方案，移动端/无GPU场景</w:t>
            </w:r>
          </w:p>
        </w:tc>
      </w:tr>
      <w:tr>
        <w:tc>
          <w:tcPr>
            <w:tcW w:type="dxa" w:w="3135"/>
            <w:shd w:fill="EBF0FA" w:val="clear"/>
          </w:tcPr>
          <w:p>
            <w:r>
              <w:rPr>
                <w:sz w:val="20"/>
              </w:rPr>
              <w:t>数据库</w:t>
            </w:r>
          </w:p>
        </w:tc>
        <w:tc>
          <w:tcPr>
            <w:tcW w:type="dxa" w:w="3135"/>
            <w:shd w:fill="EBF0FA" w:val="clear"/>
          </w:tcPr>
          <w:p>
            <w:r>
              <w:rPr>
                <w:sz w:val="20"/>
              </w:rPr>
              <w:t>MySQL 8.0 + SQLAlchemy 2.0</w:t>
            </w:r>
          </w:p>
        </w:tc>
        <w:tc>
          <w:tcPr>
            <w:tcW w:type="dxa" w:w="3135"/>
            <w:shd w:fill="EBF0FA" w:val="clear"/>
          </w:tcPr>
          <w:p>
            <w:r>
              <w:rPr>
                <w:sz w:val="20"/>
              </w:rPr>
              <w:t>用户/训练/FMS/处方数据</w:t>
            </w:r>
          </w:p>
        </w:tc>
      </w:tr>
      <w:tr>
        <w:tc>
          <w:tcPr>
            <w:tcW w:type="dxa" w:w="3135"/>
          </w:tcPr>
          <w:p>
            <w:r>
              <w:rPr>
                <w:sz w:val="20"/>
              </w:rPr>
              <w:t>实时通信</w:t>
            </w:r>
          </w:p>
        </w:tc>
        <w:tc>
          <w:tcPr>
            <w:tcW w:type="dxa" w:w="3135"/>
          </w:tcPr>
          <w:p>
            <w:r>
              <w:rPr>
                <w:sz w:val="20"/>
              </w:rPr>
              <w:t>WebSocket(帧流) + RESTful API</w:t>
            </w:r>
          </w:p>
        </w:tc>
        <w:tc>
          <w:tcPr>
            <w:tcW w:type="dxa" w:w="3135"/>
          </w:tcPr>
          <w:p>
            <w:r>
              <w:rPr>
                <w:sz w:val="20"/>
              </w:rPr>
              <w:t>混合架构</w:t>
            </w:r>
          </w:p>
        </w:tc>
      </w:tr>
      <w:tr>
        <w:tc>
          <w:tcPr>
            <w:tcW w:type="dxa" w:w="3135"/>
            <w:shd w:fill="EBF0FA" w:val="clear"/>
          </w:tcPr>
          <w:p>
            <w:r>
              <w:rPr>
                <w:sz w:val="20"/>
              </w:rPr>
              <w:t>AI 推荐</w:t>
            </w:r>
          </w:p>
        </w:tc>
        <w:tc>
          <w:tcPr>
            <w:tcW w:type="dxa" w:w="3135"/>
            <w:shd w:fill="EBF0FA" w:val="clear"/>
          </w:tcPr>
          <w:p>
            <w:r>
              <w:rPr>
                <w:sz w:val="20"/>
              </w:rPr>
              <w:t>规则引擎</w:t>
            </w:r>
          </w:p>
        </w:tc>
        <w:tc>
          <w:tcPr>
            <w:tcW w:type="dxa" w:w="3135"/>
            <w:shd w:fill="EBF0FA" w:val="clear"/>
          </w:tcPr>
          <w:p>
            <w:r>
              <w:rPr>
                <w:sz w:val="20"/>
              </w:rPr>
              <w:t>FMS分数 -&gt; 问题标签 -&gt; 动作匹配</w:t>
            </w:r>
          </w:p>
        </w:tc>
      </w:tr>
      <w:tr>
        <w:tc>
          <w:tcPr>
            <w:tcW w:type="dxa" w:w="3135"/>
          </w:tcPr>
          <w:p>
            <w:r>
              <w:rPr>
                <w:sz w:val="20"/>
              </w:rPr>
              <w:t>认证</w:t>
            </w:r>
          </w:p>
        </w:tc>
        <w:tc>
          <w:tcPr>
            <w:tcW w:type="dxa" w:w="3135"/>
          </w:tcPr>
          <w:p>
            <w:r>
              <w:rPr>
                <w:sz w:val="20"/>
              </w:rPr>
              <w:t>JWT (JSON Web Token)</w:t>
            </w:r>
          </w:p>
        </w:tc>
        <w:tc>
          <w:tcPr>
            <w:tcW w:type="dxa" w:w="3135"/>
          </w:tcPr>
          <w:p>
            <w:r>
              <w:rPr>
                <w:sz w:val="20"/>
              </w:rPr>
              <w:t>无状态认证</w:t>
            </w:r>
          </w:p>
        </w:tc>
      </w:tr>
      <w:tr>
        <w:tc>
          <w:tcPr>
            <w:tcW w:type="dxa" w:w="3135"/>
            <w:shd w:fill="EBF0FA" w:val="clear"/>
          </w:tcPr>
          <w:p>
            <w:r>
              <w:rPr>
                <w:sz w:val="20"/>
              </w:rPr>
              <w:t>部署</w:t>
            </w:r>
          </w:p>
        </w:tc>
        <w:tc>
          <w:tcPr>
            <w:tcW w:type="dxa" w:w="3135"/>
            <w:shd w:fill="EBF0FA" w:val="clear"/>
          </w:tcPr>
          <w:p>
            <w:r>
              <w:rPr>
                <w:sz w:val="20"/>
              </w:rPr>
              <w:t>uvicorn + 静态文件(本地)</w:t>
            </w:r>
          </w:p>
        </w:tc>
        <w:tc>
          <w:tcPr>
            <w:tcW w:type="dxa" w:w="3135"/>
            <w:shd w:fill="EBF0FA" w:val="clear"/>
          </w:tcPr>
          <w:p>
            <w:r>
              <w:rPr>
                <w:sz w:val="20"/>
              </w:rPr>
              <w:t>Docker可选</w:t>
            </w:r>
          </w:p>
        </w:tc>
      </w:tr>
    </w:tbl>
    <w:p/>
    <w:p>
      <w:pPr>
        <w:pStyle w:val="Heading2"/>
      </w:pPr>
      <w:r>
        <w:t>2.2 关键选型理由</w:t>
      </w:r>
    </w:p>
    <w:p>
      <w:r>
        <w:rPr>
          <w:b/>
        </w:rPr>
        <w:t xml:space="preserve">YOLOv8-Pose（主力）: </w:t>
      </w:r>
      <w:r>
        <w:t>已有预训练模型，17关键点覆盖所有评估关节，推理速度满足25fps实时要求。代码架构预留 ModelEngine 抽象接口，后续可接入 MediaPipe。</w:t>
      </w:r>
    </w:p>
    <w:p>
      <w:r>
        <w:rPr>
          <w:b/>
        </w:rPr>
        <w:t xml:space="preserve">规则引擎（处方推荐）: </w:t>
      </w:r>
      <w:r>
        <w:t>基于 FMS 分数阈值 + 问题标签映射表，确定性规则匹配。健壮可控，不引入 ML 黑盒。后续可扩展 LLM 解释推荐理由。</w:t>
      </w:r>
    </w:p>
    <w:p>
      <w:r>
        <w:rPr>
          <w:b/>
        </w:rPr>
        <w:t xml:space="preserve">基础 / 进阶双模式: </w:t>
      </w:r>
      <w:r>
        <w:t>基础模式仅报警危险动作，适合初学者/康复期；进阶模式量化评分，需达到标准阈值，适合有训练基础者。</w:t>
      </w:r>
    </w:p>
    <w:p>
      <w:r>
        <w:br w:type="page"/>
      </w:r>
    </w:p>
    <w:p>
      <w:pPr>
        <w:pStyle w:val="Heading1"/>
      </w:pPr>
      <w:r>
        <w:t>三、系统架构</w:t>
      </w:r>
    </w:p>
    <w:p>
      <w:pPr>
        <w:pStyle w:val="Heading2"/>
      </w:pPr>
      <w:r>
        <w:t>3.1 整体架构</w:t>
      </w:r>
    </w:p>
    <w:p>
      <w:r>
        <w:t>系统采用前后端分离架构。前端 React 负责界面展示和交互，后端 FastAPI 提供 REST API 和 WebSocket 实时通信。AI 模型层在已有 YOLO-Pose 推理引擎基础上扩展，新增 FMS 筛查、智能处方、双模式评分、锁定机制等业务模块。</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56DB" w:val="clear"/>
          </w:tcPr>
          <w:p>
            <w:pPr>
              <w:jc w:val="center"/>
            </w:pPr>
            <w:r>
              <w:rPr>
                <w:b/>
                <w:color w:val="FFFFFF"/>
                <w:sz w:val="20"/>
              </w:rPr>
              <w:t>层级</w:t>
            </w:r>
          </w:p>
        </w:tc>
        <w:tc>
          <w:tcPr>
            <w:tcW w:type="dxa" w:w="3135"/>
            <w:shd w:fill="1A56DB" w:val="clear"/>
          </w:tcPr>
          <w:p>
            <w:pPr>
              <w:jc w:val="center"/>
            </w:pPr>
            <w:r>
              <w:rPr>
                <w:b/>
                <w:color w:val="FFFFFF"/>
                <w:sz w:val="20"/>
              </w:rPr>
              <w:t>模块</w:t>
            </w:r>
          </w:p>
        </w:tc>
        <w:tc>
          <w:tcPr>
            <w:tcW w:type="dxa" w:w="3135"/>
            <w:shd w:fill="1A56DB" w:val="clear"/>
          </w:tcPr>
          <w:p>
            <w:pPr>
              <w:jc w:val="center"/>
            </w:pPr>
            <w:r>
              <w:rPr>
                <w:b/>
                <w:color w:val="FFFFFF"/>
                <w:sz w:val="20"/>
              </w:rPr>
              <w:t>职责</w:t>
            </w:r>
          </w:p>
        </w:tc>
      </w:tr>
      <w:tr>
        <w:tc>
          <w:tcPr>
            <w:tcW w:type="dxa" w:w="3135"/>
          </w:tcPr>
          <w:p>
            <w:r>
              <w:rPr>
                <w:sz w:val="20"/>
              </w:rPr>
              <w:t>表现层</w:t>
            </w:r>
          </w:p>
        </w:tc>
        <w:tc>
          <w:tcPr>
            <w:tcW w:type="dxa" w:w="3135"/>
          </w:tcPr>
          <w:p>
            <w:r>
              <w:rPr>
                <w:sz w:val="20"/>
              </w:rPr>
              <w:t>React 前端</w:t>
            </w:r>
          </w:p>
        </w:tc>
        <w:tc>
          <w:tcPr>
            <w:tcW w:type="dxa" w:w="3135"/>
          </w:tcPr>
          <w:p>
            <w:r>
              <w:rPr>
                <w:sz w:val="20"/>
              </w:rPr>
              <w:t>用户交互、摄像头采集、Canvas骨架、ECharts雷达图、打卡卡片</w:t>
            </w:r>
          </w:p>
        </w:tc>
      </w:tr>
      <w:tr>
        <w:tc>
          <w:tcPr>
            <w:tcW w:type="dxa" w:w="3135"/>
            <w:shd w:fill="EBF0FA" w:val="clear"/>
          </w:tcPr>
          <w:p>
            <w:r>
              <w:rPr>
                <w:sz w:val="20"/>
              </w:rPr>
              <w:t>API 层</w:t>
            </w:r>
          </w:p>
        </w:tc>
        <w:tc>
          <w:tcPr>
            <w:tcW w:type="dxa" w:w="3135"/>
            <w:shd w:fill="EBF0FA" w:val="clear"/>
          </w:tcPr>
          <w:p>
            <w:r>
              <w:rPr>
                <w:sz w:val="20"/>
              </w:rPr>
              <w:t>FastAPI 路由</w:t>
            </w:r>
          </w:p>
        </w:tc>
        <w:tc>
          <w:tcPr>
            <w:tcW w:type="dxa" w:w="3135"/>
            <w:shd w:fill="EBF0FA" w:val="clear"/>
          </w:tcPr>
          <w:p>
            <w:r>
              <w:rPr>
                <w:sz w:val="20"/>
              </w:rPr>
              <w:t>Auth/Train/FMS/Prescription/Records/Admin，REST+WS</w:t>
            </w:r>
          </w:p>
        </w:tc>
      </w:tr>
      <w:tr>
        <w:tc>
          <w:tcPr>
            <w:tcW w:type="dxa" w:w="3135"/>
          </w:tcPr>
          <w:p>
            <w:r>
              <w:rPr>
                <w:sz w:val="20"/>
              </w:rPr>
              <w:t>业务层</w:t>
            </w:r>
          </w:p>
        </w:tc>
        <w:tc>
          <w:tcPr>
            <w:tcW w:type="dxa" w:w="3135"/>
          </w:tcPr>
          <w:p>
            <w:r>
              <w:rPr>
                <w:sz w:val="20"/>
              </w:rPr>
              <w:t>评估+识别+FMS+处方</w:t>
            </w:r>
          </w:p>
        </w:tc>
        <w:tc>
          <w:tcPr>
            <w:tcW w:type="dxa" w:w="3135"/>
          </w:tcPr>
          <w:p>
            <w:r>
              <w:rPr>
                <w:sz w:val="20"/>
              </w:rPr>
              <w:t>双模式评分、9动作识别、5维FMS筛查、规则处方引擎</w:t>
            </w:r>
          </w:p>
        </w:tc>
      </w:tr>
      <w:tr>
        <w:tc>
          <w:tcPr>
            <w:tcW w:type="dxa" w:w="3135"/>
            <w:shd w:fill="EBF0FA" w:val="clear"/>
          </w:tcPr>
          <w:p>
            <w:r>
              <w:rPr>
                <w:sz w:val="20"/>
              </w:rPr>
              <w:t>安全层</w:t>
            </w:r>
          </w:p>
        </w:tc>
        <w:tc>
          <w:tcPr>
            <w:tcW w:type="dxa" w:w="3135"/>
            <w:shd w:fill="EBF0FA" w:val="clear"/>
          </w:tcPr>
          <w:p>
            <w:r>
              <w:rPr>
                <w:sz w:val="20"/>
              </w:rPr>
              <w:t>锁定+周期适配</w:t>
            </w:r>
          </w:p>
        </w:tc>
        <w:tc>
          <w:tcPr>
            <w:tcW w:type="dxa" w:w="3135"/>
            <w:shd w:fill="EBF0FA" w:val="clear"/>
          </w:tcPr>
          <w:p>
            <w:r>
              <w:rPr>
                <w:sz w:val="20"/>
              </w:rPr>
              <w:t>风险动作自动锁定、月经周期训练强度调节</w:t>
            </w:r>
          </w:p>
        </w:tc>
      </w:tr>
      <w:tr>
        <w:tc>
          <w:tcPr>
            <w:tcW w:type="dxa" w:w="3135"/>
          </w:tcPr>
          <w:p>
            <w:r>
              <w:rPr>
                <w:sz w:val="20"/>
              </w:rPr>
              <w:t>模型层</w:t>
            </w:r>
          </w:p>
        </w:tc>
        <w:tc>
          <w:tcPr>
            <w:tcW w:type="dxa" w:w="3135"/>
          </w:tcPr>
          <w:p>
            <w:r>
              <w:rPr>
                <w:sz w:val="20"/>
              </w:rPr>
              <w:t>YOLO-Pose + 后处理</w:t>
            </w:r>
          </w:p>
        </w:tc>
        <w:tc>
          <w:tcPr>
            <w:tcW w:type="dxa" w:w="3135"/>
          </w:tcPr>
          <w:p>
            <w:r>
              <w:rPr>
                <w:sz w:val="20"/>
              </w:rPr>
              <w:t>关键点检测、遮挡处理、骨架绘制、MediaPipe接口预留</w:t>
            </w:r>
          </w:p>
        </w:tc>
      </w:tr>
      <w:tr>
        <w:tc>
          <w:tcPr>
            <w:tcW w:type="dxa" w:w="3135"/>
            <w:shd w:fill="EBF0FA" w:val="clear"/>
          </w:tcPr>
          <w:p>
            <w:r>
              <w:rPr>
                <w:sz w:val="20"/>
              </w:rPr>
              <w:t>数据层</w:t>
            </w:r>
          </w:p>
        </w:tc>
        <w:tc>
          <w:tcPr>
            <w:tcW w:type="dxa" w:w="3135"/>
            <w:shd w:fill="EBF0FA" w:val="clear"/>
          </w:tcPr>
          <w:p>
            <w:r>
              <w:rPr>
                <w:sz w:val="20"/>
              </w:rPr>
              <w:t>MySQL 8.0 + SQLAlchemy</w:t>
            </w:r>
          </w:p>
        </w:tc>
        <w:tc>
          <w:tcPr>
            <w:tcW w:type="dxa" w:w="3135"/>
            <w:shd w:fill="EBF0FA" w:val="clear"/>
          </w:tcPr>
          <w:p>
            <w:r>
              <w:rPr>
                <w:sz w:val="20"/>
              </w:rPr>
              <w:t>12+ 张表，用户/FMS/处方/训练记录/动作库</w:t>
            </w:r>
          </w:p>
        </w:tc>
      </w:tr>
    </w:tbl>
    <w:p/>
    <w:p>
      <w:pPr>
        <w:pStyle w:val="Heading2"/>
      </w:pPr>
      <w:r>
        <w:t>3.2 数据流设计</w:t>
      </w:r>
    </w:p>
    <w:p>
      <w:pPr>
        <w:spacing w:before="40" w:after="40"/>
        <w:ind w:left="567"/>
      </w:pPr>
      <w:r>
        <w:rPr>
          <w:rFonts w:ascii="Consolas" w:hAnsi="Consolas"/>
          <w:color w:val="333333"/>
          <w:sz w:val="18"/>
        </w:rPr>
        <w:t>[摄像头/视频/图片] -&gt; 前端采集 -&gt; WebSocket -&gt; 后端</w:t>
      </w:r>
    </w:p>
    <w:p>
      <w:pPr>
        <w:spacing w:before="40" w:after="40"/>
        <w:ind w:left="567"/>
      </w:pPr>
      <w:r>
        <w:rPr>
          <w:rFonts w:ascii="Consolas" w:hAnsi="Consolas"/>
          <w:color w:val="333333"/>
          <w:sz w:val="18"/>
        </w:rPr>
        <w:t xml:space="preserve">                                            |</w:t>
      </w:r>
    </w:p>
    <w:p>
      <w:pPr>
        <w:spacing w:before="40" w:after="40"/>
        <w:ind w:left="567"/>
      </w:pPr>
      <w:r>
        <w:rPr>
          <w:rFonts w:ascii="Consolas" w:hAnsi="Consolas"/>
          <w:color w:val="333333"/>
          <w:sz w:val="18"/>
        </w:rPr>
        <w:t xml:space="preserve">                                       [YOLO 推理]</w:t>
      </w:r>
    </w:p>
    <w:p>
      <w:pPr>
        <w:spacing w:before="40" w:after="40"/>
        <w:ind w:left="567"/>
      </w:pPr>
      <w:r>
        <w:rPr>
          <w:rFonts w:ascii="Consolas" w:hAnsi="Consolas"/>
          <w:color w:val="333333"/>
          <w:sz w:val="18"/>
        </w:rPr>
        <w:t xml:space="preserve">                                            |</w:t>
      </w:r>
    </w:p>
    <w:p>
      <w:pPr>
        <w:spacing w:before="40" w:after="40"/>
        <w:ind w:left="567"/>
      </w:pPr>
      <w:r>
        <w:rPr>
          <w:rFonts w:ascii="Consolas" w:hAnsi="Consolas"/>
          <w:color w:val="333333"/>
          <w:sz w:val="18"/>
        </w:rPr>
        <w:t xml:space="preserve">                                     [后处理 / 补全]</w:t>
      </w:r>
    </w:p>
    <w:p>
      <w:pPr>
        <w:spacing w:before="40" w:after="40"/>
        <w:ind w:left="567"/>
      </w:pPr>
      <w:r>
        <w:rPr>
          <w:rFonts w:ascii="Consolas" w:hAnsi="Consolas"/>
          <w:color w:val="333333"/>
          <w:sz w:val="18"/>
        </w:rPr>
        <w:t xml:space="preserve">                                            |</w:t>
      </w:r>
    </w:p>
    <w:p>
      <w:pPr>
        <w:spacing w:before="40" w:after="40"/>
        <w:ind w:left="567"/>
      </w:pPr>
      <w:r>
        <w:rPr>
          <w:rFonts w:ascii="Consolas" w:hAnsi="Consolas"/>
          <w:color w:val="333333"/>
          <w:sz w:val="18"/>
        </w:rPr>
        <w:t xml:space="preserve">                    +-----------------------+</w:t>
      </w:r>
    </w:p>
    <w:p>
      <w:pPr>
        <w:spacing w:before="40" w:after="40"/>
        <w:ind w:left="567"/>
      </w:pPr>
      <w:r>
        <w:rPr>
          <w:rFonts w:ascii="Consolas" w:hAnsi="Consolas"/>
          <w:color w:val="333333"/>
          <w:sz w:val="18"/>
        </w:rPr>
        <w:t xml:space="preserve">                    |                       |</w:t>
      </w:r>
    </w:p>
    <w:p>
      <w:pPr>
        <w:spacing w:before="40" w:after="40"/>
        <w:ind w:left="567"/>
      </w:pPr>
      <w:r>
        <w:rPr>
          <w:rFonts w:ascii="Consolas" w:hAnsi="Consolas"/>
          <w:color w:val="333333"/>
          <w:sz w:val="18"/>
        </w:rPr>
        <w:t xml:space="preserve">              [角度计算]              [动作识别 (FSM)]</w:t>
      </w:r>
    </w:p>
    <w:p>
      <w:pPr>
        <w:spacing w:before="40" w:after="40"/>
        <w:ind w:left="567"/>
      </w:pPr>
      <w:r>
        <w:rPr>
          <w:rFonts w:ascii="Consolas" w:hAnsi="Consolas"/>
          <w:color w:val="333333"/>
          <w:sz w:val="18"/>
        </w:rPr>
        <w:t xml:space="preserve">                    |                       |</w:t>
      </w:r>
    </w:p>
    <w:p>
      <w:pPr>
        <w:spacing w:before="40" w:after="40"/>
        <w:ind w:left="567"/>
      </w:pPr>
      <w:r>
        <w:rPr>
          <w:rFonts w:ascii="Consolas" w:hAnsi="Consolas"/>
          <w:color w:val="333333"/>
          <w:sz w:val="18"/>
        </w:rPr>
        <w:t xml:space="preserve">                    +-------+---------------+</w:t>
      </w:r>
    </w:p>
    <w:p>
      <w:pPr>
        <w:spacing w:before="40" w:after="40"/>
        <w:ind w:left="567"/>
      </w:pPr>
      <w:r>
        <w:rPr>
          <w:rFonts w:ascii="Consolas" w:hAnsi="Consolas"/>
          <w:color w:val="333333"/>
          <w:sz w:val="18"/>
        </w:rPr>
        <w:t xml:space="preserve">                            |</w:t>
      </w:r>
    </w:p>
    <w:p>
      <w:pPr>
        <w:spacing w:before="40" w:after="40"/>
        <w:ind w:left="567"/>
      </w:pPr>
      <w:r>
        <w:rPr>
          <w:rFonts w:ascii="Consolas" w:hAnsi="Consolas"/>
          <w:color w:val="333333"/>
          <w:sz w:val="18"/>
        </w:rPr>
        <w:t xml:space="preserve">              +-------------+-------------+</w:t>
      </w:r>
    </w:p>
    <w:p>
      <w:pPr>
        <w:spacing w:before="40" w:after="40"/>
        <w:ind w:left="567"/>
      </w:pPr>
      <w:r>
        <w:rPr>
          <w:rFonts w:ascii="Consolas" w:hAnsi="Consolas"/>
          <w:color w:val="333333"/>
          <w:sz w:val="18"/>
        </w:rPr>
        <w:t xml:space="preserve">              |             |             |</w:t>
      </w:r>
    </w:p>
    <w:p>
      <w:pPr>
        <w:spacing w:before="40" w:after="40"/>
        <w:ind w:left="567"/>
      </w:pPr>
      <w:r>
        <w:rPr>
          <w:rFonts w:ascii="Consolas" w:hAnsi="Consolas"/>
          <w:color w:val="333333"/>
          <w:sz w:val="18"/>
        </w:rPr>
        <w:t xml:space="preserve">        [训练评分]    [FMS筛查]     [处方推荐]</w:t>
      </w:r>
    </w:p>
    <w:p>
      <w:pPr>
        <w:spacing w:before="40" w:after="40"/>
        <w:ind w:left="567"/>
      </w:pPr>
      <w:r>
        <w:rPr>
          <w:rFonts w:ascii="Consolas" w:hAnsi="Consolas"/>
          <w:color w:val="333333"/>
          <w:sz w:val="18"/>
        </w:rPr>
        <w:t xml:space="preserve">       基础/进阶模式   5维雷达图     规则引擎</w:t>
      </w:r>
    </w:p>
    <w:p>
      <w:pPr>
        <w:spacing w:before="40" w:after="40"/>
        <w:ind w:left="567"/>
      </w:pPr>
      <w:r>
        <w:rPr>
          <w:rFonts w:ascii="Consolas" w:hAnsi="Consolas"/>
          <w:color w:val="333333"/>
          <w:sz w:val="18"/>
        </w:rPr>
        <w:t xml:space="preserve">              |             |             |</w:t>
      </w:r>
    </w:p>
    <w:p>
      <w:pPr>
        <w:spacing w:before="40" w:after="40"/>
        <w:ind w:left="567"/>
      </w:pPr>
      <w:r>
        <w:rPr>
          <w:rFonts w:ascii="Consolas" w:hAnsi="Consolas"/>
          <w:color w:val="333333"/>
          <w:sz w:val="18"/>
        </w:rPr>
        <w:t xml:space="preserve">         WebSocket 返回 -&gt; 前端实时展示</w:t>
      </w:r>
    </w:p>
    <w:p>
      <w:pPr>
        <w:spacing w:before="40" w:after="40"/>
        <w:ind w:left="567"/>
      </w:pPr>
      <w:r>
        <w:rPr>
          <w:rFonts w:ascii="Consolas" w:hAnsi="Consolas"/>
          <w:color w:val="333333"/>
          <w:sz w:val="18"/>
        </w:rPr>
        <w:t xml:space="preserve">    {骨架, 角度, 计数, 得分, 纠错, FMS报告, 处方}</w:t>
      </w:r>
    </w:p>
    <w:p>
      <w:pPr>
        <w:spacing w:before="40" w:after="40"/>
        <w:ind w:left="567"/>
      </w:pPr>
      <w:r>
        <w:rPr>
          <w:rFonts w:ascii="Consolas" w:hAnsi="Consolas"/>
          <w:color w:val="333333"/>
          <w:sz w:val="18"/>
        </w:rPr>
        <w:t xml:space="preserve">                            |</w:t>
      </w:r>
    </w:p>
    <w:p>
      <w:pPr>
        <w:spacing w:before="40" w:after="40"/>
        <w:ind w:left="567"/>
      </w:pPr>
      <w:r>
        <w:rPr>
          <w:rFonts w:ascii="Consolas" w:hAnsi="Consolas"/>
          <w:color w:val="333333"/>
          <w:sz w:val="18"/>
        </w:rPr>
        <w:t xml:space="preserve">                      [写入 MySQL]</w:t>
      </w:r>
    </w:p>
    <w:p>
      <w:pPr>
        <w:spacing w:before="40" w:after="40"/>
        <w:ind w:left="567"/>
      </w:pPr>
      <w:r>
        <w:rPr>
          <w:rFonts w:ascii="Consolas" w:hAnsi="Consolas"/>
          <w:color w:val="333333"/>
          <w:sz w:val="18"/>
        </w:rPr>
        <w:t xml:space="preserve">          训练记录 / FMS档案 / 处方 / 打卡</w:t>
      </w:r>
    </w:p>
    <w:p>
      <w:r>
        <w:br w:type="page"/>
      </w:r>
    </w:p>
    <w:p>
      <w:pPr>
        <w:pStyle w:val="Heading1"/>
      </w:pPr>
      <w:r>
        <w:t>四、核心模块设计</w:t>
      </w:r>
    </w:p>
    <w:p>
      <w:pPr>
        <w:pStyle w:val="Heading2"/>
      </w:pPr>
      <w:r>
        <w:t>4.1 模块清单</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56DB" w:val="clear"/>
          </w:tcPr>
          <w:p>
            <w:pPr>
              <w:jc w:val="center"/>
            </w:pPr>
            <w:r>
              <w:rPr>
                <w:b/>
                <w:color w:val="FFFFFF"/>
                <w:sz w:val="20"/>
              </w:rPr>
              <w:t>序号</w:t>
            </w:r>
          </w:p>
        </w:tc>
        <w:tc>
          <w:tcPr>
            <w:tcW w:type="dxa" w:w="2351"/>
            <w:shd w:fill="1A56DB" w:val="clear"/>
          </w:tcPr>
          <w:p>
            <w:pPr>
              <w:jc w:val="center"/>
            </w:pPr>
            <w:r>
              <w:rPr>
                <w:b/>
                <w:color w:val="FFFFFF"/>
                <w:sz w:val="20"/>
              </w:rPr>
              <w:t>模块</w:t>
            </w:r>
          </w:p>
        </w:tc>
        <w:tc>
          <w:tcPr>
            <w:tcW w:type="dxa" w:w="2351"/>
            <w:shd w:fill="1A56DB" w:val="clear"/>
          </w:tcPr>
          <w:p>
            <w:pPr>
              <w:jc w:val="center"/>
            </w:pPr>
            <w:r>
              <w:rPr>
                <w:b/>
                <w:color w:val="FFFFFF"/>
                <w:sz w:val="20"/>
              </w:rPr>
              <w:t>状态</w:t>
            </w:r>
          </w:p>
        </w:tc>
        <w:tc>
          <w:tcPr>
            <w:tcW w:type="dxa" w:w="2351"/>
            <w:shd w:fill="1A56DB" w:val="clear"/>
          </w:tcPr>
          <w:p>
            <w:pPr>
              <w:jc w:val="center"/>
            </w:pPr>
            <w:r>
              <w:rPr>
                <w:b/>
                <w:color w:val="FFFFFF"/>
                <w:sz w:val="20"/>
              </w:rPr>
              <w:t>核心职责</w:t>
            </w:r>
          </w:p>
        </w:tc>
      </w:tr>
      <w:tr>
        <w:tc>
          <w:tcPr>
            <w:tcW w:type="dxa" w:w="2351"/>
          </w:tcPr>
          <w:p>
            <w:r>
              <w:rPr>
                <w:sz w:val="20"/>
              </w:rPr>
              <w:t>1</w:t>
            </w:r>
          </w:p>
        </w:tc>
        <w:tc>
          <w:tcPr>
            <w:tcW w:type="dxa" w:w="2351"/>
          </w:tcPr>
          <w:p>
            <w:r>
              <w:rPr>
                <w:sz w:val="20"/>
              </w:rPr>
              <w:t>YOLO-Pose 推理引擎</w:t>
            </w:r>
          </w:p>
        </w:tc>
        <w:tc>
          <w:tcPr>
            <w:tcW w:type="dxa" w:w="2351"/>
          </w:tcPr>
          <w:p>
            <w:r>
              <w:rPr>
                <w:sz w:val="20"/>
              </w:rPr>
              <w:t>已有</w:t>
            </w:r>
          </w:p>
        </w:tc>
        <w:tc>
          <w:tcPr>
            <w:tcW w:type="dxa" w:w="2351"/>
          </w:tcPr>
          <w:p>
            <w:r>
              <w:rPr>
                <w:sz w:val="20"/>
              </w:rPr>
              <w:t>模型推理 + MediaPipe 接口预留</w:t>
            </w:r>
          </w:p>
        </w:tc>
      </w:tr>
      <w:tr>
        <w:tc>
          <w:tcPr>
            <w:tcW w:type="dxa" w:w="2351"/>
            <w:shd w:fill="EBF0FA" w:val="clear"/>
          </w:tcPr>
          <w:p>
            <w:r>
              <w:rPr>
                <w:sz w:val="20"/>
              </w:rPr>
              <w:t>2</w:t>
            </w:r>
          </w:p>
        </w:tc>
        <w:tc>
          <w:tcPr>
            <w:tcW w:type="dxa" w:w="2351"/>
            <w:shd w:fill="EBF0FA" w:val="clear"/>
          </w:tcPr>
          <w:p>
            <w:r>
              <w:rPr>
                <w:sz w:val="20"/>
              </w:rPr>
              <w:t>姿态后处理器</w:t>
            </w:r>
          </w:p>
        </w:tc>
        <w:tc>
          <w:tcPr>
            <w:tcW w:type="dxa" w:w="2351"/>
            <w:shd w:fill="EBF0FA" w:val="clear"/>
          </w:tcPr>
          <w:p>
            <w:r>
              <w:rPr>
                <w:sz w:val="20"/>
              </w:rPr>
              <w:t>已有</w:t>
            </w:r>
          </w:p>
        </w:tc>
        <w:tc>
          <w:tcPr>
            <w:tcW w:type="dxa" w:w="2351"/>
            <w:shd w:fill="EBF0FA" w:val="clear"/>
          </w:tcPr>
          <w:p>
            <w:r>
              <w:rPr>
                <w:sz w:val="20"/>
              </w:rPr>
              <w:t>关键点滤波、遮挡、平滑</w:t>
            </w:r>
          </w:p>
        </w:tc>
      </w:tr>
      <w:tr>
        <w:tc>
          <w:tcPr>
            <w:tcW w:type="dxa" w:w="2351"/>
          </w:tcPr>
          <w:p>
            <w:r>
              <w:rPr>
                <w:sz w:val="20"/>
              </w:rPr>
              <w:t>3</w:t>
            </w:r>
          </w:p>
        </w:tc>
        <w:tc>
          <w:tcPr>
            <w:tcW w:type="dxa" w:w="2351"/>
          </w:tcPr>
          <w:p>
            <w:r>
              <w:rPr>
                <w:sz w:val="20"/>
              </w:rPr>
              <w:t>关节角度计算</w:t>
            </w:r>
          </w:p>
        </w:tc>
        <w:tc>
          <w:tcPr>
            <w:tcW w:type="dxa" w:w="2351"/>
          </w:tcPr>
          <w:p>
            <w:r>
              <w:rPr>
                <w:sz w:val="20"/>
              </w:rPr>
              <w:t>新增</w:t>
            </w:r>
          </w:p>
        </w:tc>
        <w:tc>
          <w:tcPr>
            <w:tcW w:type="dxa" w:w="2351"/>
          </w:tcPr>
          <w:p>
            <w:r>
              <w:rPr>
                <w:sz w:val="20"/>
              </w:rPr>
              <w:t>7 类关节夹角 + 姿态特征提取</w:t>
            </w:r>
          </w:p>
        </w:tc>
      </w:tr>
      <w:tr>
        <w:tc>
          <w:tcPr>
            <w:tcW w:type="dxa" w:w="2351"/>
            <w:shd w:fill="EBF0FA" w:val="clear"/>
          </w:tcPr>
          <w:p>
            <w:r>
              <w:rPr>
                <w:sz w:val="20"/>
              </w:rPr>
              <w:t>4</w:t>
            </w:r>
          </w:p>
        </w:tc>
        <w:tc>
          <w:tcPr>
            <w:tcW w:type="dxa" w:w="2351"/>
            <w:shd w:fill="EBF0FA" w:val="clear"/>
          </w:tcPr>
          <w:p>
            <w:r>
              <w:rPr>
                <w:sz w:val="20"/>
              </w:rPr>
              <w:t>FMS 筛查引擎</w:t>
            </w:r>
          </w:p>
        </w:tc>
        <w:tc>
          <w:tcPr>
            <w:tcW w:type="dxa" w:w="2351"/>
            <w:shd w:fill="EBF0FA" w:val="clear"/>
          </w:tcPr>
          <w:p>
            <w:r>
              <w:rPr>
                <w:sz w:val="20"/>
              </w:rPr>
              <w:t>新增</w:t>
            </w:r>
          </w:p>
        </w:tc>
        <w:tc>
          <w:tcPr>
            <w:tcW w:type="dxa" w:w="2351"/>
            <w:shd w:fill="EBF0FA" w:val="clear"/>
          </w:tcPr>
          <w:p>
            <w:r>
              <w:rPr>
                <w:sz w:val="20"/>
              </w:rPr>
              <w:t>5 个测试动作识别 + 5 维度评分</w:t>
            </w:r>
          </w:p>
        </w:tc>
      </w:tr>
      <w:tr>
        <w:tc>
          <w:tcPr>
            <w:tcW w:type="dxa" w:w="2351"/>
          </w:tcPr>
          <w:p>
            <w:r>
              <w:rPr>
                <w:sz w:val="20"/>
              </w:rPr>
              <w:t>5</w:t>
            </w:r>
          </w:p>
        </w:tc>
        <w:tc>
          <w:tcPr>
            <w:tcW w:type="dxa" w:w="2351"/>
          </w:tcPr>
          <w:p>
            <w:r>
              <w:rPr>
                <w:sz w:val="20"/>
              </w:rPr>
              <w:t>动作识别引擎</w:t>
            </w:r>
          </w:p>
        </w:tc>
        <w:tc>
          <w:tcPr>
            <w:tcW w:type="dxa" w:w="2351"/>
          </w:tcPr>
          <w:p>
            <w:r>
              <w:rPr>
                <w:sz w:val="20"/>
              </w:rPr>
              <w:t>新增</w:t>
            </w:r>
          </w:p>
        </w:tc>
        <w:tc>
          <w:tcPr>
            <w:tcW w:type="dxa" w:w="2351"/>
          </w:tcPr>
          <w:p>
            <w:r>
              <w:rPr>
                <w:sz w:val="20"/>
              </w:rPr>
              <w:t>4 训练动作 + 5 FMS 动作 + FSM 框架</w:t>
            </w:r>
          </w:p>
        </w:tc>
      </w:tr>
      <w:tr>
        <w:tc>
          <w:tcPr>
            <w:tcW w:type="dxa" w:w="2351"/>
            <w:shd w:fill="EBF0FA" w:val="clear"/>
          </w:tcPr>
          <w:p>
            <w:r>
              <w:rPr>
                <w:sz w:val="20"/>
              </w:rPr>
              <w:t>6</w:t>
            </w:r>
          </w:p>
        </w:tc>
        <w:tc>
          <w:tcPr>
            <w:tcW w:type="dxa" w:w="2351"/>
            <w:shd w:fill="EBF0FA" w:val="clear"/>
          </w:tcPr>
          <w:p>
            <w:r>
              <w:rPr>
                <w:sz w:val="20"/>
              </w:rPr>
              <w:t>姿态评分与纠错</w:t>
            </w:r>
          </w:p>
        </w:tc>
        <w:tc>
          <w:tcPr>
            <w:tcW w:type="dxa" w:w="2351"/>
            <w:shd w:fill="EBF0FA" w:val="clear"/>
          </w:tcPr>
          <w:p>
            <w:r>
              <w:rPr>
                <w:sz w:val="20"/>
              </w:rPr>
              <w:t>新增</w:t>
            </w:r>
          </w:p>
        </w:tc>
        <w:tc>
          <w:tcPr>
            <w:tcW w:type="dxa" w:w="2351"/>
            <w:shd w:fill="EBF0FA" w:val="clear"/>
          </w:tcPr>
          <w:p>
            <w:r>
              <w:rPr>
                <w:sz w:val="20"/>
              </w:rPr>
              <w:t>基础模式(报警) + 进阶模式(量化评分)</w:t>
            </w:r>
          </w:p>
        </w:tc>
      </w:tr>
      <w:tr>
        <w:tc>
          <w:tcPr>
            <w:tcW w:type="dxa" w:w="2351"/>
          </w:tcPr>
          <w:p>
            <w:r>
              <w:rPr>
                <w:sz w:val="20"/>
              </w:rPr>
              <w:t>7</w:t>
            </w:r>
          </w:p>
        </w:tc>
        <w:tc>
          <w:tcPr>
            <w:tcW w:type="dxa" w:w="2351"/>
          </w:tcPr>
          <w:p>
            <w:r>
              <w:rPr>
                <w:sz w:val="20"/>
              </w:rPr>
              <w:t>智能处方推荐引擎</w:t>
            </w:r>
          </w:p>
        </w:tc>
        <w:tc>
          <w:tcPr>
            <w:tcW w:type="dxa" w:w="2351"/>
          </w:tcPr>
          <w:p>
            <w:r>
              <w:rPr>
                <w:sz w:val="20"/>
              </w:rPr>
              <w:t>新增</w:t>
            </w:r>
          </w:p>
        </w:tc>
        <w:tc>
          <w:tcPr>
            <w:tcW w:type="dxa" w:w="2351"/>
          </w:tcPr>
          <w:p>
            <w:r>
              <w:rPr>
                <w:sz w:val="20"/>
              </w:rPr>
              <w:t>规则引擎: 标签映射 + 处方组装 + 锁定</w:t>
            </w:r>
          </w:p>
        </w:tc>
      </w:tr>
      <w:tr>
        <w:tc>
          <w:tcPr>
            <w:tcW w:type="dxa" w:w="2351"/>
            <w:shd w:fill="EBF0FA" w:val="clear"/>
          </w:tcPr>
          <w:p>
            <w:r>
              <w:rPr>
                <w:sz w:val="20"/>
              </w:rPr>
              <w:t>8</w:t>
            </w:r>
          </w:p>
        </w:tc>
        <w:tc>
          <w:tcPr>
            <w:tcW w:type="dxa" w:w="2351"/>
            <w:shd w:fill="EBF0FA" w:val="clear"/>
          </w:tcPr>
          <w:p>
            <w:r>
              <w:rPr>
                <w:sz w:val="20"/>
              </w:rPr>
              <w:t>周期适配模块</w:t>
            </w:r>
          </w:p>
        </w:tc>
        <w:tc>
          <w:tcPr>
            <w:tcW w:type="dxa" w:w="2351"/>
            <w:shd w:fill="EBF0FA" w:val="clear"/>
          </w:tcPr>
          <w:p>
            <w:r>
              <w:rPr>
                <w:sz w:val="20"/>
              </w:rPr>
              <w:t>新增</w:t>
            </w:r>
          </w:p>
        </w:tc>
        <w:tc>
          <w:tcPr>
            <w:tcW w:type="dxa" w:w="2351"/>
            <w:shd w:fill="EBF0FA" w:val="clear"/>
          </w:tcPr>
          <w:p>
            <w:r>
              <w:rPr>
                <w:sz w:val="20"/>
              </w:rPr>
              <w:t>月经周期阶段计算 + 强度/偏好调整</w:t>
            </w:r>
          </w:p>
        </w:tc>
      </w:tr>
      <w:tr>
        <w:tc>
          <w:tcPr>
            <w:tcW w:type="dxa" w:w="2351"/>
          </w:tcPr>
          <w:p>
            <w:r>
              <w:rPr>
                <w:sz w:val="20"/>
              </w:rPr>
              <w:t>9</w:t>
            </w:r>
          </w:p>
        </w:tc>
        <w:tc>
          <w:tcPr>
            <w:tcW w:type="dxa" w:w="2351"/>
          </w:tcPr>
          <w:p>
            <w:r>
              <w:rPr>
                <w:sz w:val="20"/>
              </w:rPr>
              <w:t>打卡卡片生成</w:t>
            </w:r>
          </w:p>
        </w:tc>
        <w:tc>
          <w:tcPr>
            <w:tcW w:type="dxa" w:w="2351"/>
          </w:tcPr>
          <w:p>
            <w:r>
              <w:rPr>
                <w:sz w:val="20"/>
              </w:rPr>
              <w:t>新增</w:t>
            </w:r>
          </w:p>
        </w:tc>
        <w:tc>
          <w:tcPr>
            <w:tcW w:type="dxa" w:w="2351"/>
          </w:tcPr>
          <w:p>
            <w:r>
              <w:rPr>
                <w:sz w:val="20"/>
              </w:rPr>
              <w:t>前端 Canvas 渲染分享图</w:t>
            </w:r>
          </w:p>
        </w:tc>
      </w:tr>
      <w:tr>
        <w:tc>
          <w:tcPr>
            <w:tcW w:type="dxa" w:w="2351"/>
            <w:shd w:fill="EBF0FA" w:val="clear"/>
          </w:tcPr>
          <w:p>
            <w:r>
              <w:rPr>
                <w:sz w:val="20"/>
              </w:rPr>
              <w:t>10</w:t>
            </w:r>
          </w:p>
        </w:tc>
        <w:tc>
          <w:tcPr>
            <w:tcW w:type="dxa" w:w="2351"/>
            <w:shd w:fill="EBF0FA" w:val="clear"/>
          </w:tcPr>
          <w:p>
            <w:r>
              <w:rPr>
                <w:sz w:val="20"/>
              </w:rPr>
              <w:t>Web 后端</w:t>
            </w:r>
          </w:p>
        </w:tc>
        <w:tc>
          <w:tcPr>
            <w:tcW w:type="dxa" w:w="2351"/>
            <w:shd w:fill="EBF0FA" w:val="clear"/>
          </w:tcPr>
          <w:p>
            <w:r>
              <w:rPr>
                <w:sz w:val="20"/>
              </w:rPr>
              <w:t>新增</w:t>
            </w:r>
          </w:p>
        </w:tc>
        <w:tc>
          <w:tcPr>
            <w:tcW w:type="dxa" w:w="2351"/>
            <w:shd w:fill="EBF0FA" w:val="clear"/>
          </w:tcPr>
          <w:p>
            <w:r>
              <w:rPr>
                <w:sz w:val="20"/>
              </w:rPr>
              <w:t>FastAPI + WebSocket + RESTful API</w:t>
            </w:r>
          </w:p>
        </w:tc>
      </w:tr>
      <w:tr>
        <w:tc>
          <w:tcPr>
            <w:tcW w:type="dxa" w:w="2351"/>
          </w:tcPr>
          <w:p>
            <w:r>
              <w:rPr>
                <w:sz w:val="20"/>
              </w:rPr>
              <w:t>11</w:t>
            </w:r>
          </w:p>
        </w:tc>
        <w:tc>
          <w:tcPr>
            <w:tcW w:type="dxa" w:w="2351"/>
          </w:tcPr>
          <w:p>
            <w:r>
              <w:rPr>
                <w:sz w:val="20"/>
              </w:rPr>
              <w:t>数据持久层</w:t>
            </w:r>
          </w:p>
        </w:tc>
        <w:tc>
          <w:tcPr>
            <w:tcW w:type="dxa" w:w="2351"/>
          </w:tcPr>
          <w:p>
            <w:r>
              <w:rPr>
                <w:sz w:val="20"/>
              </w:rPr>
              <w:t>新增</w:t>
            </w:r>
          </w:p>
        </w:tc>
        <w:tc>
          <w:tcPr>
            <w:tcW w:type="dxa" w:w="2351"/>
          </w:tcPr>
          <w:p>
            <w:r>
              <w:rPr>
                <w:sz w:val="20"/>
              </w:rPr>
              <w:t>MySQL 8.0 + SQLAlchemy + Alembic</w:t>
            </w:r>
          </w:p>
        </w:tc>
      </w:tr>
      <w:tr>
        <w:tc>
          <w:tcPr>
            <w:tcW w:type="dxa" w:w="2351"/>
            <w:shd w:fill="EBF0FA" w:val="clear"/>
          </w:tcPr>
          <w:p>
            <w:r>
              <w:rPr>
                <w:sz w:val="20"/>
              </w:rPr>
              <w:t>12</w:t>
            </w:r>
          </w:p>
        </w:tc>
        <w:tc>
          <w:tcPr>
            <w:tcW w:type="dxa" w:w="2351"/>
            <w:shd w:fill="EBF0FA" w:val="clear"/>
          </w:tcPr>
          <w:p>
            <w:r>
              <w:rPr>
                <w:sz w:val="20"/>
              </w:rPr>
              <w:t>前端</w:t>
            </w:r>
          </w:p>
        </w:tc>
        <w:tc>
          <w:tcPr>
            <w:tcW w:type="dxa" w:w="2351"/>
            <w:shd w:fill="EBF0FA" w:val="clear"/>
          </w:tcPr>
          <w:p>
            <w:r>
              <w:rPr>
                <w:sz w:val="20"/>
              </w:rPr>
              <w:t>新增</w:t>
            </w:r>
          </w:p>
        </w:tc>
        <w:tc>
          <w:tcPr>
            <w:tcW w:type="dxa" w:w="2351"/>
            <w:shd w:fill="EBF0FA" w:val="clear"/>
          </w:tcPr>
          <w:p>
            <w:r>
              <w:rPr>
                <w:sz w:val="20"/>
              </w:rPr>
              <w:t>React 训练/FMS/处方/打卡/管理页面</w:t>
            </w:r>
          </w:p>
        </w:tc>
      </w:tr>
    </w:tbl>
    <w:p/>
    <w:p>
      <w:pPr>
        <w:pStyle w:val="Heading2"/>
      </w:pPr>
      <w:r>
        <w:t>4.2 关节角度计算</w:t>
      </w:r>
    </w:p>
    <w:p>
      <w:r>
        <w:t>输入：17 个关键点坐标 / 人 / 帧</w:t>
      </w:r>
    </w:p>
    <w:p>
      <w:r>
        <w:t>输出：肘、肩、髋、膝、踝关节角度(左/右)，躯干倾斜角，膝盖方向角，身体中心线偏移量，手臂上举度</w:t>
      </w:r>
    </w:p>
    <w:p>
      <w:pPr>
        <w:spacing w:before="40" w:after="40"/>
        <w:ind w:left="567"/>
      </w:pPr>
      <w:r>
        <w:rPr>
          <w:rFonts w:ascii="Consolas" w:hAnsi="Consolas"/>
          <w:color w:val="333333"/>
          <w:sz w:val="18"/>
        </w:rPr>
        <w:t>calc_angle(A, B, C):</w:t>
      </w:r>
    </w:p>
    <w:p>
      <w:pPr>
        <w:spacing w:before="40" w:after="40"/>
        <w:ind w:left="567"/>
      </w:pPr>
      <w:r>
        <w:rPr>
          <w:rFonts w:ascii="Consolas" w:hAnsi="Consolas"/>
          <w:color w:val="333333"/>
          <w:sz w:val="18"/>
        </w:rPr>
        <w:t xml:space="preserve">    # B 为顶点，A、C 为两端点</w:t>
      </w:r>
    </w:p>
    <w:p>
      <w:pPr>
        <w:spacing w:before="40" w:after="40"/>
        <w:ind w:left="567"/>
      </w:pPr>
      <w:r>
        <w:rPr>
          <w:rFonts w:ascii="Consolas" w:hAnsi="Consolas"/>
          <w:color w:val="333333"/>
          <w:sz w:val="18"/>
        </w:rPr>
        <w:t xml:space="preserve">    BA = vector(A -&gt; B)</w:t>
      </w:r>
    </w:p>
    <w:p>
      <w:pPr>
        <w:spacing w:before="40" w:after="40"/>
        <w:ind w:left="567"/>
      </w:pPr>
      <w:r>
        <w:rPr>
          <w:rFonts w:ascii="Consolas" w:hAnsi="Consolas"/>
          <w:color w:val="333333"/>
          <w:sz w:val="18"/>
        </w:rPr>
        <w:t xml:space="preserve">    BC = vector(C -&gt; B)</w:t>
      </w:r>
    </w:p>
    <w:p>
      <w:pPr>
        <w:spacing w:before="40" w:after="40"/>
        <w:ind w:left="567"/>
      </w:pPr>
      <w:r>
        <w:rPr>
          <w:rFonts w:ascii="Consolas" w:hAnsi="Consolas"/>
          <w:color w:val="333333"/>
          <w:sz w:val="18"/>
        </w:rPr>
        <w:t xml:space="preserve">    angle = arccos((BA . BC) / (|BA| * |BC|))</w:t>
      </w:r>
    </w:p>
    <w:p>
      <w:pPr>
        <w:spacing w:before="40" w:after="40"/>
        <w:ind w:left="567"/>
      </w:pPr>
      <w:r>
        <w:rPr>
          <w:rFonts w:ascii="Consolas" w:hAnsi="Consolas"/>
          <w:color w:val="333333"/>
          <w:sz w:val="18"/>
        </w:rPr>
        <w:t xml:space="preserve">    return degrees(angle)</w:t>
      </w:r>
    </w:p>
    <w:p>
      <w:pPr>
        <w:pStyle w:val="Heading2"/>
      </w:pPr>
      <w:r>
        <w:t>4.3 FMS 功能性筛查模块</w:t>
      </w:r>
    </w:p>
    <w:p>
      <w:r>
        <w:t>FMS 筛查是智能处方生成的前置条件，包含 5 个标准化测试动作：</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56DB" w:val="clear"/>
          </w:tcPr>
          <w:p>
            <w:pPr>
              <w:jc w:val="center"/>
            </w:pPr>
            <w:r>
              <w:rPr>
                <w:b/>
                <w:color w:val="FFFFFF"/>
                <w:sz w:val="20"/>
              </w:rPr>
              <w:t>测试动作</w:t>
            </w:r>
          </w:p>
        </w:tc>
        <w:tc>
          <w:tcPr>
            <w:tcW w:type="dxa" w:w="2351"/>
            <w:shd w:fill="1A56DB" w:val="clear"/>
          </w:tcPr>
          <w:p>
            <w:pPr>
              <w:jc w:val="center"/>
            </w:pPr>
            <w:r>
              <w:rPr>
                <w:b/>
                <w:color w:val="FFFFFF"/>
                <w:sz w:val="20"/>
              </w:rPr>
              <w:t>评估维度</w:t>
            </w:r>
          </w:p>
        </w:tc>
        <w:tc>
          <w:tcPr>
            <w:tcW w:type="dxa" w:w="2351"/>
            <w:shd w:fill="1A56DB" w:val="clear"/>
          </w:tcPr>
          <w:p>
            <w:pPr>
              <w:jc w:val="center"/>
            </w:pPr>
            <w:r>
              <w:rPr>
                <w:b/>
                <w:color w:val="FFFFFF"/>
                <w:sz w:val="20"/>
              </w:rPr>
              <w:t>关键指标</w:t>
            </w:r>
          </w:p>
        </w:tc>
        <w:tc>
          <w:tcPr>
            <w:tcW w:type="dxa" w:w="2351"/>
            <w:shd w:fill="1A56DB" w:val="clear"/>
          </w:tcPr>
          <w:p>
            <w:pPr>
              <w:jc w:val="center"/>
            </w:pPr>
            <w:r>
              <w:rPr>
                <w:b/>
                <w:color w:val="FFFFFF"/>
                <w:sz w:val="20"/>
              </w:rPr>
              <w:t>输出评分(0-100)</w:t>
            </w:r>
          </w:p>
        </w:tc>
      </w:tr>
      <w:tr>
        <w:tc>
          <w:tcPr>
            <w:tcW w:type="dxa" w:w="2351"/>
          </w:tcPr>
          <w:p>
            <w:r>
              <w:rPr>
                <w:sz w:val="20"/>
              </w:rPr>
              <w:t>闭眼单腿站立</w:t>
            </w:r>
          </w:p>
        </w:tc>
        <w:tc>
          <w:tcPr>
            <w:tcW w:type="dxa" w:w="2351"/>
          </w:tcPr>
          <w:p>
            <w:r>
              <w:rPr>
                <w:sz w:val="20"/>
              </w:rPr>
              <w:t>平衡能力</w:t>
            </w:r>
          </w:p>
        </w:tc>
        <w:tc>
          <w:tcPr>
            <w:tcW w:type="dxa" w:w="2351"/>
          </w:tcPr>
          <w:p>
            <w:r>
              <w:rPr>
                <w:sz w:val="20"/>
              </w:rPr>
              <w:t>重心偏移量、髋-踝连线稳定性、维持时长</w:t>
            </w:r>
          </w:p>
        </w:tc>
        <w:tc>
          <w:tcPr>
            <w:tcW w:type="dxa" w:w="2351"/>
          </w:tcPr>
          <w:p>
            <w:r>
              <w:rPr>
                <w:sz w:val="20"/>
              </w:rPr>
              <w:t>平衡分</w:t>
            </w:r>
          </w:p>
        </w:tc>
      </w:tr>
      <w:tr>
        <w:tc>
          <w:tcPr>
            <w:tcW w:type="dxa" w:w="2351"/>
            <w:shd w:fill="EBF0FA" w:val="clear"/>
          </w:tcPr>
          <w:p>
            <w:r>
              <w:rPr>
                <w:sz w:val="20"/>
              </w:rPr>
              <w:t>过头深蹲</w:t>
            </w:r>
          </w:p>
        </w:tc>
        <w:tc>
          <w:tcPr>
            <w:tcW w:type="dxa" w:w="2351"/>
            <w:shd w:fill="EBF0FA" w:val="clear"/>
          </w:tcPr>
          <w:p>
            <w:r>
              <w:rPr>
                <w:sz w:val="20"/>
              </w:rPr>
              <w:t>下肢灵活性</w:t>
            </w:r>
          </w:p>
        </w:tc>
        <w:tc>
          <w:tcPr>
            <w:tcW w:type="dxa" w:w="2351"/>
            <w:shd w:fill="EBF0FA" w:val="clear"/>
          </w:tcPr>
          <w:p>
            <w:r>
              <w:rPr>
                <w:sz w:val="20"/>
              </w:rPr>
              <w:t>膝角、髋角、躯干倾斜、手臂上举度</w:t>
            </w:r>
          </w:p>
        </w:tc>
        <w:tc>
          <w:tcPr>
            <w:tcW w:type="dxa" w:w="2351"/>
            <w:shd w:fill="EBF0FA" w:val="clear"/>
          </w:tcPr>
          <w:p>
            <w:r>
              <w:rPr>
                <w:sz w:val="20"/>
              </w:rPr>
              <w:t>灵活分</w:t>
            </w:r>
          </w:p>
        </w:tc>
      </w:tr>
      <w:tr>
        <w:tc>
          <w:tcPr>
            <w:tcW w:type="dxa" w:w="2351"/>
          </w:tcPr>
          <w:p>
            <w:r>
              <w:rPr>
                <w:sz w:val="20"/>
              </w:rPr>
              <w:t>肩活动度</w:t>
            </w:r>
          </w:p>
        </w:tc>
        <w:tc>
          <w:tcPr>
            <w:tcW w:type="dxa" w:w="2351"/>
          </w:tcPr>
          <w:p>
            <w:r>
              <w:rPr>
                <w:sz w:val="20"/>
              </w:rPr>
              <w:t>上肢灵活性</w:t>
            </w:r>
          </w:p>
        </w:tc>
        <w:tc>
          <w:tcPr>
            <w:tcW w:type="dxa" w:w="2351"/>
          </w:tcPr>
          <w:p>
            <w:r>
              <w:rPr>
                <w:sz w:val="20"/>
              </w:rPr>
              <w:t>肩关节角度范围、左右对称性</w:t>
            </w:r>
          </w:p>
        </w:tc>
        <w:tc>
          <w:tcPr>
            <w:tcW w:type="dxa" w:w="2351"/>
          </w:tcPr>
          <w:p>
            <w:r>
              <w:rPr>
                <w:sz w:val="20"/>
              </w:rPr>
              <w:t>肩部分</w:t>
            </w:r>
          </w:p>
        </w:tc>
      </w:tr>
      <w:tr>
        <w:tc>
          <w:tcPr>
            <w:tcW w:type="dxa" w:w="2351"/>
            <w:shd w:fill="EBF0FA" w:val="clear"/>
          </w:tcPr>
          <w:p>
            <w:r>
              <w:rPr>
                <w:sz w:val="20"/>
              </w:rPr>
              <w:t>平板支撑</w:t>
            </w:r>
          </w:p>
        </w:tc>
        <w:tc>
          <w:tcPr>
            <w:tcW w:type="dxa" w:w="2351"/>
            <w:shd w:fill="EBF0FA" w:val="clear"/>
          </w:tcPr>
          <w:p>
            <w:r>
              <w:rPr>
                <w:sz w:val="20"/>
              </w:rPr>
              <w:t>核心稳定性</w:t>
            </w:r>
          </w:p>
        </w:tc>
        <w:tc>
          <w:tcPr>
            <w:tcW w:type="dxa" w:w="2351"/>
            <w:shd w:fill="EBF0FA" w:val="clear"/>
          </w:tcPr>
          <w:p>
            <w:r>
              <w:rPr>
                <w:sz w:val="20"/>
              </w:rPr>
              <w:t>躯干平行度、髋高度波动、维持时长</w:t>
            </w:r>
          </w:p>
        </w:tc>
        <w:tc>
          <w:tcPr>
            <w:tcW w:type="dxa" w:w="2351"/>
            <w:shd w:fill="EBF0FA" w:val="clear"/>
          </w:tcPr>
          <w:p>
            <w:r>
              <w:rPr>
                <w:sz w:val="20"/>
              </w:rPr>
              <w:t>核心分</w:t>
            </w:r>
          </w:p>
        </w:tc>
      </w:tr>
      <w:tr>
        <w:tc>
          <w:tcPr>
            <w:tcW w:type="dxa" w:w="2351"/>
          </w:tcPr>
          <w:p>
            <w:r>
              <w:rPr>
                <w:sz w:val="20"/>
              </w:rPr>
              <w:t>弓步蹲</w:t>
            </w:r>
          </w:p>
        </w:tc>
        <w:tc>
          <w:tcPr>
            <w:tcW w:type="dxa" w:w="2351"/>
          </w:tcPr>
          <w:p>
            <w:r>
              <w:rPr>
                <w:sz w:val="20"/>
              </w:rPr>
              <w:t>下肢力量对称</w:t>
            </w:r>
          </w:p>
        </w:tc>
        <w:tc>
          <w:tcPr>
            <w:tcW w:type="dxa" w:w="2351"/>
          </w:tcPr>
          <w:p>
            <w:r>
              <w:rPr>
                <w:sz w:val="20"/>
              </w:rPr>
              <w:t>左右膝角对称性、重心偏移</w:t>
            </w:r>
          </w:p>
        </w:tc>
        <w:tc>
          <w:tcPr>
            <w:tcW w:type="dxa" w:w="2351"/>
          </w:tcPr>
          <w:p>
            <w:r>
              <w:rPr>
                <w:sz w:val="20"/>
              </w:rPr>
              <w:t>对称分</w:t>
            </w:r>
          </w:p>
        </w:tc>
      </w:tr>
    </w:tbl>
    <w:p/>
    <w:p/>
    <w:p>
      <w:r>
        <w:t>FMS 报告输出：5 维雷达图 + 各维度评分与风险等级(红/黄/绿) + 问题标签(如"核心不稳""臀中肌无力") + 锁定建议</w:t>
      </w:r>
    </w:p>
    <w:p>
      <w:pPr>
        <w:pStyle w:val="Heading2"/>
      </w:pPr>
      <w:r>
        <w:t>4.4 动作识别引擎</w:t>
      </w:r>
    </w:p>
    <w:p>
      <w:r>
        <w:t>每个动作一个独立识别器，继承 BaseActionRecognizer，基于有限状态机(FSM)进行阶段检测。共支持 9 个动作识别器。</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56DB" w:val="clear"/>
          </w:tcPr>
          <w:p>
            <w:pPr>
              <w:jc w:val="center"/>
            </w:pPr>
            <w:r>
              <w:rPr>
                <w:b/>
                <w:color w:val="FFFFFF"/>
                <w:sz w:val="20"/>
              </w:rPr>
              <w:t>分类</w:t>
            </w:r>
          </w:p>
        </w:tc>
        <w:tc>
          <w:tcPr>
            <w:tcW w:type="dxa" w:w="2351"/>
            <w:shd w:fill="1A56DB" w:val="clear"/>
          </w:tcPr>
          <w:p>
            <w:pPr>
              <w:jc w:val="center"/>
            </w:pPr>
            <w:r>
              <w:rPr>
                <w:b/>
                <w:color w:val="FFFFFF"/>
                <w:sz w:val="20"/>
              </w:rPr>
              <w:t>动作</w:t>
            </w:r>
          </w:p>
        </w:tc>
        <w:tc>
          <w:tcPr>
            <w:tcW w:type="dxa" w:w="2351"/>
            <w:shd w:fill="1A56DB" w:val="clear"/>
          </w:tcPr>
          <w:p>
            <w:pPr>
              <w:jc w:val="center"/>
            </w:pPr>
            <w:r>
              <w:rPr>
                <w:b/>
                <w:color w:val="FFFFFF"/>
                <w:sz w:val="20"/>
              </w:rPr>
              <w:t>阶段数</w:t>
            </w:r>
          </w:p>
        </w:tc>
        <w:tc>
          <w:tcPr>
            <w:tcW w:type="dxa" w:w="2351"/>
            <w:shd w:fill="1A56DB" w:val="clear"/>
          </w:tcPr>
          <w:p>
            <w:pPr>
              <w:jc w:val="center"/>
            </w:pPr>
            <w:r>
              <w:rPr>
                <w:b/>
                <w:color w:val="FFFFFF"/>
                <w:sz w:val="20"/>
              </w:rPr>
              <w:t>关键判别指标</w:t>
            </w:r>
          </w:p>
        </w:tc>
      </w:tr>
      <w:tr>
        <w:tc>
          <w:tcPr>
            <w:tcW w:type="dxa" w:w="2351"/>
          </w:tcPr>
          <w:p>
            <w:r>
              <w:rPr>
                <w:sz w:val="20"/>
              </w:rPr>
              <w:t>训练动作</w:t>
            </w:r>
          </w:p>
        </w:tc>
        <w:tc>
          <w:tcPr>
            <w:tcW w:type="dxa" w:w="2351"/>
          </w:tcPr>
          <w:p>
            <w:r>
              <w:rPr>
                <w:sz w:val="20"/>
              </w:rPr>
              <w:t>深蹲</w:t>
            </w:r>
          </w:p>
        </w:tc>
        <w:tc>
          <w:tcPr>
            <w:tcW w:type="dxa" w:w="2351"/>
          </w:tcPr>
          <w:p>
            <w:r>
              <w:rPr>
                <w:sz w:val="20"/>
              </w:rPr>
              <w:t>4(站-&gt;下-&gt;底-&gt;升-&gt;站)</w:t>
            </w:r>
          </w:p>
        </w:tc>
        <w:tc>
          <w:tcPr>
            <w:tcW w:type="dxa" w:w="2351"/>
          </w:tcPr>
          <w:p>
            <w:r>
              <w:rPr>
                <w:sz w:val="20"/>
              </w:rPr>
              <w:t>膝角、髋角、躯干倾斜</w:t>
            </w:r>
          </w:p>
        </w:tc>
      </w:tr>
      <w:tr>
        <w:tc>
          <w:tcPr>
            <w:tcW w:type="dxa" w:w="2351"/>
            <w:shd w:fill="EBF0FA" w:val="clear"/>
          </w:tcPr>
          <w:p>
            <w:r>
              <w:rPr>
                <w:sz w:val="20"/>
              </w:rPr>
              <w:t>训练动作</w:t>
            </w:r>
          </w:p>
        </w:tc>
        <w:tc>
          <w:tcPr>
            <w:tcW w:type="dxa" w:w="2351"/>
            <w:shd w:fill="EBF0FA" w:val="clear"/>
          </w:tcPr>
          <w:p>
            <w:r>
              <w:rPr>
                <w:sz w:val="20"/>
              </w:rPr>
              <w:t>俯卧撑</w:t>
            </w:r>
          </w:p>
        </w:tc>
        <w:tc>
          <w:tcPr>
            <w:tcW w:type="dxa" w:w="2351"/>
            <w:shd w:fill="EBF0FA" w:val="clear"/>
          </w:tcPr>
          <w:p>
            <w:r>
              <w:rPr>
                <w:sz w:val="20"/>
              </w:rPr>
              <w:t>3(撑-&gt;降-&gt;撑)</w:t>
            </w:r>
          </w:p>
        </w:tc>
        <w:tc>
          <w:tcPr>
            <w:tcW w:type="dxa" w:w="2351"/>
            <w:shd w:fill="EBF0FA" w:val="clear"/>
          </w:tcPr>
          <w:p>
            <w:r>
              <w:rPr>
                <w:sz w:val="20"/>
              </w:rPr>
              <w:t>肘角、身体直线度</w:t>
            </w:r>
          </w:p>
        </w:tc>
      </w:tr>
      <w:tr>
        <w:tc>
          <w:tcPr>
            <w:tcW w:type="dxa" w:w="2351"/>
          </w:tcPr>
          <w:p>
            <w:r>
              <w:rPr>
                <w:sz w:val="20"/>
              </w:rPr>
              <w:t>训练动作</w:t>
            </w:r>
          </w:p>
        </w:tc>
        <w:tc>
          <w:tcPr>
            <w:tcW w:type="dxa" w:w="2351"/>
          </w:tcPr>
          <w:p>
            <w:r>
              <w:rPr>
                <w:sz w:val="20"/>
              </w:rPr>
              <w:t>开合跳</w:t>
            </w:r>
          </w:p>
        </w:tc>
        <w:tc>
          <w:tcPr>
            <w:tcW w:type="dxa" w:w="2351"/>
          </w:tcPr>
          <w:p>
            <w:r>
              <w:rPr>
                <w:sz w:val="20"/>
              </w:rPr>
              <w:t>2(合-&gt;开)</w:t>
            </w:r>
          </w:p>
        </w:tc>
        <w:tc>
          <w:tcPr>
            <w:tcW w:type="dxa" w:w="2351"/>
          </w:tcPr>
          <w:p>
            <w:r>
              <w:rPr>
                <w:sz w:val="20"/>
              </w:rPr>
              <w:t>腕部Y坐标、脚间距离</w:t>
            </w:r>
          </w:p>
        </w:tc>
      </w:tr>
      <w:tr>
        <w:tc>
          <w:tcPr>
            <w:tcW w:type="dxa" w:w="2351"/>
            <w:shd w:fill="EBF0FA" w:val="clear"/>
          </w:tcPr>
          <w:p>
            <w:r>
              <w:rPr>
                <w:sz w:val="20"/>
              </w:rPr>
              <w:t>训练动作</w:t>
            </w:r>
          </w:p>
        </w:tc>
        <w:tc>
          <w:tcPr>
            <w:tcW w:type="dxa" w:w="2351"/>
            <w:shd w:fill="EBF0FA" w:val="clear"/>
          </w:tcPr>
          <w:p>
            <w:r>
              <w:rPr>
                <w:sz w:val="20"/>
              </w:rPr>
              <w:t>平板支撑</w:t>
            </w:r>
          </w:p>
        </w:tc>
        <w:tc>
          <w:tcPr>
            <w:tcW w:type="dxa" w:w="2351"/>
            <w:shd w:fill="EBF0FA" w:val="clear"/>
          </w:tcPr>
          <w:p>
            <w:r>
              <w:rPr>
                <w:sz w:val="20"/>
              </w:rPr>
              <w:t>持续评估</w:t>
            </w:r>
          </w:p>
        </w:tc>
        <w:tc>
          <w:tcPr>
            <w:tcW w:type="dxa" w:w="2351"/>
            <w:shd w:fill="EBF0FA" w:val="clear"/>
          </w:tcPr>
          <w:p>
            <w:r>
              <w:rPr>
                <w:sz w:val="20"/>
              </w:rPr>
              <w:t>躯干平行度、髋高度稳定性</w:t>
            </w:r>
          </w:p>
        </w:tc>
      </w:tr>
      <w:tr>
        <w:tc>
          <w:tcPr>
            <w:tcW w:type="dxa" w:w="2351"/>
          </w:tcPr>
          <w:p>
            <w:r>
              <w:rPr>
                <w:sz w:val="20"/>
              </w:rPr>
              <w:t>FMS 测试</w:t>
            </w:r>
          </w:p>
        </w:tc>
        <w:tc>
          <w:tcPr>
            <w:tcW w:type="dxa" w:w="2351"/>
          </w:tcPr>
          <w:p>
            <w:r>
              <w:rPr>
                <w:sz w:val="20"/>
              </w:rPr>
              <w:t>闭眼单腿站立</w:t>
            </w:r>
          </w:p>
        </w:tc>
        <w:tc>
          <w:tcPr>
            <w:tcW w:type="dxa" w:w="2351"/>
          </w:tcPr>
          <w:p>
            <w:r>
              <w:rPr>
                <w:sz w:val="20"/>
              </w:rPr>
              <w:t>持续评估</w:t>
            </w:r>
          </w:p>
        </w:tc>
        <w:tc>
          <w:tcPr>
            <w:tcW w:type="dxa" w:w="2351"/>
          </w:tcPr>
          <w:p>
            <w:r>
              <w:rPr>
                <w:sz w:val="20"/>
              </w:rPr>
              <w:t>重心偏移、髋-踝连线稳定</w:t>
            </w:r>
          </w:p>
        </w:tc>
      </w:tr>
      <w:tr>
        <w:tc>
          <w:tcPr>
            <w:tcW w:type="dxa" w:w="2351"/>
            <w:shd w:fill="EBF0FA" w:val="clear"/>
          </w:tcPr>
          <w:p>
            <w:r>
              <w:rPr>
                <w:sz w:val="20"/>
              </w:rPr>
              <w:t>FMS 测试</w:t>
            </w:r>
          </w:p>
        </w:tc>
        <w:tc>
          <w:tcPr>
            <w:tcW w:type="dxa" w:w="2351"/>
            <w:shd w:fill="EBF0FA" w:val="clear"/>
          </w:tcPr>
          <w:p>
            <w:r>
              <w:rPr>
                <w:sz w:val="20"/>
              </w:rPr>
              <w:t>过头深蹲</w:t>
            </w:r>
          </w:p>
        </w:tc>
        <w:tc>
          <w:tcPr>
            <w:tcW w:type="dxa" w:w="2351"/>
            <w:shd w:fill="EBF0FA" w:val="clear"/>
          </w:tcPr>
          <w:p>
            <w:r>
              <w:rPr>
                <w:sz w:val="20"/>
              </w:rPr>
              <w:t>3(立-&gt;蹲-&gt;立)</w:t>
            </w:r>
          </w:p>
        </w:tc>
        <w:tc>
          <w:tcPr>
            <w:tcW w:type="dxa" w:w="2351"/>
            <w:shd w:fill="EBF0FA" w:val="clear"/>
          </w:tcPr>
          <w:p>
            <w:r>
              <w:rPr>
                <w:sz w:val="20"/>
              </w:rPr>
              <w:t>膝角、髋角、手臂上举度</w:t>
            </w:r>
          </w:p>
        </w:tc>
      </w:tr>
      <w:tr>
        <w:tc>
          <w:tcPr>
            <w:tcW w:type="dxa" w:w="2351"/>
          </w:tcPr>
          <w:p>
            <w:r>
              <w:rPr>
                <w:sz w:val="20"/>
              </w:rPr>
              <w:t>FMS 测试</w:t>
            </w:r>
          </w:p>
        </w:tc>
        <w:tc>
          <w:tcPr>
            <w:tcW w:type="dxa" w:w="2351"/>
          </w:tcPr>
          <w:p>
            <w:r>
              <w:rPr>
                <w:sz w:val="20"/>
              </w:rPr>
              <w:t>肩活动度</w:t>
            </w:r>
          </w:p>
        </w:tc>
        <w:tc>
          <w:tcPr>
            <w:tcW w:type="dxa" w:w="2351"/>
          </w:tcPr>
          <w:p>
            <w:r>
              <w:rPr>
                <w:sz w:val="20"/>
              </w:rPr>
              <w:t>持续评估</w:t>
            </w:r>
          </w:p>
        </w:tc>
        <w:tc>
          <w:tcPr>
            <w:tcW w:type="dxa" w:w="2351"/>
          </w:tcPr>
          <w:p>
            <w:r>
              <w:rPr>
                <w:sz w:val="20"/>
              </w:rPr>
              <w:t>肩关节角度范围</w:t>
            </w:r>
          </w:p>
        </w:tc>
      </w:tr>
      <w:tr>
        <w:tc>
          <w:tcPr>
            <w:tcW w:type="dxa" w:w="2351"/>
            <w:shd w:fill="EBF0FA" w:val="clear"/>
          </w:tcPr>
          <w:p>
            <w:r>
              <w:rPr>
                <w:sz w:val="20"/>
              </w:rPr>
              <w:t>FMS 测试</w:t>
            </w:r>
          </w:p>
        </w:tc>
        <w:tc>
          <w:tcPr>
            <w:tcW w:type="dxa" w:w="2351"/>
            <w:shd w:fill="EBF0FA" w:val="clear"/>
          </w:tcPr>
          <w:p>
            <w:r>
              <w:rPr>
                <w:sz w:val="20"/>
              </w:rPr>
              <w:t>平板支撑FMS</w:t>
            </w:r>
          </w:p>
        </w:tc>
        <w:tc>
          <w:tcPr>
            <w:tcW w:type="dxa" w:w="2351"/>
            <w:shd w:fill="EBF0FA" w:val="clear"/>
          </w:tcPr>
          <w:p>
            <w:r>
              <w:rPr>
                <w:sz w:val="20"/>
              </w:rPr>
              <w:t>持续评估</w:t>
            </w:r>
          </w:p>
        </w:tc>
        <w:tc>
          <w:tcPr>
            <w:tcW w:type="dxa" w:w="2351"/>
            <w:shd w:fill="EBF0FA" w:val="clear"/>
          </w:tcPr>
          <w:p>
            <w:r>
              <w:rPr>
                <w:sz w:val="20"/>
              </w:rPr>
              <w:t>躯干平行度、维持时长</w:t>
            </w:r>
          </w:p>
        </w:tc>
      </w:tr>
      <w:tr>
        <w:tc>
          <w:tcPr>
            <w:tcW w:type="dxa" w:w="2351"/>
          </w:tcPr>
          <w:p>
            <w:r>
              <w:rPr>
                <w:sz w:val="20"/>
              </w:rPr>
              <w:t>FMS 测试</w:t>
            </w:r>
          </w:p>
        </w:tc>
        <w:tc>
          <w:tcPr>
            <w:tcW w:type="dxa" w:w="2351"/>
          </w:tcPr>
          <w:p>
            <w:r>
              <w:rPr>
                <w:sz w:val="20"/>
              </w:rPr>
              <w:t>弓步蹲</w:t>
            </w:r>
          </w:p>
        </w:tc>
        <w:tc>
          <w:tcPr>
            <w:tcW w:type="dxa" w:w="2351"/>
          </w:tcPr>
          <w:p>
            <w:r>
              <w:rPr>
                <w:sz w:val="20"/>
              </w:rPr>
              <w:t>3(立-&gt;蹲-&gt;立)</w:t>
            </w:r>
          </w:p>
        </w:tc>
        <w:tc>
          <w:tcPr>
            <w:tcW w:type="dxa" w:w="2351"/>
          </w:tcPr>
          <w:p>
            <w:r>
              <w:rPr>
                <w:sz w:val="20"/>
              </w:rPr>
              <w:t>左右膝角对称性</w:t>
            </w:r>
          </w:p>
        </w:tc>
      </w:tr>
    </w:tbl>
    <w:p/>
    <w:p>
      <w:pPr>
        <w:pStyle w:val="Heading2"/>
      </w:pPr>
      <w:r>
        <w:t>4.5 姿态评分与纠错（双模式）</w:t>
      </w:r>
    </w:p>
    <w:p>
      <w:pPr>
        <w:pStyle w:val="Heading3"/>
      </w:pPr>
      <w:r>
        <w:t>4.5.1 基础模式</w:t>
      </w:r>
    </w:p>
    <w:p>
      <w:r>
        <w:t>目标用户：初学者、康复期用户</w:t>
      </w:r>
    </w:p>
    <w:p>
      <w:r>
        <w:t>计数规则：仅需完成周期即计数</w:t>
      </w:r>
    </w:p>
    <w:p>
      <w:r>
        <w:t>纠错行为：仅对危险动作报警（膝盖严重内扣 &gt;25度、背部严重弯曲 &gt;45度）</w:t>
      </w:r>
    </w:p>
    <w:p>
      <w:r>
        <w:t>评分：无量化评分，仅通过/警告</w:t>
      </w:r>
    </w:p>
    <w:p>
      <w:r>
        <w:t>锁定：不受 FMS 锁定机制限制</w:t>
      </w:r>
    </w:p>
    <w:p>
      <w:pPr>
        <w:pStyle w:val="Heading3"/>
      </w:pPr>
      <w:r>
        <w:t>4.5.2 进阶模式</w:t>
      </w:r>
    </w:p>
    <w:p>
      <w:r>
        <w:t>目标用户：有训练基础的用户</w:t>
      </w:r>
    </w:p>
    <w:p>
      <w:r>
        <w:t>计数规则：必须达到各维度标准阈值才计为有效动作</w:t>
      </w:r>
    </w:p>
    <w:p>
      <w:r>
        <w:t>纠错行为：所有偏差均提示</w:t>
      </w:r>
    </w:p>
    <w:p>
      <w:r>
        <w:t>评分：0-100 分量化评分</w:t>
      </w:r>
    </w:p>
    <w:tbl>
      <w:tblPr>
        <w:tblStyle w:val="TableGrid"/>
        <w:tblW w:type="auto" w:w="0"/>
        <w:jc w:val="center"/>
        <w:tblLook w:firstColumn="1" w:firstRow="1" w:lastColumn="0" w:lastRow="0" w:noHBand="0" w:noVBand="1" w:val="04A0"/>
      </w:tblPr>
      <w:tblGrid>
        <w:gridCol w:w="4703"/>
        <w:gridCol w:w="4703"/>
      </w:tblGrid>
      <w:tr>
        <w:tc>
          <w:tcPr>
            <w:tcW w:type="dxa" w:w="4703"/>
            <w:shd w:fill="1A56DB" w:val="clear"/>
          </w:tcPr>
          <w:p>
            <w:pPr>
              <w:jc w:val="center"/>
            </w:pPr>
            <w:r>
              <w:rPr>
                <w:b/>
                <w:color w:val="FFFFFF"/>
                <w:sz w:val="20"/>
              </w:rPr>
              <w:t>动作</w:t>
            </w:r>
          </w:p>
        </w:tc>
        <w:tc>
          <w:tcPr>
            <w:tcW w:type="dxa" w:w="4703"/>
            <w:shd w:fill="1A56DB" w:val="clear"/>
          </w:tcPr>
          <w:p>
            <w:pPr>
              <w:jc w:val="center"/>
            </w:pPr>
            <w:r>
              <w:rPr>
                <w:b/>
                <w:color w:val="FFFFFF"/>
                <w:sz w:val="20"/>
              </w:rPr>
              <w:t>评估项及权重</w:t>
            </w:r>
          </w:p>
        </w:tc>
      </w:tr>
      <w:tr>
        <w:tc>
          <w:tcPr>
            <w:tcW w:type="dxa" w:w="4703"/>
          </w:tcPr>
          <w:p>
            <w:r>
              <w:rPr>
                <w:sz w:val="20"/>
              </w:rPr>
              <w:t>深蹲</w:t>
            </w:r>
          </w:p>
        </w:tc>
        <w:tc>
          <w:tcPr>
            <w:tcW w:type="dxa" w:w="4703"/>
          </w:tcPr>
          <w:p>
            <w:r>
              <w:rPr>
                <w:sz w:val="20"/>
              </w:rPr>
              <w:t>下蹲深度(35%) + 膝盖方向(25%) + 背部姿态(20%) + 重心稳定(10%) + 节奏控制(10%)</w:t>
            </w:r>
          </w:p>
        </w:tc>
      </w:tr>
      <w:tr>
        <w:tc>
          <w:tcPr>
            <w:tcW w:type="dxa" w:w="4703"/>
            <w:shd w:fill="EBF0FA" w:val="clear"/>
          </w:tcPr>
          <w:p>
            <w:r>
              <w:rPr>
                <w:sz w:val="20"/>
              </w:rPr>
              <w:t>俯卧撑</w:t>
            </w:r>
          </w:p>
        </w:tc>
        <w:tc>
          <w:tcPr>
            <w:tcW w:type="dxa" w:w="4703"/>
            <w:shd w:fill="EBF0FA" w:val="clear"/>
          </w:tcPr>
          <w:p>
            <w:r>
              <w:rPr>
                <w:sz w:val="20"/>
              </w:rPr>
              <w:t>手臂屈伸(35%) + 身体直线度(30%) + 下降深度(20%) + 节奏稳定(15%)</w:t>
            </w:r>
          </w:p>
        </w:tc>
      </w:tr>
      <w:tr>
        <w:tc>
          <w:tcPr>
            <w:tcW w:type="dxa" w:w="4703"/>
          </w:tcPr>
          <w:p>
            <w:r>
              <w:rPr>
                <w:sz w:val="20"/>
              </w:rPr>
              <w:t>开合跳</w:t>
            </w:r>
          </w:p>
        </w:tc>
        <w:tc>
          <w:tcPr>
            <w:tcW w:type="dxa" w:w="4703"/>
          </w:tcPr>
          <w:p>
            <w:r>
              <w:rPr>
                <w:sz w:val="20"/>
              </w:rPr>
              <w:t>手臂伸展(40%) + 腿部开合(30%) + 节奏稳定(30%)</w:t>
            </w:r>
          </w:p>
        </w:tc>
      </w:tr>
      <w:tr>
        <w:tc>
          <w:tcPr>
            <w:tcW w:type="dxa" w:w="4703"/>
            <w:shd w:fill="EBF0FA" w:val="clear"/>
          </w:tcPr>
          <w:p>
            <w:r>
              <w:rPr>
                <w:sz w:val="20"/>
              </w:rPr>
              <w:t>平板支撑</w:t>
            </w:r>
          </w:p>
        </w:tc>
        <w:tc>
          <w:tcPr>
            <w:tcW w:type="dxa" w:w="4703"/>
            <w:shd w:fill="EBF0FA" w:val="clear"/>
          </w:tcPr>
          <w:p>
            <w:r>
              <w:rPr>
                <w:sz w:val="20"/>
              </w:rPr>
              <w:t>躯干直线度(40%) + 髋高度稳定(30%) + 维持时长(30%)</w:t>
            </w:r>
          </w:p>
        </w:tc>
      </w:tr>
    </w:tbl>
    <w:p/>
    <w:p>
      <w:pPr>
        <w:pStyle w:val="Heading3"/>
      </w:pPr>
      <w:r>
        <w:t>4.5.3 纠错规则示例</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56DB" w:val="clear"/>
          </w:tcPr>
          <w:p>
            <w:pPr>
              <w:jc w:val="center"/>
            </w:pPr>
            <w:r>
              <w:rPr>
                <w:b/>
                <w:color w:val="FFFFFF"/>
                <w:sz w:val="20"/>
              </w:rPr>
              <w:t>条件</w:t>
            </w:r>
          </w:p>
        </w:tc>
        <w:tc>
          <w:tcPr>
            <w:tcW w:type="dxa" w:w="2351"/>
            <w:shd w:fill="1A56DB" w:val="clear"/>
          </w:tcPr>
          <w:p>
            <w:pPr>
              <w:jc w:val="center"/>
            </w:pPr>
            <w:r>
              <w:rPr>
                <w:b/>
                <w:color w:val="FFFFFF"/>
                <w:sz w:val="20"/>
              </w:rPr>
              <w:t>提示文案</w:t>
            </w:r>
          </w:p>
        </w:tc>
        <w:tc>
          <w:tcPr>
            <w:tcW w:type="dxa" w:w="2351"/>
            <w:shd w:fill="1A56DB" w:val="clear"/>
          </w:tcPr>
          <w:p>
            <w:pPr>
              <w:jc w:val="center"/>
            </w:pPr>
            <w:r>
              <w:rPr>
                <w:b/>
                <w:color w:val="FFFFFF"/>
                <w:sz w:val="20"/>
              </w:rPr>
              <w:t>严重程度</w:t>
            </w:r>
          </w:p>
        </w:tc>
        <w:tc>
          <w:tcPr>
            <w:tcW w:type="dxa" w:w="2351"/>
            <w:shd w:fill="1A56DB" w:val="clear"/>
          </w:tcPr>
          <w:p>
            <w:pPr>
              <w:jc w:val="center"/>
            </w:pPr>
            <w:r>
              <w:rPr>
                <w:b/>
                <w:color w:val="FFFFFF"/>
                <w:sz w:val="20"/>
              </w:rPr>
              <w:t>触发模式</w:t>
            </w:r>
          </w:p>
        </w:tc>
      </w:tr>
      <w:tr>
        <w:tc>
          <w:tcPr>
            <w:tcW w:type="dxa" w:w="2351"/>
          </w:tcPr>
          <w:p>
            <w:r>
              <w:rPr>
                <w:sz w:val="20"/>
              </w:rPr>
              <w:t>膝关节角度 &gt; 120度</w:t>
            </w:r>
          </w:p>
        </w:tc>
        <w:tc>
          <w:tcPr>
            <w:tcW w:type="dxa" w:w="2351"/>
          </w:tcPr>
          <w:p>
            <w:r>
              <w:rPr>
                <w:sz w:val="20"/>
              </w:rPr>
              <w:t>下蹲深度严重不足，请蹲至大腿与地面平行</w:t>
            </w:r>
          </w:p>
        </w:tc>
        <w:tc>
          <w:tcPr>
            <w:tcW w:type="dxa" w:w="2351"/>
          </w:tcPr>
          <w:p>
            <w:r>
              <w:rPr>
                <w:sz w:val="20"/>
              </w:rPr>
              <w:t>Error</w:t>
            </w:r>
          </w:p>
        </w:tc>
        <w:tc>
          <w:tcPr>
            <w:tcW w:type="dxa" w:w="2351"/>
          </w:tcPr>
          <w:p>
            <w:r>
              <w:rPr>
                <w:sz w:val="20"/>
              </w:rPr>
              <w:t>基础+进阶</w:t>
            </w:r>
          </w:p>
        </w:tc>
      </w:tr>
      <w:tr>
        <w:tc>
          <w:tcPr>
            <w:tcW w:type="dxa" w:w="2351"/>
            <w:shd w:fill="EBF0FA" w:val="clear"/>
          </w:tcPr>
          <w:p>
            <w:r>
              <w:rPr>
                <w:sz w:val="20"/>
              </w:rPr>
              <w:t>100度&lt;膝角&lt;=120度</w:t>
            </w:r>
          </w:p>
        </w:tc>
        <w:tc>
          <w:tcPr>
            <w:tcW w:type="dxa" w:w="2351"/>
            <w:shd w:fill="EBF0FA" w:val="clear"/>
          </w:tcPr>
          <w:p>
            <w:r>
              <w:rPr>
                <w:sz w:val="20"/>
              </w:rPr>
              <w:t>下蹲深度不足，建议再蹲低一些</w:t>
            </w:r>
          </w:p>
        </w:tc>
        <w:tc>
          <w:tcPr>
            <w:tcW w:type="dxa" w:w="2351"/>
            <w:shd w:fill="EBF0FA" w:val="clear"/>
          </w:tcPr>
          <w:p>
            <w:r>
              <w:rPr>
                <w:sz w:val="20"/>
              </w:rPr>
              <w:t>Warning</w:t>
            </w:r>
          </w:p>
        </w:tc>
        <w:tc>
          <w:tcPr>
            <w:tcW w:type="dxa" w:w="2351"/>
            <w:shd w:fill="EBF0FA" w:val="clear"/>
          </w:tcPr>
          <w:p>
            <w:r>
              <w:rPr>
                <w:sz w:val="20"/>
              </w:rPr>
              <w:t>仅进阶</w:t>
            </w:r>
          </w:p>
        </w:tc>
      </w:tr>
      <w:tr>
        <w:tc>
          <w:tcPr>
            <w:tcW w:type="dxa" w:w="2351"/>
          </w:tcPr>
          <w:p>
            <w:r>
              <w:rPr>
                <w:sz w:val="20"/>
              </w:rPr>
              <w:t>膝盖方向角 &gt; 25度</w:t>
            </w:r>
          </w:p>
        </w:tc>
        <w:tc>
          <w:tcPr>
            <w:tcW w:type="dxa" w:w="2351"/>
          </w:tcPr>
          <w:p>
            <w:r>
              <w:rPr>
                <w:sz w:val="20"/>
              </w:rPr>
              <w:t>膝盖严重内扣，有受伤风险！</w:t>
            </w:r>
          </w:p>
        </w:tc>
        <w:tc>
          <w:tcPr>
            <w:tcW w:type="dxa" w:w="2351"/>
          </w:tcPr>
          <w:p>
            <w:r>
              <w:rPr>
                <w:sz w:val="20"/>
              </w:rPr>
              <w:t>Error</w:t>
            </w:r>
          </w:p>
        </w:tc>
        <w:tc>
          <w:tcPr>
            <w:tcW w:type="dxa" w:w="2351"/>
          </w:tcPr>
          <w:p>
            <w:r>
              <w:rPr>
                <w:sz w:val="20"/>
              </w:rPr>
              <w:t>基础+进阶</w:t>
            </w:r>
          </w:p>
        </w:tc>
      </w:tr>
      <w:tr>
        <w:tc>
          <w:tcPr>
            <w:tcW w:type="dxa" w:w="2351"/>
            <w:shd w:fill="EBF0FA" w:val="clear"/>
          </w:tcPr>
          <w:p>
            <w:r>
              <w:rPr>
                <w:sz w:val="20"/>
              </w:rPr>
              <w:t>膝盖方向角 &gt; 15度</w:t>
            </w:r>
          </w:p>
        </w:tc>
        <w:tc>
          <w:tcPr>
            <w:tcW w:type="dxa" w:w="2351"/>
            <w:shd w:fill="EBF0FA" w:val="clear"/>
          </w:tcPr>
          <w:p>
            <w:r>
              <w:rPr>
                <w:sz w:val="20"/>
              </w:rPr>
              <w:t>膝盖内扣，请对准脚尖方向</w:t>
            </w:r>
          </w:p>
        </w:tc>
        <w:tc>
          <w:tcPr>
            <w:tcW w:type="dxa" w:w="2351"/>
            <w:shd w:fill="EBF0FA" w:val="clear"/>
          </w:tcPr>
          <w:p>
            <w:r>
              <w:rPr>
                <w:sz w:val="20"/>
              </w:rPr>
              <w:t>Warning</w:t>
            </w:r>
          </w:p>
        </w:tc>
        <w:tc>
          <w:tcPr>
            <w:tcW w:type="dxa" w:w="2351"/>
            <w:shd w:fill="EBF0FA" w:val="clear"/>
          </w:tcPr>
          <w:p>
            <w:r>
              <w:rPr>
                <w:sz w:val="20"/>
              </w:rPr>
              <w:t>仅进阶</w:t>
            </w:r>
          </w:p>
        </w:tc>
      </w:tr>
      <w:tr>
        <w:tc>
          <w:tcPr>
            <w:tcW w:type="dxa" w:w="2351"/>
          </w:tcPr>
          <w:p>
            <w:r>
              <w:rPr>
                <w:sz w:val="20"/>
              </w:rPr>
              <w:t>躯干倾斜角 &lt; 30度</w:t>
            </w:r>
          </w:p>
        </w:tc>
        <w:tc>
          <w:tcPr>
            <w:tcW w:type="dxa" w:w="2351"/>
          </w:tcPr>
          <w:p>
            <w:r>
              <w:rPr>
                <w:sz w:val="20"/>
              </w:rPr>
              <w:t>背部过度前倾，注意挺直背部</w:t>
            </w:r>
          </w:p>
        </w:tc>
        <w:tc>
          <w:tcPr>
            <w:tcW w:type="dxa" w:w="2351"/>
          </w:tcPr>
          <w:p>
            <w:r>
              <w:rPr>
                <w:sz w:val="20"/>
              </w:rPr>
              <w:t>Warning</w:t>
            </w:r>
          </w:p>
        </w:tc>
        <w:tc>
          <w:tcPr>
            <w:tcW w:type="dxa" w:w="2351"/>
          </w:tcPr>
          <w:p>
            <w:r>
              <w:rPr>
                <w:sz w:val="20"/>
              </w:rPr>
              <w:t>仅进阶</w:t>
            </w:r>
          </w:p>
        </w:tc>
      </w:tr>
      <w:tr>
        <w:tc>
          <w:tcPr>
            <w:tcW w:type="dxa" w:w="2351"/>
            <w:shd w:fill="EBF0FA" w:val="clear"/>
          </w:tcPr>
          <w:p>
            <w:r>
              <w:rPr>
                <w:sz w:val="20"/>
              </w:rPr>
              <w:t>平板支撑髋部下沉</w:t>
            </w:r>
          </w:p>
        </w:tc>
        <w:tc>
          <w:tcPr>
            <w:tcW w:type="dxa" w:w="2351"/>
            <w:shd w:fill="EBF0FA" w:val="clear"/>
          </w:tcPr>
          <w:p>
            <w:r>
              <w:rPr>
                <w:sz w:val="20"/>
              </w:rPr>
              <w:t>塌腰了！收紧核心，保持身体直线</w:t>
            </w:r>
          </w:p>
        </w:tc>
        <w:tc>
          <w:tcPr>
            <w:tcW w:type="dxa" w:w="2351"/>
            <w:shd w:fill="EBF0FA" w:val="clear"/>
          </w:tcPr>
          <w:p>
            <w:r>
              <w:rPr>
                <w:sz w:val="20"/>
              </w:rPr>
              <w:t>Error</w:t>
            </w:r>
          </w:p>
        </w:tc>
        <w:tc>
          <w:tcPr>
            <w:tcW w:type="dxa" w:w="2351"/>
            <w:shd w:fill="EBF0FA" w:val="clear"/>
          </w:tcPr>
          <w:p>
            <w:r>
              <w:rPr>
                <w:sz w:val="20"/>
              </w:rPr>
              <w:t>基础+进阶</w:t>
            </w:r>
          </w:p>
        </w:tc>
      </w:tr>
    </w:tbl>
    <w:p/>
    <w:p>
      <w:r>
        <w:br w:type="page"/>
      </w:r>
    </w:p>
    <w:p>
      <w:pPr>
        <w:pStyle w:val="Heading2"/>
      </w:pPr>
      <w:r>
        <w:t>4.6 智能训练处方引擎</w:t>
      </w:r>
    </w:p>
    <w:p>
      <w:pPr>
        <w:pStyle w:val="Heading3"/>
      </w:pPr>
      <w:r>
        <w:t>4.6.1 规则引擎流程</w:t>
      </w:r>
    </w:p>
    <w:p>
      <w:pPr>
        <w:spacing w:before="40" w:after="40"/>
        <w:ind w:left="567"/>
      </w:pPr>
      <w:r>
        <w:rPr>
          <w:rFonts w:ascii="Consolas" w:hAnsi="Consolas"/>
          <w:color w:val="333333"/>
          <w:sz w:val="18"/>
        </w:rPr>
        <w:t>FMS 筛查结果 -&gt; 提取问题标签 -&gt; 标签映射干预动作 -&gt; 按难度升序排列</w:t>
      </w:r>
    </w:p>
    <w:p>
      <w:pPr>
        <w:spacing w:before="40" w:after="40"/>
        <w:ind w:left="567"/>
      </w:pPr>
      <w:r>
        <w:rPr>
          <w:rFonts w:ascii="Consolas" w:hAnsi="Consolas"/>
          <w:color w:val="333333"/>
          <w:sz w:val="18"/>
        </w:rPr>
        <w:t xml:space="preserve">       |                   |                    |</w:t>
      </w:r>
    </w:p>
    <w:p>
      <w:pPr>
        <w:spacing w:before="40" w:after="40"/>
        <w:ind w:left="567"/>
      </w:pPr>
      <w:r>
        <w:rPr>
          <w:rFonts w:ascii="Consolas" w:hAnsi="Consolas"/>
          <w:color w:val="333333"/>
          <w:sz w:val="18"/>
        </w:rPr>
        <w:t xml:space="preserve">  5维度评分          如:核心不稳           如:膝跪版平板支撑(难度1)</w:t>
      </w:r>
    </w:p>
    <w:p>
      <w:pPr>
        <w:spacing w:before="40" w:after="40"/>
        <w:ind w:left="567"/>
      </w:pPr>
      <w:r>
        <w:rPr>
          <w:rFonts w:ascii="Consolas" w:hAnsi="Consolas"/>
          <w:color w:val="333333"/>
          <w:sz w:val="18"/>
        </w:rPr>
        <w:t xml:space="preserve">  风险等级             臀中肌无力               死虫式(难度1)</w:t>
      </w:r>
    </w:p>
    <w:p>
      <w:pPr>
        <w:spacing w:before="40" w:after="40"/>
        <w:ind w:left="567"/>
      </w:pPr>
      <w:r>
        <w:rPr>
          <w:rFonts w:ascii="Consolas" w:hAnsi="Consolas"/>
          <w:color w:val="333333"/>
          <w:sz w:val="18"/>
        </w:rPr>
        <w:t xml:space="preserve">  锁定建议             肩活动受限               蚌式开合(难度1)</w:t>
      </w:r>
    </w:p>
    <w:p>
      <w:pPr>
        <w:pStyle w:val="Heading3"/>
      </w:pPr>
      <w:r>
        <w:t>4.6.2 问题标签 -&gt; 干预动作映射</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56DB" w:val="clear"/>
          </w:tcPr>
          <w:p>
            <w:pPr>
              <w:jc w:val="center"/>
            </w:pPr>
            <w:r>
              <w:rPr>
                <w:b/>
                <w:color w:val="FFFFFF"/>
                <w:sz w:val="20"/>
              </w:rPr>
              <w:t>问题标签</w:t>
            </w:r>
          </w:p>
        </w:tc>
        <w:tc>
          <w:tcPr>
            <w:tcW w:type="dxa" w:w="2351"/>
            <w:shd w:fill="1A56DB" w:val="clear"/>
          </w:tcPr>
          <w:p>
            <w:pPr>
              <w:jc w:val="center"/>
            </w:pPr>
            <w:r>
              <w:rPr>
                <w:b/>
                <w:color w:val="FFFFFF"/>
                <w:sz w:val="20"/>
              </w:rPr>
              <w:t>干预动作</w:t>
            </w:r>
          </w:p>
        </w:tc>
        <w:tc>
          <w:tcPr>
            <w:tcW w:type="dxa" w:w="2351"/>
            <w:shd w:fill="1A56DB" w:val="clear"/>
          </w:tcPr>
          <w:p>
            <w:pPr>
              <w:jc w:val="center"/>
            </w:pPr>
            <w:r>
              <w:rPr>
                <w:b/>
                <w:color w:val="FFFFFF"/>
                <w:sz w:val="20"/>
              </w:rPr>
              <w:t>难度</w:t>
            </w:r>
          </w:p>
        </w:tc>
        <w:tc>
          <w:tcPr>
            <w:tcW w:type="dxa" w:w="2351"/>
            <w:shd w:fill="1A56DB" w:val="clear"/>
          </w:tcPr>
          <w:p>
            <w:pPr>
              <w:jc w:val="center"/>
            </w:pPr>
            <w:r>
              <w:rPr>
                <w:b/>
                <w:color w:val="FFFFFF"/>
                <w:sz w:val="20"/>
              </w:rPr>
              <w:t>风险标签</w:t>
            </w:r>
          </w:p>
        </w:tc>
      </w:tr>
      <w:tr>
        <w:tc>
          <w:tcPr>
            <w:tcW w:type="dxa" w:w="2351"/>
          </w:tcPr>
          <w:p>
            <w:r>
              <w:rPr>
                <w:sz w:val="20"/>
              </w:rPr>
              <w:t>核心不稳</w:t>
            </w:r>
          </w:p>
        </w:tc>
        <w:tc>
          <w:tcPr>
            <w:tcW w:type="dxa" w:w="2351"/>
          </w:tcPr>
          <w:p>
            <w:r>
              <w:rPr>
                <w:sz w:val="20"/>
              </w:rPr>
              <w:t>平板支撑(降阶:膝跪版)</w:t>
            </w:r>
          </w:p>
        </w:tc>
        <w:tc>
          <w:tcPr>
            <w:tcW w:type="dxa" w:w="2351"/>
          </w:tcPr>
          <w:p>
            <w:r>
              <w:rPr>
                <w:sz w:val="20"/>
              </w:rPr>
              <w:t>1</w:t>
            </w:r>
          </w:p>
        </w:tc>
        <w:tc>
          <w:tcPr>
            <w:tcW w:type="dxa" w:w="2351"/>
          </w:tcPr>
          <w:p>
            <w:r>
              <w:rPr>
                <w:sz w:val="20"/>
              </w:rPr>
              <w:t>无</w:t>
            </w:r>
          </w:p>
        </w:tc>
      </w:tr>
      <w:tr>
        <w:tc>
          <w:tcPr>
            <w:tcW w:type="dxa" w:w="2351"/>
            <w:shd w:fill="EBF0FA" w:val="clear"/>
          </w:tcPr>
          <w:p>
            <w:r>
              <w:rPr>
                <w:sz w:val="20"/>
              </w:rPr>
              <w:t>核心不稳</w:t>
            </w:r>
          </w:p>
        </w:tc>
        <w:tc>
          <w:tcPr>
            <w:tcW w:type="dxa" w:w="2351"/>
            <w:shd w:fill="EBF0FA" w:val="clear"/>
          </w:tcPr>
          <w:p>
            <w:r>
              <w:rPr>
                <w:sz w:val="20"/>
              </w:rPr>
              <w:t>死虫式</w:t>
            </w:r>
          </w:p>
        </w:tc>
        <w:tc>
          <w:tcPr>
            <w:tcW w:type="dxa" w:w="2351"/>
            <w:shd w:fill="EBF0FA" w:val="clear"/>
          </w:tcPr>
          <w:p>
            <w:r>
              <w:rPr>
                <w:sz w:val="20"/>
              </w:rPr>
              <w:t>1</w:t>
            </w:r>
          </w:p>
        </w:tc>
        <w:tc>
          <w:tcPr>
            <w:tcW w:type="dxa" w:w="2351"/>
            <w:shd w:fill="EBF0FA" w:val="clear"/>
          </w:tcPr>
          <w:p>
            <w:r>
              <w:rPr>
                <w:sz w:val="20"/>
              </w:rPr>
              <w:t>无</w:t>
            </w:r>
          </w:p>
        </w:tc>
      </w:tr>
      <w:tr>
        <w:tc>
          <w:tcPr>
            <w:tcW w:type="dxa" w:w="2351"/>
          </w:tcPr>
          <w:p>
            <w:r>
              <w:rPr>
                <w:sz w:val="20"/>
              </w:rPr>
              <w:t>臀中肌无力</w:t>
            </w:r>
          </w:p>
        </w:tc>
        <w:tc>
          <w:tcPr>
            <w:tcW w:type="dxa" w:w="2351"/>
          </w:tcPr>
          <w:p>
            <w:r>
              <w:rPr>
                <w:sz w:val="20"/>
              </w:rPr>
              <w:t>蚌式开合</w:t>
            </w:r>
          </w:p>
        </w:tc>
        <w:tc>
          <w:tcPr>
            <w:tcW w:type="dxa" w:w="2351"/>
          </w:tcPr>
          <w:p>
            <w:r>
              <w:rPr>
                <w:sz w:val="20"/>
              </w:rPr>
              <w:t>1</w:t>
            </w:r>
          </w:p>
        </w:tc>
        <w:tc>
          <w:tcPr>
            <w:tcW w:type="dxa" w:w="2351"/>
          </w:tcPr>
          <w:p>
            <w:r>
              <w:rPr>
                <w:sz w:val="20"/>
              </w:rPr>
              <w:t>无</w:t>
            </w:r>
          </w:p>
        </w:tc>
      </w:tr>
      <w:tr>
        <w:tc>
          <w:tcPr>
            <w:tcW w:type="dxa" w:w="2351"/>
            <w:shd w:fill="EBF0FA" w:val="clear"/>
          </w:tcPr>
          <w:p>
            <w:r>
              <w:rPr>
                <w:sz w:val="20"/>
              </w:rPr>
              <w:t>臀中肌无力</w:t>
            </w:r>
          </w:p>
        </w:tc>
        <w:tc>
          <w:tcPr>
            <w:tcW w:type="dxa" w:w="2351"/>
            <w:shd w:fill="EBF0FA" w:val="clear"/>
          </w:tcPr>
          <w:p>
            <w:r>
              <w:rPr>
                <w:sz w:val="20"/>
              </w:rPr>
              <w:t>单腿臀桥</w:t>
            </w:r>
          </w:p>
        </w:tc>
        <w:tc>
          <w:tcPr>
            <w:tcW w:type="dxa" w:w="2351"/>
            <w:shd w:fill="EBF0FA" w:val="clear"/>
          </w:tcPr>
          <w:p>
            <w:r>
              <w:rPr>
                <w:sz w:val="20"/>
              </w:rPr>
              <w:t>2</w:t>
            </w:r>
          </w:p>
        </w:tc>
        <w:tc>
          <w:tcPr>
            <w:tcW w:type="dxa" w:w="2351"/>
            <w:shd w:fill="EBF0FA" w:val="clear"/>
          </w:tcPr>
          <w:p>
            <w:r>
              <w:rPr>
                <w:sz w:val="20"/>
              </w:rPr>
              <w:t>无</w:t>
            </w:r>
          </w:p>
        </w:tc>
      </w:tr>
      <w:tr>
        <w:tc>
          <w:tcPr>
            <w:tcW w:type="dxa" w:w="2351"/>
          </w:tcPr>
          <w:p>
            <w:r>
              <w:rPr>
                <w:sz w:val="20"/>
              </w:rPr>
              <w:t>肩活动受限</w:t>
            </w:r>
          </w:p>
        </w:tc>
        <w:tc>
          <w:tcPr>
            <w:tcW w:type="dxa" w:w="2351"/>
          </w:tcPr>
          <w:p>
            <w:r>
              <w:rPr>
                <w:sz w:val="20"/>
              </w:rPr>
              <w:t>肩关节环绕</w:t>
            </w:r>
          </w:p>
        </w:tc>
        <w:tc>
          <w:tcPr>
            <w:tcW w:type="dxa" w:w="2351"/>
          </w:tcPr>
          <w:p>
            <w:r>
              <w:rPr>
                <w:sz w:val="20"/>
              </w:rPr>
              <w:t>1</w:t>
            </w:r>
          </w:p>
        </w:tc>
        <w:tc>
          <w:tcPr>
            <w:tcW w:type="dxa" w:w="2351"/>
          </w:tcPr>
          <w:p>
            <w:r>
              <w:rPr>
                <w:sz w:val="20"/>
              </w:rPr>
              <w:t>无</w:t>
            </w:r>
          </w:p>
        </w:tc>
      </w:tr>
      <w:tr>
        <w:tc>
          <w:tcPr>
            <w:tcW w:type="dxa" w:w="2351"/>
            <w:shd w:fill="EBF0FA" w:val="clear"/>
          </w:tcPr>
          <w:p>
            <w:r>
              <w:rPr>
                <w:sz w:val="20"/>
              </w:rPr>
              <w:t>平衡差</w:t>
            </w:r>
          </w:p>
        </w:tc>
        <w:tc>
          <w:tcPr>
            <w:tcW w:type="dxa" w:w="2351"/>
            <w:shd w:fill="EBF0FA" w:val="clear"/>
          </w:tcPr>
          <w:p>
            <w:r>
              <w:rPr>
                <w:sz w:val="20"/>
              </w:rPr>
              <w:t>单腿站立</w:t>
            </w:r>
          </w:p>
        </w:tc>
        <w:tc>
          <w:tcPr>
            <w:tcW w:type="dxa" w:w="2351"/>
            <w:shd w:fill="EBF0FA" w:val="clear"/>
          </w:tcPr>
          <w:p>
            <w:r>
              <w:rPr>
                <w:sz w:val="20"/>
              </w:rPr>
              <w:t>1</w:t>
            </w:r>
          </w:p>
        </w:tc>
        <w:tc>
          <w:tcPr>
            <w:tcW w:type="dxa" w:w="2351"/>
            <w:shd w:fill="EBF0FA" w:val="clear"/>
          </w:tcPr>
          <w:p>
            <w:r>
              <w:rPr>
                <w:sz w:val="20"/>
              </w:rPr>
              <w:t>无</w:t>
            </w:r>
          </w:p>
        </w:tc>
      </w:tr>
      <w:tr>
        <w:tc>
          <w:tcPr>
            <w:tcW w:type="dxa" w:w="2351"/>
          </w:tcPr>
          <w:p>
            <w:r>
              <w:rPr>
                <w:sz w:val="20"/>
              </w:rPr>
              <w:t>深蹲受限</w:t>
            </w:r>
          </w:p>
        </w:tc>
        <w:tc>
          <w:tcPr>
            <w:tcW w:type="dxa" w:w="2351"/>
          </w:tcPr>
          <w:p>
            <w:r>
              <w:rPr>
                <w:sz w:val="20"/>
              </w:rPr>
              <w:t>深蹲(基础模式)</w:t>
            </w:r>
          </w:p>
        </w:tc>
        <w:tc>
          <w:tcPr>
            <w:tcW w:type="dxa" w:w="2351"/>
          </w:tcPr>
          <w:p>
            <w:r>
              <w:rPr>
                <w:sz w:val="20"/>
              </w:rPr>
              <w:t>2</w:t>
            </w:r>
          </w:p>
        </w:tc>
        <w:tc>
          <w:tcPr>
            <w:tcW w:type="dxa" w:w="2351"/>
          </w:tcPr>
          <w:p>
            <w:r>
              <w:rPr>
                <w:sz w:val="20"/>
              </w:rPr>
              <w:t>进阶模式锁定</w:t>
            </w:r>
          </w:p>
        </w:tc>
      </w:tr>
      <w:tr>
        <w:tc>
          <w:tcPr>
            <w:tcW w:type="dxa" w:w="2351"/>
            <w:shd w:fill="EBF0FA" w:val="clear"/>
          </w:tcPr>
          <w:p>
            <w:r>
              <w:rPr>
                <w:sz w:val="20"/>
              </w:rPr>
              <w:t>对称性差</w:t>
            </w:r>
          </w:p>
        </w:tc>
        <w:tc>
          <w:tcPr>
            <w:tcW w:type="dxa" w:w="2351"/>
            <w:shd w:fill="EBF0FA" w:val="clear"/>
          </w:tcPr>
          <w:p>
            <w:r>
              <w:rPr>
                <w:sz w:val="20"/>
              </w:rPr>
              <w:t>单腿罗马尼亚硬拉</w:t>
            </w:r>
          </w:p>
        </w:tc>
        <w:tc>
          <w:tcPr>
            <w:tcW w:type="dxa" w:w="2351"/>
            <w:shd w:fill="EBF0FA" w:val="clear"/>
          </w:tcPr>
          <w:p>
            <w:r>
              <w:rPr>
                <w:sz w:val="20"/>
              </w:rPr>
              <w:t>3</w:t>
            </w:r>
          </w:p>
        </w:tc>
        <w:tc>
          <w:tcPr>
            <w:tcW w:type="dxa" w:w="2351"/>
            <w:shd w:fill="EBF0FA" w:val="clear"/>
          </w:tcPr>
          <w:p>
            <w:r>
              <w:rPr>
                <w:sz w:val="20"/>
              </w:rPr>
              <w:t>进阶模式锁定</w:t>
            </w:r>
          </w:p>
        </w:tc>
      </w:tr>
    </w:tbl>
    <w:p/>
    <w:p>
      <w:pPr>
        <w:pStyle w:val="Heading3"/>
      </w:pPr>
      <w:r>
        <w:t>4.6.3 处方结构</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56DB" w:val="clear"/>
          </w:tcPr>
          <w:p>
            <w:pPr>
              <w:jc w:val="center"/>
            </w:pPr>
            <w:r>
              <w:rPr>
                <w:b/>
                <w:color w:val="FFFFFF"/>
                <w:sz w:val="20"/>
              </w:rPr>
              <w:t>阶段</w:t>
            </w:r>
          </w:p>
        </w:tc>
        <w:tc>
          <w:tcPr>
            <w:tcW w:type="dxa" w:w="2351"/>
            <w:shd w:fill="1A56DB" w:val="clear"/>
          </w:tcPr>
          <w:p>
            <w:pPr>
              <w:jc w:val="center"/>
            </w:pPr>
            <w:r>
              <w:rPr>
                <w:b/>
                <w:color w:val="FFFFFF"/>
                <w:sz w:val="20"/>
              </w:rPr>
              <w:t>时长</w:t>
            </w:r>
          </w:p>
        </w:tc>
        <w:tc>
          <w:tcPr>
            <w:tcW w:type="dxa" w:w="2351"/>
            <w:shd w:fill="1A56DB" w:val="clear"/>
          </w:tcPr>
          <w:p>
            <w:pPr>
              <w:jc w:val="center"/>
            </w:pPr>
            <w:r>
              <w:rPr>
                <w:b/>
                <w:color w:val="FFFFFF"/>
                <w:sz w:val="20"/>
              </w:rPr>
              <w:t>内容</w:t>
            </w:r>
          </w:p>
        </w:tc>
        <w:tc>
          <w:tcPr>
            <w:tcW w:type="dxa" w:w="2351"/>
            <w:shd w:fill="1A56DB" w:val="clear"/>
          </w:tcPr>
          <w:p>
            <w:pPr>
              <w:jc w:val="center"/>
            </w:pPr>
            <w:r>
              <w:rPr>
                <w:b/>
                <w:color w:val="FFFFFF"/>
                <w:sz w:val="20"/>
              </w:rPr>
              <w:t>来源</w:t>
            </w:r>
          </w:p>
        </w:tc>
      </w:tr>
      <w:tr>
        <w:tc>
          <w:tcPr>
            <w:tcW w:type="dxa" w:w="2351"/>
          </w:tcPr>
          <w:p>
            <w:r>
              <w:rPr>
                <w:sz w:val="20"/>
              </w:rPr>
              <w:t>热身</w:t>
            </w:r>
          </w:p>
        </w:tc>
        <w:tc>
          <w:tcPr>
            <w:tcW w:type="dxa" w:w="2351"/>
          </w:tcPr>
          <w:p>
            <w:r>
              <w:rPr>
                <w:sz w:val="20"/>
              </w:rPr>
              <w:t>5分钟</w:t>
            </w:r>
          </w:p>
        </w:tc>
        <w:tc>
          <w:tcPr>
            <w:tcW w:type="dxa" w:w="2351"/>
          </w:tcPr>
          <w:p>
            <w:r>
              <w:rPr>
                <w:sz w:val="20"/>
              </w:rPr>
              <w:t>动态拉伸(通用)</w:t>
            </w:r>
          </w:p>
        </w:tc>
        <w:tc>
          <w:tcPr>
            <w:tcW w:type="dxa" w:w="2351"/>
          </w:tcPr>
          <w:p>
            <w:r>
              <w:rPr>
                <w:sz w:val="20"/>
              </w:rPr>
              <w:t>系统预设模板</w:t>
            </w:r>
          </w:p>
        </w:tc>
      </w:tr>
      <w:tr>
        <w:tc>
          <w:tcPr>
            <w:tcW w:type="dxa" w:w="2351"/>
            <w:shd w:fill="EBF0FA" w:val="clear"/>
          </w:tcPr>
          <w:p>
            <w:r>
              <w:rPr>
                <w:sz w:val="20"/>
              </w:rPr>
              <w:t>强化</w:t>
            </w:r>
          </w:p>
        </w:tc>
        <w:tc>
          <w:tcPr>
            <w:tcW w:type="dxa" w:w="2351"/>
            <w:shd w:fill="EBF0FA" w:val="clear"/>
          </w:tcPr>
          <w:p>
            <w:r>
              <w:rPr>
                <w:sz w:val="20"/>
              </w:rPr>
              <w:t>10分钟</w:t>
            </w:r>
          </w:p>
        </w:tc>
        <w:tc>
          <w:tcPr>
            <w:tcW w:type="dxa" w:w="2351"/>
            <w:shd w:fill="EBF0FA" w:val="clear"/>
          </w:tcPr>
          <w:p>
            <w:r>
              <w:rPr>
                <w:sz w:val="20"/>
              </w:rPr>
              <w:t>针对性干预动作</w:t>
            </w:r>
          </w:p>
        </w:tc>
        <w:tc>
          <w:tcPr>
            <w:tcW w:type="dxa" w:w="2351"/>
            <w:shd w:fill="EBF0FA" w:val="clear"/>
          </w:tcPr>
          <w:p>
            <w:r>
              <w:rPr>
                <w:sz w:val="20"/>
              </w:rPr>
              <w:t>问题标签匹配</w:t>
            </w:r>
          </w:p>
        </w:tc>
      </w:tr>
      <w:tr>
        <w:tc>
          <w:tcPr>
            <w:tcW w:type="dxa" w:w="2351"/>
          </w:tcPr>
          <w:p>
            <w:r>
              <w:rPr>
                <w:sz w:val="20"/>
              </w:rPr>
              <w:t>主训练</w:t>
            </w:r>
          </w:p>
        </w:tc>
        <w:tc>
          <w:tcPr>
            <w:tcW w:type="dxa" w:w="2351"/>
          </w:tcPr>
          <w:p>
            <w:r>
              <w:rPr>
                <w:sz w:val="20"/>
              </w:rPr>
              <w:t>15分钟</w:t>
            </w:r>
          </w:p>
        </w:tc>
        <w:tc>
          <w:tcPr>
            <w:tcW w:type="dxa" w:w="2351"/>
          </w:tcPr>
          <w:p>
            <w:r>
              <w:rPr>
                <w:sz w:val="20"/>
              </w:rPr>
              <w:t>基础训练动作(深蹲/俯卧撑等)</w:t>
            </w:r>
          </w:p>
        </w:tc>
        <w:tc>
          <w:tcPr>
            <w:tcW w:type="dxa" w:w="2351"/>
          </w:tcPr>
          <w:p>
            <w:r>
              <w:rPr>
                <w:sz w:val="20"/>
              </w:rPr>
              <w:t>用户选择+适配</w:t>
            </w:r>
          </w:p>
        </w:tc>
      </w:tr>
      <w:tr>
        <w:tc>
          <w:tcPr>
            <w:tcW w:type="dxa" w:w="2351"/>
            <w:shd w:fill="EBF0FA" w:val="clear"/>
          </w:tcPr>
          <w:p>
            <w:r>
              <w:rPr>
                <w:sz w:val="20"/>
              </w:rPr>
              <w:t>冷身</w:t>
            </w:r>
          </w:p>
        </w:tc>
        <w:tc>
          <w:tcPr>
            <w:tcW w:type="dxa" w:w="2351"/>
            <w:shd w:fill="EBF0FA" w:val="clear"/>
          </w:tcPr>
          <w:p>
            <w:r>
              <w:rPr>
                <w:sz w:val="20"/>
              </w:rPr>
              <w:t>5分钟</w:t>
            </w:r>
          </w:p>
        </w:tc>
        <w:tc>
          <w:tcPr>
            <w:tcW w:type="dxa" w:w="2351"/>
            <w:shd w:fill="EBF0FA" w:val="clear"/>
          </w:tcPr>
          <w:p>
            <w:r>
              <w:rPr>
                <w:sz w:val="20"/>
              </w:rPr>
              <w:t>静态拉伸(通用)</w:t>
            </w:r>
          </w:p>
        </w:tc>
        <w:tc>
          <w:tcPr>
            <w:tcW w:type="dxa" w:w="2351"/>
            <w:shd w:fill="EBF0FA" w:val="clear"/>
          </w:tcPr>
          <w:p>
            <w:r>
              <w:rPr>
                <w:sz w:val="20"/>
              </w:rPr>
              <w:t>系统预设模板</w:t>
            </w:r>
          </w:p>
        </w:tc>
      </w:tr>
    </w:tbl>
    <w:p/>
    <w:p>
      <w:pPr>
        <w:pStyle w:val="Heading3"/>
      </w:pPr>
      <w:r>
        <w:t>4.6.4 锁定机制</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56DB" w:val="clear"/>
          </w:tcPr>
          <w:p>
            <w:pPr>
              <w:jc w:val="center"/>
            </w:pPr>
            <w:r>
              <w:rPr>
                <w:b/>
                <w:color w:val="FFFFFF"/>
                <w:sz w:val="20"/>
              </w:rPr>
              <w:t>锁定条件</w:t>
            </w:r>
          </w:p>
        </w:tc>
        <w:tc>
          <w:tcPr>
            <w:tcW w:type="dxa" w:w="3135"/>
            <w:shd w:fill="1A56DB" w:val="clear"/>
          </w:tcPr>
          <w:p>
            <w:pPr>
              <w:jc w:val="center"/>
            </w:pPr>
            <w:r>
              <w:rPr>
                <w:b/>
                <w:color w:val="FFFFFF"/>
                <w:sz w:val="20"/>
              </w:rPr>
              <w:t>锁定动作</w:t>
            </w:r>
          </w:p>
        </w:tc>
        <w:tc>
          <w:tcPr>
            <w:tcW w:type="dxa" w:w="3135"/>
            <w:shd w:fill="1A56DB" w:val="clear"/>
          </w:tcPr>
          <w:p>
            <w:pPr>
              <w:jc w:val="center"/>
            </w:pPr>
            <w:r>
              <w:rPr>
                <w:b/>
                <w:color w:val="FFFFFF"/>
                <w:sz w:val="20"/>
              </w:rPr>
              <w:t>说明</w:t>
            </w:r>
          </w:p>
        </w:tc>
      </w:tr>
      <w:tr>
        <w:tc>
          <w:tcPr>
            <w:tcW w:type="dxa" w:w="3135"/>
          </w:tcPr>
          <w:p>
            <w:r>
              <w:rPr>
                <w:sz w:val="20"/>
              </w:rPr>
              <w:t>核心稳定性 &lt; 40分</w:t>
            </w:r>
          </w:p>
        </w:tc>
        <w:tc>
          <w:tcPr>
            <w:tcW w:type="dxa" w:w="3135"/>
          </w:tcPr>
          <w:p>
            <w:r>
              <w:rPr>
                <w:sz w:val="20"/>
              </w:rPr>
              <w:t>进阶模式: 负重深蹲、平板支撑进阶版</w:t>
            </w:r>
          </w:p>
        </w:tc>
        <w:tc>
          <w:tcPr>
            <w:tcW w:type="dxa" w:w="3135"/>
          </w:tcPr>
          <w:p>
            <w:r>
              <w:rPr>
                <w:sz w:val="20"/>
              </w:rPr>
              <w:t>核心不足时高风险动作自动锁定</w:t>
            </w:r>
          </w:p>
        </w:tc>
      </w:tr>
      <w:tr>
        <w:tc>
          <w:tcPr>
            <w:tcW w:type="dxa" w:w="3135"/>
            <w:shd w:fill="EBF0FA" w:val="clear"/>
          </w:tcPr>
          <w:p>
            <w:r>
              <w:rPr>
                <w:sz w:val="20"/>
              </w:rPr>
              <w:t>平衡分 &lt; 30分</w:t>
            </w:r>
          </w:p>
        </w:tc>
        <w:tc>
          <w:tcPr>
            <w:tcW w:type="dxa" w:w="3135"/>
            <w:shd w:fill="EBF0FA" w:val="clear"/>
          </w:tcPr>
          <w:p>
            <w:r>
              <w:rPr>
                <w:sz w:val="20"/>
              </w:rPr>
              <w:t>进阶模式: 单腿动作</w:t>
            </w:r>
          </w:p>
        </w:tc>
        <w:tc>
          <w:tcPr>
            <w:tcW w:type="dxa" w:w="3135"/>
            <w:shd w:fill="EBF0FA" w:val="clear"/>
          </w:tcPr>
          <w:p>
            <w:r>
              <w:rPr>
                <w:sz w:val="20"/>
              </w:rPr>
              <w:t>平衡差时单腿动作风险高</w:t>
            </w:r>
          </w:p>
        </w:tc>
      </w:tr>
      <w:tr>
        <w:tc>
          <w:tcPr>
            <w:tcW w:type="dxa" w:w="3135"/>
          </w:tcPr>
          <w:p>
            <w:r>
              <w:rPr>
                <w:sz w:val="20"/>
              </w:rPr>
              <w:t>对称分 &lt; 50分</w:t>
            </w:r>
          </w:p>
        </w:tc>
        <w:tc>
          <w:tcPr>
            <w:tcW w:type="dxa" w:w="3135"/>
          </w:tcPr>
          <w:p>
            <w:r>
              <w:rPr>
                <w:sz w:val="20"/>
              </w:rPr>
              <w:t>进阶模式: 高难度不对称动作</w:t>
            </w:r>
          </w:p>
        </w:tc>
        <w:tc>
          <w:tcPr>
            <w:tcW w:type="dxa" w:w="3135"/>
          </w:tcPr>
          <w:p>
            <w:r>
              <w:rPr>
                <w:sz w:val="20"/>
              </w:rPr>
              <w:t>左右不对称时不适用单侧进阶</w:t>
            </w:r>
          </w:p>
        </w:tc>
      </w:tr>
    </w:tbl>
    <w:p/>
    <w:p>
      <w:r>
        <w:br w:type="page"/>
      </w:r>
    </w:p>
    <w:p>
      <w:pPr>
        <w:pStyle w:val="Heading2"/>
      </w:pPr>
      <w:r>
        <w:t>4.7 月经周期适配</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56DB" w:val="clear"/>
          </w:tcPr>
          <w:p>
            <w:pPr>
              <w:jc w:val="center"/>
            </w:pPr>
            <w:r>
              <w:rPr>
                <w:b/>
                <w:color w:val="FFFFFF"/>
                <w:sz w:val="20"/>
              </w:rPr>
              <w:t>周期阶段</w:t>
            </w:r>
          </w:p>
        </w:tc>
        <w:tc>
          <w:tcPr>
            <w:tcW w:type="dxa" w:w="2351"/>
            <w:shd w:fill="1A56DB" w:val="clear"/>
          </w:tcPr>
          <w:p>
            <w:pPr>
              <w:jc w:val="center"/>
            </w:pPr>
            <w:r>
              <w:rPr>
                <w:b/>
                <w:color w:val="FFFFFF"/>
                <w:sz w:val="20"/>
              </w:rPr>
              <w:t>天数</w:t>
            </w:r>
          </w:p>
        </w:tc>
        <w:tc>
          <w:tcPr>
            <w:tcW w:type="dxa" w:w="2351"/>
            <w:shd w:fill="1A56DB" w:val="clear"/>
          </w:tcPr>
          <w:p>
            <w:pPr>
              <w:jc w:val="center"/>
            </w:pPr>
            <w:r>
              <w:rPr>
                <w:b/>
                <w:color w:val="FFFFFF"/>
                <w:sz w:val="20"/>
              </w:rPr>
              <w:t>训练强度</w:t>
            </w:r>
          </w:p>
        </w:tc>
        <w:tc>
          <w:tcPr>
            <w:tcW w:type="dxa" w:w="2351"/>
            <w:shd w:fill="1A56DB" w:val="clear"/>
          </w:tcPr>
          <w:p>
            <w:pPr>
              <w:jc w:val="center"/>
            </w:pPr>
            <w:r>
              <w:rPr>
                <w:b/>
                <w:color w:val="FFFFFF"/>
                <w:sz w:val="20"/>
              </w:rPr>
              <w:t>动作类型偏好</w:t>
            </w:r>
          </w:p>
        </w:tc>
      </w:tr>
      <w:tr>
        <w:tc>
          <w:tcPr>
            <w:tcW w:type="dxa" w:w="2351"/>
          </w:tcPr>
          <w:p>
            <w:r>
              <w:rPr>
                <w:sz w:val="20"/>
              </w:rPr>
              <w:t>月经期</w:t>
            </w:r>
          </w:p>
        </w:tc>
        <w:tc>
          <w:tcPr>
            <w:tcW w:type="dxa" w:w="2351"/>
          </w:tcPr>
          <w:p>
            <w:r>
              <w:rPr>
                <w:sz w:val="20"/>
              </w:rPr>
              <w:t>1-5天</w:t>
            </w:r>
          </w:p>
        </w:tc>
        <w:tc>
          <w:tcPr>
            <w:tcW w:type="dxa" w:w="2351"/>
          </w:tcPr>
          <w:p>
            <w:r>
              <w:rPr>
                <w:sz w:val="20"/>
              </w:rPr>
              <w:t>低强度</w:t>
            </w:r>
          </w:p>
        </w:tc>
        <w:tc>
          <w:tcPr>
            <w:tcW w:type="dxa" w:w="2351"/>
          </w:tcPr>
          <w:p>
            <w:r>
              <w:rPr>
                <w:sz w:val="20"/>
              </w:rPr>
              <w:t>柔韧性、呼吸训练为主</w:t>
            </w:r>
          </w:p>
        </w:tc>
      </w:tr>
      <w:tr>
        <w:tc>
          <w:tcPr>
            <w:tcW w:type="dxa" w:w="2351"/>
            <w:shd w:fill="EBF0FA" w:val="clear"/>
          </w:tcPr>
          <w:p>
            <w:r>
              <w:rPr>
                <w:sz w:val="20"/>
              </w:rPr>
              <w:t>卵泡期</w:t>
            </w:r>
          </w:p>
        </w:tc>
        <w:tc>
          <w:tcPr>
            <w:tcW w:type="dxa" w:w="2351"/>
            <w:shd w:fill="EBF0FA" w:val="clear"/>
          </w:tcPr>
          <w:p>
            <w:r>
              <w:rPr>
                <w:sz w:val="20"/>
              </w:rPr>
              <w:t>6-13天</w:t>
            </w:r>
          </w:p>
        </w:tc>
        <w:tc>
          <w:tcPr>
            <w:tcW w:type="dxa" w:w="2351"/>
            <w:shd w:fill="EBF0FA" w:val="clear"/>
          </w:tcPr>
          <w:p>
            <w:r>
              <w:rPr>
                <w:sz w:val="20"/>
              </w:rPr>
              <w:t>中高强度</w:t>
            </w:r>
          </w:p>
        </w:tc>
        <w:tc>
          <w:tcPr>
            <w:tcW w:type="dxa" w:w="2351"/>
            <w:shd w:fill="EBF0FA" w:val="clear"/>
          </w:tcPr>
          <w:p>
            <w:r>
              <w:rPr>
                <w:sz w:val="20"/>
              </w:rPr>
              <w:t>力量训练、爆发力</w:t>
            </w:r>
          </w:p>
        </w:tc>
      </w:tr>
      <w:tr>
        <w:tc>
          <w:tcPr>
            <w:tcW w:type="dxa" w:w="2351"/>
          </w:tcPr>
          <w:p>
            <w:r>
              <w:rPr>
                <w:sz w:val="20"/>
              </w:rPr>
              <w:t>排卵期</w:t>
            </w:r>
          </w:p>
        </w:tc>
        <w:tc>
          <w:tcPr>
            <w:tcW w:type="dxa" w:w="2351"/>
          </w:tcPr>
          <w:p>
            <w:r>
              <w:rPr>
                <w:sz w:val="20"/>
              </w:rPr>
              <w:t>14-16天</w:t>
            </w:r>
          </w:p>
        </w:tc>
        <w:tc>
          <w:tcPr>
            <w:tcW w:type="dxa" w:w="2351"/>
          </w:tcPr>
          <w:p>
            <w:r>
              <w:rPr>
                <w:sz w:val="20"/>
              </w:rPr>
              <w:t>中等强度</w:t>
            </w:r>
          </w:p>
        </w:tc>
        <w:tc>
          <w:tcPr>
            <w:tcW w:type="dxa" w:w="2351"/>
          </w:tcPr>
          <w:p>
            <w:r>
              <w:rPr>
                <w:sz w:val="20"/>
              </w:rPr>
              <w:t>注意热身充分</w:t>
            </w:r>
          </w:p>
        </w:tc>
      </w:tr>
      <w:tr>
        <w:tc>
          <w:tcPr>
            <w:tcW w:type="dxa" w:w="2351"/>
            <w:shd w:fill="EBF0FA" w:val="clear"/>
          </w:tcPr>
          <w:p>
            <w:r>
              <w:rPr>
                <w:sz w:val="20"/>
              </w:rPr>
              <w:t>黄体期</w:t>
            </w:r>
          </w:p>
        </w:tc>
        <w:tc>
          <w:tcPr>
            <w:tcW w:type="dxa" w:w="2351"/>
            <w:shd w:fill="EBF0FA" w:val="clear"/>
          </w:tcPr>
          <w:p>
            <w:r>
              <w:rPr>
                <w:sz w:val="20"/>
              </w:rPr>
              <w:t>17-28天</w:t>
            </w:r>
          </w:p>
        </w:tc>
        <w:tc>
          <w:tcPr>
            <w:tcW w:type="dxa" w:w="2351"/>
            <w:shd w:fill="EBF0FA" w:val="clear"/>
          </w:tcPr>
          <w:p>
            <w:r>
              <w:rPr>
                <w:sz w:val="20"/>
              </w:rPr>
              <w:t>中低强度</w:t>
            </w:r>
          </w:p>
        </w:tc>
        <w:tc>
          <w:tcPr>
            <w:tcW w:type="dxa" w:w="2351"/>
            <w:shd w:fill="EBF0FA" w:val="clear"/>
          </w:tcPr>
          <w:p>
            <w:r>
              <w:rPr>
                <w:sz w:val="20"/>
              </w:rPr>
              <w:t>耐力训练、稳定性</w:t>
            </w:r>
          </w:p>
        </w:tc>
      </w:tr>
    </w:tbl>
    <w:p/>
    <w:p>
      <w:r>
        <w:t>处方生成时根据用户配置的月经周期信息，自动计算当前所处阶段并调整训练强度参数和动作偏好。</w:t>
      </w:r>
    </w:p>
    <w:p>
      <w:pPr>
        <w:pStyle w:val="Heading2"/>
      </w:pPr>
      <w:r>
        <w:t>4.8 打卡卡片</w:t>
      </w:r>
    </w:p>
    <w:p>
      <w:r>
        <w:t>用户完成每日训练后，前端 Canvas 渲染生成可分享图片。包含：训练日期、用户昵称、连续打卡天数、完成动作列表、系统鼓励语。支持分享至社交平台或下载保存。</w:t>
      </w:r>
    </w:p>
    <w:p>
      <w:r>
        <w:br w:type="page"/>
      </w:r>
    </w:p>
    <w:p>
      <w:pPr>
        <w:pStyle w:val="Heading1"/>
      </w:pPr>
      <w:r>
        <w:t>五、通信协议设计</w:t>
      </w:r>
    </w:p>
    <w:p>
      <w:pPr>
        <w:pStyle w:val="Heading2"/>
      </w:pPr>
      <w:r>
        <w:t>5.1 WebSocket 帧流协议</w:t>
      </w:r>
    </w:p>
    <w:p>
      <w:pPr>
        <w:pStyle w:val="Heading3"/>
      </w:pPr>
      <w:r>
        <w:t>客户端 -&gt; 服务端</w:t>
      </w:r>
    </w:p>
    <w:p>
      <w:pPr>
        <w:spacing w:before="40" w:after="40"/>
        <w:ind w:left="567"/>
      </w:pPr>
      <w:r>
        <w:rPr>
          <w:rFonts w:ascii="Consolas" w:hAnsi="Consolas"/>
          <w:color w:val="333333"/>
          <w:sz w:val="18"/>
        </w:rPr>
        <w:t>{</w:t>
      </w:r>
    </w:p>
    <w:p>
      <w:pPr>
        <w:spacing w:before="40" w:after="40"/>
        <w:ind w:left="567"/>
      </w:pPr>
      <w:r>
        <w:rPr>
          <w:rFonts w:ascii="Consolas" w:hAnsi="Consolas"/>
          <w:color w:val="333333"/>
          <w:sz w:val="18"/>
        </w:rPr>
        <w:t xml:space="preserve">    "type": "frame",</w:t>
      </w:r>
    </w:p>
    <w:p>
      <w:pPr>
        <w:spacing w:before="40" w:after="40"/>
        <w:ind w:left="567"/>
      </w:pPr>
      <w:r>
        <w:rPr>
          <w:rFonts w:ascii="Consolas" w:hAnsi="Consolas"/>
          <w:color w:val="333333"/>
          <w:sz w:val="18"/>
        </w:rPr>
        <w:t xml:space="preserve">    "session_id": "uuid",</w:t>
      </w:r>
    </w:p>
    <w:p>
      <w:pPr>
        <w:spacing w:before="40" w:after="40"/>
        <w:ind w:left="567"/>
      </w:pPr>
      <w:r>
        <w:rPr>
          <w:rFonts w:ascii="Consolas" w:hAnsi="Consolas"/>
          <w:color w:val="333333"/>
          <w:sz w:val="18"/>
        </w:rPr>
        <w:t xml:space="preserve">    "session_type": "training|fms|prescription",</w:t>
      </w:r>
    </w:p>
    <w:p>
      <w:pPr>
        <w:spacing w:before="40" w:after="40"/>
        <w:ind w:left="567"/>
      </w:pPr>
      <w:r>
        <w:rPr>
          <w:rFonts w:ascii="Consolas" w:hAnsi="Consolas"/>
          <w:color w:val="333333"/>
          <w:sz w:val="18"/>
        </w:rPr>
        <w:t xml:space="preserve">    "action_type": "squat|pushup|...",</w:t>
      </w:r>
    </w:p>
    <w:p>
      <w:pPr>
        <w:spacing w:before="40" w:after="40"/>
        <w:ind w:left="567"/>
      </w:pPr>
      <w:r>
        <w:rPr>
          <w:rFonts w:ascii="Consolas" w:hAnsi="Consolas"/>
          <w:color w:val="333333"/>
          <w:sz w:val="18"/>
        </w:rPr>
        <w:t xml:space="preserve">    "mode": "basic|advanced",</w:t>
      </w:r>
    </w:p>
    <w:p>
      <w:pPr>
        <w:spacing w:before="40" w:after="40"/>
        <w:ind w:left="567"/>
      </w:pPr>
      <w:r>
        <w:rPr>
          <w:rFonts w:ascii="Consolas" w:hAnsi="Consolas"/>
          <w:color w:val="333333"/>
          <w:sz w:val="18"/>
        </w:rPr>
        <w:t xml:space="preserve">    "frame_data": "base64_encoded_image",</w:t>
      </w:r>
    </w:p>
    <w:p>
      <w:pPr>
        <w:spacing w:before="40" w:after="40"/>
        <w:ind w:left="567"/>
      </w:pPr>
      <w:r>
        <w:rPr>
          <w:rFonts w:ascii="Consolas" w:hAnsi="Consolas"/>
          <w:color w:val="333333"/>
          <w:sz w:val="18"/>
        </w:rPr>
        <w:t xml:space="preserve">    "timestamp": 1719100000123</w:t>
      </w:r>
    </w:p>
    <w:p>
      <w:pPr>
        <w:spacing w:before="40" w:after="40"/>
        <w:ind w:left="567"/>
      </w:pPr>
      <w:r>
        <w:rPr>
          <w:rFonts w:ascii="Consolas" w:hAnsi="Consolas"/>
          <w:color w:val="333333"/>
          <w:sz w:val="18"/>
        </w:rPr>
        <w:t>}</w:t>
      </w:r>
    </w:p>
    <w:p>
      <w:pPr>
        <w:pStyle w:val="Heading3"/>
      </w:pPr>
      <w:r>
        <w:t>服务端 -&gt; 客户端 (训练)</w:t>
      </w:r>
    </w:p>
    <w:p>
      <w:pPr>
        <w:spacing w:before="40" w:after="40"/>
        <w:ind w:left="567"/>
      </w:pPr>
      <w:r>
        <w:rPr>
          <w:rFonts w:ascii="Consolas" w:hAnsi="Consolas"/>
          <w:color w:val="333333"/>
          <w:sz w:val="18"/>
        </w:rPr>
        <w:t>{</w:t>
      </w:r>
    </w:p>
    <w:p>
      <w:pPr>
        <w:spacing w:before="40" w:after="40"/>
        <w:ind w:left="567"/>
      </w:pPr>
      <w:r>
        <w:rPr>
          <w:rFonts w:ascii="Consolas" w:hAnsi="Consolas"/>
          <w:color w:val="333333"/>
          <w:sz w:val="18"/>
        </w:rPr>
        <w:t xml:space="preserve">    "type": "pose_result",</w:t>
      </w:r>
    </w:p>
    <w:p>
      <w:pPr>
        <w:spacing w:before="40" w:after="40"/>
        <w:ind w:left="567"/>
      </w:pPr>
      <w:r>
        <w:rPr>
          <w:rFonts w:ascii="Consolas" w:hAnsi="Consolas"/>
          <w:color w:val="333333"/>
          <w:sz w:val="18"/>
        </w:rPr>
        <w:t xml:space="preserve">    "timestamp": 1719100000234,</w:t>
      </w:r>
    </w:p>
    <w:p>
      <w:pPr>
        <w:spacing w:before="40" w:after="40"/>
        <w:ind w:left="567"/>
      </w:pPr>
      <w:r>
        <w:rPr>
          <w:rFonts w:ascii="Consolas" w:hAnsi="Consolas"/>
          <w:color w:val="333333"/>
          <w:sz w:val="18"/>
        </w:rPr>
        <w:t xml:space="preserve">    "angles": { "left_knee": 95, "right_knee": 97, ... },</w:t>
      </w:r>
    </w:p>
    <w:p>
      <w:pPr>
        <w:spacing w:before="40" w:after="40"/>
        <w:ind w:left="567"/>
      </w:pPr>
      <w:r>
        <w:rPr>
          <w:rFonts w:ascii="Consolas" w:hAnsi="Consolas"/>
          <w:color w:val="333333"/>
          <w:sz w:val="18"/>
        </w:rPr>
        <w:t xml:space="preserve">    "action": { "type": "squat", "phase": "bottom", "total": 12, "valid": 10 },</w:t>
      </w:r>
    </w:p>
    <w:p>
      <w:pPr>
        <w:spacing w:before="40" w:after="40"/>
        <w:ind w:left="567"/>
      </w:pPr>
      <w:r>
        <w:rPr>
          <w:rFonts w:ascii="Consolas" w:hAnsi="Consolas"/>
          <w:color w:val="333333"/>
          <w:sz w:val="18"/>
        </w:rPr>
        <w:t xml:space="preserve">    "score": { "total": 83, "deepness": 75, "knee_direction": 90, ... },</w:t>
      </w:r>
    </w:p>
    <w:p>
      <w:pPr>
        <w:spacing w:before="40" w:after="40"/>
        <w:ind w:left="567"/>
      </w:pPr>
      <w:r>
        <w:rPr>
          <w:rFonts w:ascii="Consolas" w:hAnsi="Consolas"/>
          <w:color w:val="333333"/>
          <w:sz w:val="18"/>
        </w:rPr>
        <w:t xml:space="preserve">    "corrections": [ {"text": "下蹲深度不足", "severity": "warning"} ]</w:t>
      </w:r>
    </w:p>
    <w:p>
      <w:pPr>
        <w:spacing w:before="40" w:after="40"/>
        <w:ind w:left="567"/>
      </w:pPr>
      <w:r>
        <w:rPr>
          <w:rFonts w:ascii="Consolas" w:hAnsi="Consolas"/>
          <w:color w:val="333333"/>
          <w:sz w:val="18"/>
        </w:rPr>
        <w:t>}</w:t>
      </w:r>
    </w:p>
    <w:p>
      <w:pPr>
        <w:pStyle w:val="Heading3"/>
      </w:pPr>
      <w:r>
        <w:t>服务端 -&gt; 客户端 (FMS 筛查结束)</w:t>
      </w:r>
    </w:p>
    <w:p>
      <w:pPr>
        <w:spacing w:before="40" w:after="40"/>
        <w:ind w:left="567"/>
      </w:pPr>
      <w:r>
        <w:rPr>
          <w:rFonts w:ascii="Consolas" w:hAnsi="Consolas"/>
          <w:color w:val="333333"/>
          <w:sz w:val="18"/>
        </w:rPr>
        <w:t>{</w:t>
      </w:r>
    </w:p>
    <w:p>
      <w:pPr>
        <w:spacing w:before="40" w:after="40"/>
        <w:ind w:left="567"/>
      </w:pPr>
      <w:r>
        <w:rPr>
          <w:rFonts w:ascii="Consolas" w:hAnsi="Consolas"/>
          <w:color w:val="333333"/>
          <w:sz w:val="18"/>
        </w:rPr>
        <w:t xml:space="preserve">    "type": "fms_report",</w:t>
      </w:r>
    </w:p>
    <w:p>
      <w:pPr>
        <w:spacing w:before="40" w:after="40"/>
        <w:ind w:left="567"/>
      </w:pPr>
      <w:r>
        <w:rPr>
          <w:rFonts w:ascii="Consolas" w:hAnsi="Consolas"/>
          <w:color w:val="333333"/>
          <w:sz w:val="18"/>
        </w:rPr>
        <w:t xml:space="preserve">    "scores": { "balance": 72, "flexibility": 65, "shoulder": 80, "core": 45, "symmetry": 68 },</w:t>
      </w:r>
    </w:p>
    <w:p>
      <w:pPr>
        <w:spacing w:before="40" w:after="40"/>
        <w:ind w:left="567"/>
      </w:pPr>
      <w:r>
        <w:rPr>
          <w:rFonts w:ascii="Consolas" w:hAnsi="Consolas"/>
          <w:color w:val="333333"/>
          <w:sz w:val="18"/>
        </w:rPr>
        <w:t xml:space="preserve">    "risk_levels": { "balance": "green", "flexibility": "yellow", "core": "red" },</w:t>
      </w:r>
    </w:p>
    <w:p>
      <w:pPr>
        <w:spacing w:before="40" w:after="40"/>
        <w:ind w:left="567"/>
      </w:pPr>
      <w:r>
        <w:rPr>
          <w:rFonts w:ascii="Consolas" w:hAnsi="Consolas"/>
          <w:color w:val="333333"/>
          <w:sz w:val="18"/>
        </w:rPr>
        <w:t xml:space="preserve">    "problem_tags": ["核心不稳", "下肢灵活性不足"],</w:t>
      </w:r>
    </w:p>
    <w:p>
      <w:pPr>
        <w:spacing w:before="40" w:after="40"/>
        <w:ind w:left="567"/>
      </w:pPr>
      <w:r>
        <w:rPr>
          <w:rFonts w:ascii="Consolas" w:hAnsi="Consolas"/>
          <w:color w:val="333333"/>
          <w:sz w:val="18"/>
        </w:rPr>
        <w:t xml:space="preserve">    "lock_suggestions": ["进阶模式-负重深蹲", "进阶模式-平板支撑进阶版"]</w:t>
      </w:r>
    </w:p>
    <w:p>
      <w:pPr>
        <w:spacing w:before="40" w:after="40"/>
        <w:ind w:left="567"/>
      </w:pPr>
      <w:r>
        <w:rPr>
          <w:rFonts w:ascii="Consolas" w:hAnsi="Consolas"/>
          <w:color w:val="333333"/>
          <w:sz w:val="18"/>
        </w:rPr>
        <w:t>}</w:t>
      </w:r>
    </w:p>
    <w:p>
      <w:pPr>
        <w:pStyle w:val="Heading2"/>
      </w:pPr>
      <w:r>
        <w:t>5.2 RESTful API 清单</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56DB" w:val="clear"/>
          </w:tcPr>
          <w:p>
            <w:pPr>
              <w:jc w:val="center"/>
            </w:pPr>
            <w:r>
              <w:rPr>
                <w:b/>
                <w:color w:val="FFFFFF"/>
                <w:sz w:val="20"/>
              </w:rPr>
              <w:t>方法</w:t>
            </w:r>
          </w:p>
        </w:tc>
        <w:tc>
          <w:tcPr>
            <w:tcW w:type="dxa" w:w="2351"/>
            <w:shd w:fill="1A56DB" w:val="clear"/>
          </w:tcPr>
          <w:p>
            <w:pPr>
              <w:jc w:val="center"/>
            </w:pPr>
            <w:r>
              <w:rPr>
                <w:b/>
                <w:color w:val="FFFFFF"/>
                <w:sz w:val="20"/>
              </w:rPr>
              <w:t>路径</w:t>
            </w:r>
          </w:p>
        </w:tc>
        <w:tc>
          <w:tcPr>
            <w:tcW w:type="dxa" w:w="2351"/>
            <w:shd w:fill="1A56DB" w:val="clear"/>
          </w:tcPr>
          <w:p>
            <w:pPr>
              <w:jc w:val="center"/>
            </w:pPr>
            <w:r>
              <w:rPr>
                <w:b/>
                <w:color w:val="FFFFFF"/>
                <w:sz w:val="20"/>
              </w:rPr>
              <w:t>认证</w:t>
            </w:r>
          </w:p>
        </w:tc>
        <w:tc>
          <w:tcPr>
            <w:tcW w:type="dxa" w:w="2351"/>
            <w:shd w:fill="1A56DB" w:val="clear"/>
          </w:tcPr>
          <w:p>
            <w:pPr>
              <w:jc w:val="center"/>
            </w:pPr>
            <w:r>
              <w:rPr>
                <w:b/>
                <w:color w:val="FFFFFF"/>
                <w:sz w:val="20"/>
              </w:rPr>
              <w:t>描述</w:t>
            </w:r>
          </w:p>
        </w:tc>
      </w:tr>
      <w:tr>
        <w:tc>
          <w:tcPr>
            <w:tcW w:type="dxa" w:w="2351"/>
          </w:tcPr>
          <w:p>
            <w:r>
              <w:rPr>
                <w:sz w:val="20"/>
              </w:rPr>
              <w:t>POST</w:t>
            </w:r>
          </w:p>
        </w:tc>
        <w:tc>
          <w:tcPr>
            <w:tcW w:type="dxa" w:w="2351"/>
          </w:tcPr>
          <w:p>
            <w:r>
              <w:rPr>
                <w:sz w:val="20"/>
              </w:rPr>
              <w:t>/api/auth/register</w:t>
            </w:r>
          </w:p>
        </w:tc>
        <w:tc>
          <w:tcPr>
            <w:tcW w:type="dxa" w:w="2351"/>
          </w:tcPr>
          <w:p>
            <w:r>
              <w:rPr>
                <w:sz w:val="20"/>
              </w:rPr>
              <w:t>否</w:t>
            </w:r>
          </w:p>
        </w:tc>
        <w:tc>
          <w:tcPr>
            <w:tcW w:type="dxa" w:w="2351"/>
          </w:tcPr>
          <w:p>
            <w:r>
              <w:rPr>
                <w:sz w:val="20"/>
              </w:rPr>
              <w:t>用户注册</w:t>
            </w:r>
          </w:p>
        </w:tc>
      </w:tr>
      <w:tr>
        <w:tc>
          <w:tcPr>
            <w:tcW w:type="dxa" w:w="2351"/>
            <w:shd w:fill="EBF0FA" w:val="clear"/>
          </w:tcPr>
          <w:p>
            <w:r>
              <w:rPr>
                <w:sz w:val="20"/>
              </w:rPr>
              <w:t>POST</w:t>
            </w:r>
          </w:p>
        </w:tc>
        <w:tc>
          <w:tcPr>
            <w:tcW w:type="dxa" w:w="2351"/>
            <w:shd w:fill="EBF0FA" w:val="clear"/>
          </w:tcPr>
          <w:p>
            <w:r>
              <w:rPr>
                <w:sz w:val="20"/>
              </w:rPr>
              <w:t>/api/auth/login</w:t>
            </w:r>
          </w:p>
        </w:tc>
        <w:tc>
          <w:tcPr>
            <w:tcW w:type="dxa" w:w="2351"/>
            <w:shd w:fill="EBF0FA" w:val="clear"/>
          </w:tcPr>
          <w:p>
            <w:r>
              <w:rPr>
                <w:sz w:val="20"/>
              </w:rPr>
              <w:t>否</w:t>
            </w:r>
          </w:p>
        </w:tc>
        <w:tc>
          <w:tcPr>
            <w:tcW w:type="dxa" w:w="2351"/>
            <w:shd w:fill="EBF0FA" w:val="clear"/>
          </w:tcPr>
          <w:p>
            <w:r>
              <w:rPr>
                <w:sz w:val="20"/>
              </w:rPr>
              <w:t>用户登录，返回JWT</w:t>
            </w:r>
          </w:p>
        </w:tc>
      </w:tr>
      <w:tr>
        <w:tc>
          <w:tcPr>
            <w:tcW w:type="dxa" w:w="2351"/>
          </w:tcPr>
          <w:p>
            <w:r>
              <w:rPr>
                <w:sz w:val="20"/>
              </w:rPr>
              <w:t>GET</w:t>
            </w:r>
          </w:p>
        </w:tc>
        <w:tc>
          <w:tcPr>
            <w:tcW w:type="dxa" w:w="2351"/>
          </w:tcPr>
          <w:p>
            <w:r>
              <w:rPr>
                <w:sz w:val="20"/>
              </w:rPr>
              <w:t>/api/users/me</w:t>
            </w:r>
          </w:p>
        </w:tc>
        <w:tc>
          <w:tcPr>
            <w:tcW w:type="dxa" w:w="2351"/>
          </w:tcPr>
          <w:p>
            <w:r>
              <w:rPr>
                <w:sz w:val="20"/>
              </w:rPr>
              <w:t>JWT</w:t>
            </w:r>
          </w:p>
        </w:tc>
        <w:tc>
          <w:tcPr>
            <w:tcW w:type="dxa" w:w="2351"/>
          </w:tcPr>
          <w:p>
            <w:r>
              <w:rPr>
                <w:sz w:val="20"/>
              </w:rPr>
              <w:t>当前用户信息</w:t>
            </w:r>
          </w:p>
        </w:tc>
      </w:tr>
      <w:tr>
        <w:tc>
          <w:tcPr>
            <w:tcW w:type="dxa" w:w="2351"/>
            <w:shd w:fill="EBF0FA" w:val="clear"/>
          </w:tcPr>
          <w:p>
            <w:r>
              <w:rPr>
                <w:sz w:val="20"/>
              </w:rPr>
              <w:t>POST</w:t>
            </w:r>
          </w:p>
        </w:tc>
        <w:tc>
          <w:tcPr>
            <w:tcW w:type="dxa" w:w="2351"/>
            <w:shd w:fill="EBF0FA" w:val="clear"/>
          </w:tcPr>
          <w:p>
            <w:r>
              <w:rPr>
                <w:sz w:val="20"/>
              </w:rPr>
              <w:t>/api/train/start</w:t>
            </w:r>
          </w:p>
        </w:tc>
        <w:tc>
          <w:tcPr>
            <w:tcW w:type="dxa" w:w="2351"/>
            <w:shd w:fill="EBF0FA" w:val="clear"/>
          </w:tcPr>
          <w:p>
            <w:r>
              <w:rPr>
                <w:sz w:val="20"/>
              </w:rPr>
              <w:t>JWT</w:t>
            </w:r>
          </w:p>
        </w:tc>
        <w:tc>
          <w:tcPr>
            <w:tcW w:type="dxa" w:w="2351"/>
            <w:shd w:fill="EBF0FA" w:val="clear"/>
          </w:tcPr>
          <w:p>
            <w:r>
              <w:rPr>
                <w:sz w:val="20"/>
              </w:rPr>
              <w:t>创建训练session</w:t>
            </w:r>
          </w:p>
        </w:tc>
      </w:tr>
      <w:tr>
        <w:tc>
          <w:tcPr>
            <w:tcW w:type="dxa" w:w="2351"/>
          </w:tcPr>
          <w:p>
            <w:r>
              <w:rPr>
                <w:sz w:val="20"/>
              </w:rPr>
              <w:t>POST</w:t>
            </w:r>
          </w:p>
        </w:tc>
        <w:tc>
          <w:tcPr>
            <w:tcW w:type="dxa" w:w="2351"/>
          </w:tcPr>
          <w:p>
            <w:r>
              <w:rPr>
                <w:sz w:val="20"/>
              </w:rPr>
              <w:t>/api/train/{id}/stop</w:t>
            </w:r>
          </w:p>
        </w:tc>
        <w:tc>
          <w:tcPr>
            <w:tcW w:type="dxa" w:w="2351"/>
          </w:tcPr>
          <w:p>
            <w:r>
              <w:rPr>
                <w:sz w:val="20"/>
              </w:rPr>
              <w:t>JWT</w:t>
            </w:r>
          </w:p>
        </w:tc>
        <w:tc>
          <w:tcPr>
            <w:tcW w:type="dxa" w:w="2351"/>
          </w:tcPr>
          <w:p>
            <w:r>
              <w:rPr>
                <w:sz w:val="20"/>
              </w:rPr>
              <w:t>结束训练session</w:t>
            </w:r>
          </w:p>
        </w:tc>
      </w:tr>
      <w:tr>
        <w:tc>
          <w:tcPr>
            <w:tcW w:type="dxa" w:w="2351"/>
            <w:shd w:fill="EBF0FA" w:val="clear"/>
          </w:tcPr>
          <w:p>
            <w:r>
              <w:rPr>
                <w:sz w:val="20"/>
              </w:rPr>
              <w:t>WS</w:t>
            </w:r>
          </w:p>
        </w:tc>
        <w:tc>
          <w:tcPr>
            <w:tcW w:type="dxa" w:w="2351"/>
            <w:shd w:fill="EBF0FA" w:val="clear"/>
          </w:tcPr>
          <w:p>
            <w:r>
              <w:rPr>
                <w:sz w:val="20"/>
              </w:rPr>
              <w:t>/api/train/ws/{id}</w:t>
            </w:r>
          </w:p>
        </w:tc>
        <w:tc>
          <w:tcPr>
            <w:tcW w:type="dxa" w:w="2351"/>
            <w:shd w:fill="EBF0FA" w:val="clear"/>
          </w:tcPr>
          <w:p>
            <w:r>
              <w:rPr>
                <w:sz w:val="20"/>
              </w:rPr>
              <w:t>JWT</w:t>
            </w:r>
          </w:p>
        </w:tc>
        <w:tc>
          <w:tcPr>
            <w:tcW w:type="dxa" w:w="2351"/>
            <w:shd w:fill="EBF0FA" w:val="clear"/>
          </w:tcPr>
          <w:p>
            <w:r>
              <w:rPr>
                <w:sz w:val="20"/>
              </w:rPr>
              <w:t>实时帧流(训练)</w:t>
            </w:r>
          </w:p>
        </w:tc>
      </w:tr>
      <w:tr>
        <w:tc>
          <w:tcPr>
            <w:tcW w:type="dxa" w:w="2351"/>
          </w:tcPr>
          <w:p>
            <w:r>
              <w:rPr>
                <w:sz w:val="20"/>
              </w:rPr>
              <w:t>GET</w:t>
            </w:r>
          </w:p>
        </w:tc>
        <w:tc>
          <w:tcPr>
            <w:tcW w:type="dxa" w:w="2351"/>
          </w:tcPr>
          <w:p>
            <w:r>
              <w:rPr>
                <w:sz w:val="20"/>
              </w:rPr>
              <w:t>/api/records</w:t>
            </w:r>
          </w:p>
        </w:tc>
        <w:tc>
          <w:tcPr>
            <w:tcW w:type="dxa" w:w="2351"/>
          </w:tcPr>
          <w:p>
            <w:r>
              <w:rPr>
                <w:sz w:val="20"/>
              </w:rPr>
              <w:t>JWT</w:t>
            </w:r>
          </w:p>
        </w:tc>
        <w:tc>
          <w:tcPr>
            <w:tcW w:type="dxa" w:w="2351"/>
          </w:tcPr>
          <w:p>
            <w:r>
              <w:rPr>
                <w:sz w:val="20"/>
              </w:rPr>
              <w:t>训练记录列表</w:t>
            </w:r>
          </w:p>
        </w:tc>
      </w:tr>
      <w:tr>
        <w:tc>
          <w:tcPr>
            <w:tcW w:type="dxa" w:w="2351"/>
            <w:shd w:fill="EBF0FA" w:val="clear"/>
          </w:tcPr>
          <w:p>
            <w:r>
              <w:rPr>
                <w:sz w:val="20"/>
              </w:rPr>
              <w:t>GET</w:t>
            </w:r>
          </w:p>
        </w:tc>
        <w:tc>
          <w:tcPr>
            <w:tcW w:type="dxa" w:w="2351"/>
            <w:shd w:fill="EBF0FA" w:val="clear"/>
          </w:tcPr>
          <w:p>
            <w:r>
              <w:rPr>
                <w:sz w:val="20"/>
              </w:rPr>
              <w:t>/api/records/{id}</w:t>
            </w:r>
          </w:p>
        </w:tc>
        <w:tc>
          <w:tcPr>
            <w:tcW w:type="dxa" w:w="2351"/>
            <w:shd w:fill="EBF0FA" w:val="clear"/>
          </w:tcPr>
          <w:p>
            <w:r>
              <w:rPr>
                <w:sz w:val="20"/>
              </w:rPr>
              <w:t>JWT</w:t>
            </w:r>
          </w:p>
        </w:tc>
        <w:tc>
          <w:tcPr>
            <w:tcW w:type="dxa" w:w="2351"/>
            <w:shd w:fill="EBF0FA" w:val="clear"/>
          </w:tcPr>
          <w:p>
            <w:r>
              <w:rPr>
                <w:sz w:val="20"/>
              </w:rPr>
              <w:t>训练详情</w:t>
            </w:r>
          </w:p>
        </w:tc>
      </w:tr>
      <w:tr>
        <w:tc>
          <w:tcPr>
            <w:tcW w:type="dxa" w:w="2351"/>
          </w:tcPr>
          <w:p>
            <w:r>
              <w:rPr>
                <w:sz w:val="20"/>
              </w:rPr>
              <w:t>POST</w:t>
            </w:r>
          </w:p>
        </w:tc>
        <w:tc>
          <w:tcPr>
            <w:tcW w:type="dxa" w:w="2351"/>
          </w:tcPr>
          <w:p>
            <w:r>
              <w:rPr>
                <w:sz w:val="20"/>
              </w:rPr>
              <w:t>/api/fms/start</w:t>
            </w:r>
          </w:p>
        </w:tc>
        <w:tc>
          <w:tcPr>
            <w:tcW w:type="dxa" w:w="2351"/>
          </w:tcPr>
          <w:p>
            <w:r>
              <w:rPr>
                <w:sz w:val="20"/>
              </w:rPr>
              <w:t>JWT</w:t>
            </w:r>
          </w:p>
        </w:tc>
        <w:tc>
          <w:tcPr>
            <w:tcW w:type="dxa" w:w="2351"/>
          </w:tcPr>
          <w:p>
            <w:r>
              <w:rPr>
                <w:sz w:val="20"/>
              </w:rPr>
              <w:t>启动FMS筛查</w:t>
            </w:r>
          </w:p>
        </w:tc>
      </w:tr>
      <w:tr>
        <w:tc>
          <w:tcPr>
            <w:tcW w:type="dxa" w:w="2351"/>
            <w:shd w:fill="EBF0FA" w:val="clear"/>
          </w:tcPr>
          <w:p>
            <w:r>
              <w:rPr>
                <w:sz w:val="20"/>
              </w:rPr>
              <w:t>WS</w:t>
            </w:r>
          </w:p>
        </w:tc>
        <w:tc>
          <w:tcPr>
            <w:tcW w:type="dxa" w:w="2351"/>
            <w:shd w:fill="EBF0FA" w:val="clear"/>
          </w:tcPr>
          <w:p>
            <w:r>
              <w:rPr>
                <w:sz w:val="20"/>
              </w:rPr>
              <w:t>/api/fms/ws/{id}</w:t>
            </w:r>
          </w:p>
        </w:tc>
        <w:tc>
          <w:tcPr>
            <w:tcW w:type="dxa" w:w="2351"/>
            <w:shd w:fill="EBF0FA" w:val="clear"/>
          </w:tcPr>
          <w:p>
            <w:r>
              <w:rPr>
                <w:sz w:val="20"/>
              </w:rPr>
              <w:t>JWT</w:t>
            </w:r>
          </w:p>
        </w:tc>
        <w:tc>
          <w:tcPr>
            <w:tcW w:type="dxa" w:w="2351"/>
            <w:shd w:fill="EBF0FA" w:val="clear"/>
          </w:tcPr>
          <w:p>
            <w:r>
              <w:rPr>
                <w:sz w:val="20"/>
              </w:rPr>
              <w:t>实时帧流(FMS)</w:t>
            </w:r>
          </w:p>
        </w:tc>
      </w:tr>
      <w:tr>
        <w:tc>
          <w:tcPr>
            <w:tcW w:type="dxa" w:w="2351"/>
          </w:tcPr>
          <w:p>
            <w:r>
              <w:rPr>
                <w:sz w:val="20"/>
              </w:rPr>
              <w:t>GET</w:t>
            </w:r>
          </w:p>
        </w:tc>
        <w:tc>
          <w:tcPr>
            <w:tcW w:type="dxa" w:w="2351"/>
          </w:tcPr>
          <w:p>
            <w:r>
              <w:rPr>
                <w:sz w:val="20"/>
              </w:rPr>
              <w:t>/api/fms/records</w:t>
            </w:r>
          </w:p>
        </w:tc>
        <w:tc>
          <w:tcPr>
            <w:tcW w:type="dxa" w:w="2351"/>
          </w:tcPr>
          <w:p>
            <w:r>
              <w:rPr>
                <w:sz w:val="20"/>
              </w:rPr>
              <w:t>JWT</w:t>
            </w:r>
          </w:p>
        </w:tc>
        <w:tc>
          <w:tcPr>
            <w:tcW w:type="dxa" w:w="2351"/>
          </w:tcPr>
          <w:p>
            <w:r>
              <w:rPr>
                <w:sz w:val="20"/>
              </w:rPr>
              <w:t>FMS记录列表</w:t>
            </w:r>
          </w:p>
        </w:tc>
      </w:tr>
      <w:tr>
        <w:tc>
          <w:tcPr>
            <w:tcW w:type="dxa" w:w="2351"/>
            <w:shd w:fill="EBF0FA" w:val="clear"/>
          </w:tcPr>
          <w:p>
            <w:r>
              <w:rPr>
                <w:sz w:val="20"/>
              </w:rPr>
              <w:t>GET</w:t>
            </w:r>
          </w:p>
        </w:tc>
        <w:tc>
          <w:tcPr>
            <w:tcW w:type="dxa" w:w="2351"/>
            <w:shd w:fill="EBF0FA" w:val="clear"/>
          </w:tcPr>
          <w:p>
            <w:r>
              <w:rPr>
                <w:sz w:val="20"/>
              </w:rPr>
              <w:t>/api/fms/records/{id}</w:t>
            </w:r>
          </w:p>
        </w:tc>
        <w:tc>
          <w:tcPr>
            <w:tcW w:type="dxa" w:w="2351"/>
            <w:shd w:fill="EBF0FA" w:val="clear"/>
          </w:tcPr>
          <w:p>
            <w:r>
              <w:rPr>
                <w:sz w:val="20"/>
              </w:rPr>
              <w:t>JWT</w:t>
            </w:r>
          </w:p>
        </w:tc>
        <w:tc>
          <w:tcPr>
            <w:tcW w:type="dxa" w:w="2351"/>
            <w:shd w:fill="EBF0FA" w:val="clear"/>
          </w:tcPr>
          <w:p>
            <w:r>
              <w:rPr>
                <w:sz w:val="20"/>
              </w:rPr>
              <w:t>FMS详情+雷达图</w:t>
            </w:r>
          </w:p>
        </w:tc>
      </w:tr>
      <w:tr>
        <w:tc>
          <w:tcPr>
            <w:tcW w:type="dxa" w:w="2351"/>
          </w:tcPr>
          <w:p>
            <w:r>
              <w:rPr>
                <w:sz w:val="20"/>
              </w:rPr>
              <w:t>POST</w:t>
            </w:r>
          </w:p>
        </w:tc>
        <w:tc>
          <w:tcPr>
            <w:tcW w:type="dxa" w:w="2351"/>
          </w:tcPr>
          <w:p>
            <w:r>
              <w:rPr>
                <w:sz w:val="20"/>
              </w:rPr>
              <w:t>/api/prescriptions/generate</w:t>
            </w:r>
          </w:p>
        </w:tc>
        <w:tc>
          <w:tcPr>
            <w:tcW w:type="dxa" w:w="2351"/>
          </w:tcPr>
          <w:p>
            <w:r>
              <w:rPr>
                <w:sz w:val="20"/>
              </w:rPr>
              <w:t>JWT</w:t>
            </w:r>
          </w:p>
        </w:tc>
        <w:tc>
          <w:tcPr>
            <w:tcW w:type="dxa" w:w="2351"/>
          </w:tcPr>
          <w:p>
            <w:r>
              <w:rPr>
                <w:sz w:val="20"/>
              </w:rPr>
              <w:t>基于FMS生成处方</w:t>
            </w:r>
          </w:p>
        </w:tc>
      </w:tr>
      <w:tr>
        <w:tc>
          <w:tcPr>
            <w:tcW w:type="dxa" w:w="2351"/>
            <w:shd w:fill="EBF0FA" w:val="clear"/>
          </w:tcPr>
          <w:p>
            <w:r>
              <w:rPr>
                <w:sz w:val="20"/>
              </w:rPr>
              <w:t>GET</w:t>
            </w:r>
          </w:p>
        </w:tc>
        <w:tc>
          <w:tcPr>
            <w:tcW w:type="dxa" w:w="2351"/>
            <w:shd w:fill="EBF0FA" w:val="clear"/>
          </w:tcPr>
          <w:p>
            <w:r>
              <w:rPr>
                <w:sz w:val="20"/>
              </w:rPr>
              <w:t>/api/prescriptions/active</w:t>
            </w:r>
          </w:p>
        </w:tc>
        <w:tc>
          <w:tcPr>
            <w:tcW w:type="dxa" w:w="2351"/>
            <w:shd w:fill="EBF0FA" w:val="clear"/>
          </w:tcPr>
          <w:p>
            <w:r>
              <w:rPr>
                <w:sz w:val="20"/>
              </w:rPr>
              <w:t>JWT</w:t>
            </w:r>
          </w:p>
        </w:tc>
        <w:tc>
          <w:tcPr>
            <w:tcW w:type="dxa" w:w="2351"/>
            <w:shd w:fill="EBF0FA" w:val="clear"/>
          </w:tcPr>
          <w:p>
            <w:r>
              <w:rPr>
                <w:sz w:val="20"/>
              </w:rPr>
              <w:t>当前生效处方</w:t>
            </w:r>
          </w:p>
        </w:tc>
      </w:tr>
      <w:tr>
        <w:tc>
          <w:tcPr>
            <w:tcW w:type="dxa" w:w="2351"/>
          </w:tcPr>
          <w:p>
            <w:r>
              <w:rPr>
                <w:sz w:val="20"/>
              </w:rPr>
              <w:t>PUT</w:t>
            </w:r>
          </w:p>
        </w:tc>
        <w:tc>
          <w:tcPr>
            <w:tcW w:type="dxa" w:w="2351"/>
          </w:tcPr>
          <w:p>
            <w:r>
              <w:rPr>
                <w:sz w:val="20"/>
              </w:rPr>
              <w:t>/api/prescriptions/{id}/activate</w:t>
            </w:r>
          </w:p>
        </w:tc>
        <w:tc>
          <w:tcPr>
            <w:tcW w:type="dxa" w:w="2351"/>
          </w:tcPr>
          <w:p>
            <w:r>
              <w:rPr>
                <w:sz w:val="20"/>
              </w:rPr>
              <w:t>JWT</w:t>
            </w:r>
          </w:p>
        </w:tc>
        <w:tc>
          <w:tcPr>
            <w:tcW w:type="dxa" w:w="2351"/>
          </w:tcPr>
          <w:p>
            <w:r>
              <w:rPr>
                <w:sz w:val="20"/>
              </w:rPr>
              <w:t>切换处方</w:t>
            </w:r>
          </w:p>
        </w:tc>
      </w:tr>
      <w:tr>
        <w:tc>
          <w:tcPr>
            <w:tcW w:type="dxa" w:w="2351"/>
            <w:shd w:fill="EBF0FA" w:val="clear"/>
          </w:tcPr>
          <w:p>
            <w:r>
              <w:rPr>
                <w:sz w:val="20"/>
              </w:rPr>
              <w:t>POST</w:t>
            </w:r>
          </w:p>
        </w:tc>
        <w:tc>
          <w:tcPr>
            <w:tcW w:type="dxa" w:w="2351"/>
            <w:shd w:fill="EBF0FA" w:val="clear"/>
          </w:tcPr>
          <w:p>
            <w:r>
              <w:rPr>
                <w:sz w:val="20"/>
              </w:rPr>
              <w:t>/api/prescriptions/{id}/follow</w:t>
            </w:r>
          </w:p>
        </w:tc>
        <w:tc>
          <w:tcPr>
            <w:tcW w:type="dxa" w:w="2351"/>
            <w:shd w:fill="EBF0FA" w:val="clear"/>
          </w:tcPr>
          <w:p>
            <w:r>
              <w:rPr>
                <w:sz w:val="20"/>
              </w:rPr>
              <w:t>JWT</w:t>
            </w:r>
          </w:p>
        </w:tc>
        <w:tc>
          <w:tcPr>
            <w:tcW w:type="dxa" w:w="2351"/>
            <w:shd w:fill="EBF0FA" w:val="clear"/>
          </w:tcPr>
          <w:p>
            <w:r>
              <w:rPr>
                <w:sz w:val="20"/>
              </w:rPr>
              <w:t>开始处方跟练</w:t>
            </w:r>
          </w:p>
        </w:tc>
      </w:tr>
      <w:tr>
        <w:tc>
          <w:tcPr>
            <w:tcW w:type="dxa" w:w="2351"/>
          </w:tcPr>
          <w:p>
            <w:r>
              <w:rPr>
                <w:sz w:val="20"/>
              </w:rPr>
              <w:t>GET</w:t>
            </w:r>
          </w:p>
        </w:tc>
        <w:tc>
          <w:tcPr>
            <w:tcW w:type="dxa" w:w="2351"/>
          </w:tcPr>
          <w:p>
            <w:r>
              <w:rPr>
                <w:sz w:val="20"/>
              </w:rPr>
              <w:t>/api/actions/library</w:t>
            </w:r>
          </w:p>
        </w:tc>
        <w:tc>
          <w:tcPr>
            <w:tcW w:type="dxa" w:w="2351"/>
          </w:tcPr>
          <w:p>
            <w:r>
              <w:rPr>
                <w:sz w:val="20"/>
              </w:rPr>
              <w:t>JWT</w:t>
            </w:r>
          </w:p>
        </w:tc>
        <w:tc>
          <w:tcPr>
            <w:tcW w:type="dxa" w:w="2351"/>
          </w:tcPr>
          <w:p>
            <w:r>
              <w:rPr>
                <w:sz w:val="20"/>
              </w:rPr>
              <w:t>动作库列表</w:t>
            </w:r>
          </w:p>
        </w:tc>
      </w:tr>
      <w:tr>
        <w:tc>
          <w:tcPr>
            <w:tcW w:type="dxa" w:w="2351"/>
            <w:shd w:fill="EBF0FA" w:val="clear"/>
          </w:tcPr>
          <w:p>
            <w:r>
              <w:rPr>
                <w:sz w:val="20"/>
              </w:rPr>
              <w:t>POST</w:t>
            </w:r>
          </w:p>
        </w:tc>
        <w:tc>
          <w:tcPr>
            <w:tcW w:type="dxa" w:w="2351"/>
            <w:shd w:fill="EBF0FA" w:val="clear"/>
          </w:tcPr>
          <w:p>
            <w:r>
              <w:rPr>
                <w:sz w:val="20"/>
              </w:rPr>
              <w:t>/api/actions/library</w:t>
            </w:r>
          </w:p>
        </w:tc>
        <w:tc>
          <w:tcPr>
            <w:tcW w:type="dxa" w:w="2351"/>
            <w:shd w:fill="EBF0FA" w:val="clear"/>
          </w:tcPr>
          <w:p>
            <w:r>
              <w:rPr>
                <w:sz w:val="20"/>
              </w:rPr>
              <w:t>JWT(教师)</w:t>
            </w:r>
          </w:p>
        </w:tc>
        <w:tc>
          <w:tcPr>
            <w:tcW w:type="dxa" w:w="2351"/>
            <w:shd w:fill="EBF0FA" w:val="clear"/>
          </w:tcPr>
          <w:p>
            <w:r>
              <w:rPr>
                <w:sz w:val="20"/>
              </w:rPr>
              <w:t>添加自定义动作</w:t>
            </w:r>
          </w:p>
        </w:tc>
      </w:tr>
      <w:tr>
        <w:tc>
          <w:tcPr>
            <w:tcW w:type="dxa" w:w="2351"/>
          </w:tcPr>
          <w:p>
            <w:r>
              <w:rPr>
                <w:sz w:val="20"/>
              </w:rPr>
              <w:t>GET</w:t>
            </w:r>
          </w:p>
        </w:tc>
        <w:tc>
          <w:tcPr>
            <w:tcW w:type="dxa" w:w="2351"/>
          </w:tcPr>
          <w:p>
            <w:r>
              <w:rPr>
                <w:sz w:val="20"/>
              </w:rPr>
              <w:t>/api/stats/overview</w:t>
            </w:r>
          </w:p>
        </w:tc>
        <w:tc>
          <w:tcPr>
            <w:tcW w:type="dxa" w:w="2351"/>
          </w:tcPr>
          <w:p>
            <w:r>
              <w:rPr>
                <w:sz w:val="20"/>
              </w:rPr>
              <w:t>JWT</w:t>
            </w:r>
          </w:p>
        </w:tc>
        <w:tc>
          <w:tcPr>
            <w:tcW w:type="dxa" w:w="2351"/>
          </w:tcPr>
          <w:p>
            <w:r>
              <w:rPr>
                <w:sz w:val="20"/>
              </w:rPr>
              <w:t>统计概览</w:t>
            </w:r>
          </w:p>
        </w:tc>
      </w:tr>
      <w:tr>
        <w:tc>
          <w:tcPr>
            <w:tcW w:type="dxa" w:w="2351"/>
            <w:shd w:fill="EBF0FA" w:val="clear"/>
          </w:tcPr>
          <w:p>
            <w:r>
              <w:rPr>
                <w:sz w:val="20"/>
              </w:rPr>
              <w:t>PUT</w:t>
            </w:r>
          </w:p>
        </w:tc>
        <w:tc>
          <w:tcPr>
            <w:tcW w:type="dxa" w:w="2351"/>
            <w:shd w:fill="EBF0FA" w:val="clear"/>
          </w:tcPr>
          <w:p>
            <w:r>
              <w:rPr>
                <w:sz w:val="20"/>
              </w:rPr>
              <w:t>/api/users/me/cycle</w:t>
            </w:r>
          </w:p>
        </w:tc>
        <w:tc>
          <w:tcPr>
            <w:tcW w:type="dxa" w:w="2351"/>
            <w:shd w:fill="EBF0FA" w:val="clear"/>
          </w:tcPr>
          <w:p>
            <w:r>
              <w:rPr>
                <w:sz w:val="20"/>
              </w:rPr>
              <w:t>JWT</w:t>
            </w:r>
          </w:p>
        </w:tc>
        <w:tc>
          <w:tcPr>
            <w:tcW w:type="dxa" w:w="2351"/>
            <w:shd w:fill="EBF0FA" w:val="clear"/>
          </w:tcPr>
          <w:p>
            <w:r>
              <w:rPr>
                <w:sz w:val="20"/>
              </w:rPr>
              <w:t>设置月经周期</w:t>
            </w:r>
          </w:p>
        </w:tc>
      </w:tr>
      <w:tr>
        <w:tc>
          <w:tcPr>
            <w:tcW w:type="dxa" w:w="2351"/>
          </w:tcPr>
          <w:p>
            <w:r>
              <w:rPr>
                <w:sz w:val="20"/>
              </w:rPr>
              <w:t>GET</w:t>
            </w:r>
          </w:p>
        </w:tc>
        <w:tc>
          <w:tcPr>
            <w:tcW w:type="dxa" w:w="2351"/>
          </w:tcPr>
          <w:p>
            <w:r>
              <w:rPr>
                <w:sz w:val="20"/>
              </w:rPr>
              <w:t>/api/checkin/{date}</w:t>
            </w:r>
          </w:p>
        </w:tc>
        <w:tc>
          <w:tcPr>
            <w:tcW w:type="dxa" w:w="2351"/>
          </w:tcPr>
          <w:p>
            <w:r>
              <w:rPr>
                <w:sz w:val="20"/>
              </w:rPr>
              <w:t>JWT</w:t>
            </w:r>
          </w:p>
        </w:tc>
        <w:tc>
          <w:tcPr>
            <w:tcW w:type="dxa" w:w="2351"/>
          </w:tcPr>
          <w:p>
            <w:r>
              <w:rPr>
                <w:sz w:val="20"/>
              </w:rPr>
              <w:t>获取打卡数据</w:t>
            </w:r>
          </w:p>
        </w:tc>
      </w:tr>
    </w:tbl>
    <w:p/>
    <w:p>
      <w:r>
        <w:br w:type="page"/>
      </w:r>
    </w:p>
    <w:p>
      <w:pPr>
        <w:pStyle w:val="Heading1"/>
      </w:pPr>
      <w:r>
        <w:t>六、数据库设计</w:t>
      </w:r>
    </w:p>
    <w:p>
      <w:pPr>
        <w:pStyle w:val="Heading2"/>
      </w:pPr>
      <w:r>
        <w:t>6.1 数据库概览（12 张表）</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56DB" w:val="clear"/>
          </w:tcPr>
          <w:p>
            <w:pPr>
              <w:jc w:val="center"/>
            </w:pPr>
            <w:r>
              <w:rPr>
                <w:b/>
                <w:color w:val="FFFFFF"/>
                <w:sz w:val="20"/>
              </w:rPr>
              <w:t>表名</w:t>
            </w:r>
          </w:p>
        </w:tc>
        <w:tc>
          <w:tcPr>
            <w:tcW w:type="dxa" w:w="3135"/>
            <w:shd w:fill="1A56DB" w:val="clear"/>
          </w:tcPr>
          <w:p>
            <w:pPr>
              <w:jc w:val="center"/>
            </w:pPr>
            <w:r>
              <w:rPr>
                <w:b/>
                <w:color w:val="FFFFFF"/>
                <w:sz w:val="20"/>
              </w:rPr>
              <w:t>类型</w:t>
            </w:r>
          </w:p>
        </w:tc>
        <w:tc>
          <w:tcPr>
            <w:tcW w:type="dxa" w:w="3135"/>
            <w:shd w:fill="1A56DB" w:val="clear"/>
          </w:tcPr>
          <w:p>
            <w:pPr>
              <w:jc w:val="center"/>
            </w:pPr>
            <w:r>
              <w:rPr>
                <w:b/>
                <w:color w:val="FFFFFF"/>
                <w:sz w:val="20"/>
              </w:rPr>
              <w:t>说明</w:t>
            </w:r>
          </w:p>
        </w:tc>
      </w:tr>
      <w:tr>
        <w:tc>
          <w:tcPr>
            <w:tcW w:type="dxa" w:w="3135"/>
          </w:tcPr>
          <w:p>
            <w:r>
              <w:rPr>
                <w:sz w:val="20"/>
              </w:rPr>
              <w:t>users</w:t>
            </w:r>
          </w:p>
        </w:tc>
        <w:tc>
          <w:tcPr>
            <w:tcW w:type="dxa" w:w="3135"/>
          </w:tcPr>
          <w:p>
            <w:r>
              <w:rPr>
                <w:sz w:val="20"/>
              </w:rPr>
              <w:t>基础</w:t>
            </w:r>
          </w:p>
        </w:tc>
        <w:tc>
          <w:tcPr>
            <w:tcW w:type="dxa" w:w="3135"/>
          </w:tcPr>
          <w:p>
            <w:r>
              <w:rPr>
                <w:sz w:val="20"/>
              </w:rPr>
              <w:t>用户表（含角色、FMS完成标记）</w:t>
            </w:r>
          </w:p>
        </w:tc>
      </w:tr>
      <w:tr>
        <w:tc>
          <w:tcPr>
            <w:tcW w:type="dxa" w:w="3135"/>
            <w:shd w:fill="EBF0FA" w:val="clear"/>
          </w:tcPr>
          <w:p>
            <w:r>
              <w:rPr>
                <w:sz w:val="20"/>
              </w:rPr>
              <w:t>training_records</w:t>
            </w:r>
          </w:p>
        </w:tc>
        <w:tc>
          <w:tcPr>
            <w:tcW w:type="dxa" w:w="3135"/>
            <w:shd w:fill="EBF0FA" w:val="clear"/>
          </w:tcPr>
          <w:p>
            <w:r>
              <w:rPr>
                <w:sz w:val="20"/>
              </w:rPr>
              <w:t>基础</w:t>
            </w:r>
          </w:p>
        </w:tc>
        <w:tc>
          <w:tcPr>
            <w:tcW w:type="dxa" w:w="3135"/>
            <w:shd w:fill="EBF0FA" w:val="clear"/>
          </w:tcPr>
          <w:p>
            <w:r>
              <w:rPr>
                <w:sz w:val="20"/>
              </w:rPr>
              <w:t>训练记录（含模式字段 basic/advanced）</w:t>
            </w:r>
          </w:p>
        </w:tc>
      </w:tr>
      <w:tr>
        <w:tc>
          <w:tcPr>
            <w:tcW w:type="dxa" w:w="3135"/>
          </w:tcPr>
          <w:p>
            <w:r>
              <w:rPr>
                <w:sz w:val="20"/>
              </w:rPr>
              <w:t>action_rules</w:t>
            </w:r>
          </w:p>
        </w:tc>
        <w:tc>
          <w:tcPr>
            <w:tcW w:type="dxa" w:w="3135"/>
          </w:tcPr>
          <w:p>
            <w:r>
              <w:rPr>
                <w:sz w:val="20"/>
              </w:rPr>
              <w:t>基础</w:t>
            </w:r>
          </w:p>
        </w:tc>
        <w:tc>
          <w:tcPr>
            <w:tcW w:type="dxa" w:w="3135"/>
          </w:tcPr>
          <w:p>
            <w:r>
              <w:rPr>
                <w:sz w:val="20"/>
              </w:rPr>
              <w:t>动作评分规则配置</w:t>
            </w:r>
          </w:p>
        </w:tc>
      </w:tr>
      <w:tr>
        <w:tc>
          <w:tcPr>
            <w:tcW w:type="dxa" w:w="3135"/>
            <w:shd w:fill="EBF0FA" w:val="clear"/>
          </w:tcPr>
          <w:p>
            <w:r>
              <w:rPr>
                <w:sz w:val="20"/>
              </w:rPr>
              <w:t>standard_actions</w:t>
            </w:r>
          </w:p>
        </w:tc>
        <w:tc>
          <w:tcPr>
            <w:tcW w:type="dxa" w:w="3135"/>
            <w:shd w:fill="EBF0FA" w:val="clear"/>
          </w:tcPr>
          <w:p>
            <w:r>
              <w:rPr>
                <w:sz w:val="20"/>
              </w:rPr>
              <w:t>基础</w:t>
            </w:r>
          </w:p>
        </w:tc>
        <w:tc>
          <w:tcPr>
            <w:tcW w:type="dxa" w:w="3135"/>
            <w:shd w:fill="EBF0FA" w:val="clear"/>
          </w:tcPr>
          <w:p>
            <w:r>
              <w:rPr>
                <w:sz w:val="20"/>
              </w:rPr>
              <w:t>标准动作示范库</w:t>
            </w:r>
          </w:p>
        </w:tc>
      </w:tr>
      <w:tr>
        <w:tc>
          <w:tcPr>
            <w:tcW w:type="dxa" w:w="3135"/>
          </w:tcPr>
          <w:p>
            <w:r>
              <w:rPr>
                <w:sz w:val="20"/>
              </w:rPr>
              <w:t>fms_records</w:t>
            </w:r>
          </w:p>
        </w:tc>
        <w:tc>
          <w:tcPr>
            <w:tcW w:type="dxa" w:w="3135"/>
          </w:tcPr>
          <w:p>
            <w:r>
              <w:rPr>
                <w:sz w:val="20"/>
              </w:rPr>
              <w:t>新增</w:t>
            </w:r>
          </w:p>
        </w:tc>
        <w:tc>
          <w:tcPr>
            <w:tcW w:type="dxa" w:w="3135"/>
          </w:tcPr>
          <w:p>
            <w:r>
              <w:rPr>
                <w:sz w:val="20"/>
              </w:rPr>
              <w:t>FMS 筛查记录（5维度评分）</w:t>
            </w:r>
          </w:p>
        </w:tc>
      </w:tr>
      <w:tr>
        <w:tc>
          <w:tcPr>
            <w:tcW w:type="dxa" w:w="3135"/>
            <w:shd w:fill="EBF0FA" w:val="clear"/>
          </w:tcPr>
          <w:p>
            <w:r>
              <w:rPr>
                <w:sz w:val="20"/>
              </w:rPr>
              <w:t>prescriptions</w:t>
            </w:r>
          </w:p>
        </w:tc>
        <w:tc>
          <w:tcPr>
            <w:tcW w:type="dxa" w:w="3135"/>
            <w:shd w:fill="EBF0FA" w:val="clear"/>
          </w:tcPr>
          <w:p>
            <w:r>
              <w:rPr>
                <w:sz w:val="20"/>
              </w:rPr>
              <w:t>新增</w:t>
            </w:r>
          </w:p>
        </w:tc>
        <w:tc>
          <w:tcPr>
            <w:tcW w:type="dxa" w:w="3135"/>
            <w:shd w:fill="EBF0FA" w:val="clear"/>
          </w:tcPr>
          <w:p>
            <w:r>
              <w:rPr>
                <w:sz w:val="20"/>
              </w:rPr>
              <w:t>训练处方</w:t>
            </w:r>
          </w:p>
        </w:tc>
      </w:tr>
      <w:tr>
        <w:tc>
          <w:tcPr>
            <w:tcW w:type="dxa" w:w="3135"/>
          </w:tcPr>
          <w:p>
            <w:r>
              <w:rPr>
                <w:sz w:val="20"/>
              </w:rPr>
              <w:t>prescription_items</w:t>
            </w:r>
          </w:p>
        </w:tc>
        <w:tc>
          <w:tcPr>
            <w:tcW w:type="dxa" w:w="3135"/>
          </w:tcPr>
          <w:p>
            <w:r>
              <w:rPr>
                <w:sz w:val="20"/>
              </w:rPr>
              <w:t>新增</w:t>
            </w:r>
          </w:p>
        </w:tc>
        <w:tc>
          <w:tcPr>
            <w:tcW w:type="dxa" w:w="3135"/>
          </w:tcPr>
          <w:p>
            <w:r>
              <w:rPr>
                <w:sz w:val="20"/>
              </w:rPr>
              <w:t>处方动作明细</w:t>
            </w:r>
          </w:p>
        </w:tc>
      </w:tr>
      <w:tr>
        <w:tc>
          <w:tcPr>
            <w:tcW w:type="dxa" w:w="3135"/>
            <w:shd w:fill="EBF0FA" w:val="clear"/>
          </w:tcPr>
          <w:p>
            <w:r>
              <w:rPr>
                <w:sz w:val="20"/>
              </w:rPr>
              <w:t>action_library</w:t>
            </w:r>
          </w:p>
        </w:tc>
        <w:tc>
          <w:tcPr>
            <w:tcW w:type="dxa" w:w="3135"/>
            <w:shd w:fill="EBF0FA" w:val="clear"/>
          </w:tcPr>
          <w:p>
            <w:r>
              <w:rPr>
                <w:sz w:val="20"/>
              </w:rPr>
              <w:t>新增</w:t>
            </w:r>
          </w:p>
        </w:tc>
        <w:tc>
          <w:tcPr>
            <w:tcW w:type="dxa" w:w="3135"/>
            <w:shd w:fill="EBF0FA" w:val="clear"/>
          </w:tcPr>
          <w:p>
            <w:r>
              <w:rPr>
                <w:sz w:val="20"/>
              </w:rPr>
              <w:t>结构化动作库（标签+难度+风险）</w:t>
            </w:r>
          </w:p>
        </w:tc>
      </w:tr>
      <w:tr>
        <w:tc>
          <w:tcPr>
            <w:tcW w:type="dxa" w:w="3135"/>
          </w:tcPr>
          <w:p>
            <w:r>
              <w:rPr>
                <w:sz w:val="20"/>
              </w:rPr>
              <w:t>problem_tags</w:t>
            </w:r>
          </w:p>
        </w:tc>
        <w:tc>
          <w:tcPr>
            <w:tcW w:type="dxa" w:w="3135"/>
          </w:tcPr>
          <w:p>
            <w:r>
              <w:rPr>
                <w:sz w:val="20"/>
              </w:rPr>
              <w:t>新增</w:t>
            </w:r>
          </w:p>
        </w:tc>
        <w:tc>
          <w:tcPr>
            <w:tcW w:type="dxa" w:w="3135"/>
          </w:tcPr>
          <w:p>
            <w:r>
              <w:rPr>
                <w:sz w:val="20"/>
              </w:rPr>
              <w:t>问题标签字典</w:t>
            </w:r>
          </w:p>
        </w:tc>
      </w:tr>
      <w:tr>
        <w:tc>
          <w:tcPr>
            <w:tcW w:type="dxa" w:w="3135"/>
            <w:shd w:fill="EBF0FA" w:val="clear"/>
          </w:tcPr>
          <w:p>
            <w:r>
              <w:rPr>
                <w:sz w:val="20"/>
              </w:rPr>
              <w:t>tag_action_mapping</w:t>
            </w:r>
          </w:p>
        </w:tc>
        <w:tc>
          <w:tcPr>
            <w:tcW w:type="dxa" w:w="3135"/>
            <w:shd w:fill="EBF0FA" w:val="clear"/>
          </w:tcPr>
          <w:p>
            <w:r>
              <w:rPr>
                <w:sz w:val="20"/>
              </w:rPr>
              <w:t>新增</w:t>
            </w:r>
          </w:p>
        </w:tc>
        <w:tc>
          <w:tcPr>
            <w:tcW w:type="dxa" w:w="3135"/>
            <w:shd w:fill="EBF0FA" w:val="clear"/>
          </w:tcPr>
          <w:p>
            <w:r>
              <w:rPr>
                <w:sz w:val="20"/>
              </w:rPr>
              <w:t>问题标签-&gt;干预动作映射</w:t>
            </w:r>
          </w:p>
        </w:tc>
      </w:tr>
      <w:tr>
        <w:tc>
          <w:tcPr>
            <w:tcW w:type="dxa" w:w="3135"/>
          </w:tcPr>
          <w:p>
            <w:r>
              <w:rPr>
                <w:sz w:val="20"/>
              </w:rPr>
              <w:t>check_in_cards</w:t>
            </w:r>
          </w:p>
        </w:tc>
        <w:tc>
          <w:tcPr>
            <w:tcW w:type="dxa" w:w="3135"/>
          </w:tcPr>
          <w:p>
            <w:r>
              <w:rPr>
                <w:sz w:val="20"/>
              </w:rPr>
              <w:t>新增</w:t>
            </w:r>
          </w:p>
        </w:tc>
        <w:tc>
          <w:tcPr>
            <w:tcW w:type="dxa" w:w="3135"/>
          </w:tcPr>
          <w:p>
            <w:r>
              <w:rPr>
                <w:sz w:val="20"/>
              </w:rPr>
              <w:t>打卡卡片记录</w:t>
            </w:r>
          </w:p>
        </w:tc>
      </w:tr>
      <w:tr>
        <w:tc>
          <w:tcPr>
            <w:tcW w:type="dxa" w:w="3135"/>
            <w:shd w:fill="EBF0FA" w:val="clear"/>
          </w:tcPr>
          <w:p>
            <w:r>
              <w:rPr>
                <w:sz w:val="20"/>
              </w:rPr>
              <w:t>user_cycle_config</w:t>
            </w:r>
          </w:p>
        </w:tc>
        <w:tc>
          <w:tcPr>
            <w:tcW w:type="dxa" w:w="3135"/>
            <w:shd w:fill="EBF0FA" w:val="clear"/>
          </w:tcPr>
          <w:p>
            <w:r>
              <w:rPr>
                <w:sz w:val="20"/>
              </w:rPr>
              <w:t>新增</w:t>
            </w:r>
          </w:p>
        </w:tc>
        <w:tc>
          <w:tcPr>
            <w:tcW w:type="dxa" w:w="3135"/>
            <w:shd w:fill="EBF0FA" w:val="clear"/>
          </w:tcPr>
          <w:p>
            <w:r>
              <w:rPr>
                <w:sz w:val="20"/>
              </w:rPr>
              <w:t>用户月经周期配置</w:t>
            </w:r>
          </w:p>
        </w:tc>
      </w:tr>
    </w:tbl>
    <w:p/>
    <w:p>
      <w:pPr>
        <w:pStyle w:val="Heading2"/>
      </w:pPr>
      <w:r>
        <w:t>6.2 users - 用户表</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56DB" w:val="clear"/>
          </w:tcPr>
          <w:p>
            <w:pPr>
              <w:jc w:val="center"/>
            </w:pPr>
            <w:r>
              <w:rPr>
                <w:b/>
                <w:color w:val="FFFFFF"/>
                <w:sz w:val="20"/>
              </w:rPr>
              <w:t>字段</w:t>
            </w:r>
          </w:p>
        </w:tc>
        <w:tc>
          <w:tcPr>
            <w:tcW w:type="dxa" w:w="2351"/>
            <w:shd w:fill="1A56DB" w:val="clear"/>
          </w:tcPr>
          <w:p>
            <w:pPr>
              <w:jc w:val="center"/>
            </w:pPr>
            <w:r>
              <w:rPr>
                <w:b/>
                <w:color w:val="FFFFFF"/>
                <w:sz w:val="20"/>
              </w:rPr>
              <w:t>类型</w:t>
            </w:r>
          </w:p>
        </w:tc>
        <w:tc>
          <w:tcPr>
            <w:tcW w:type="dxa" w:w="2351"/>
            <w:shd w:fill="1A56DB" w:val="clear"/>
          </w:tcPr>
          <w:p>
            <w:pPr>
              <w:jc w:val="center"/>
            </w:pPr>
            <w:r>
              <w:rPr>
                <w:b/>
                <w:color w:val="FFFFFF"/>
                <w:sz w:val="20"/>
              </w:rPr>
              <w:t>约束</w:t>
            </w:r>
          </w:p>
        </w:tc>
        <w:tc>
          <w:tcPr>
            <w:tcW w:type="dxa" w:w="2351"/>
            <w:shd w:fill="1A56DB" w:val="clear"/>
          </w:tcPr>
          <w:p>
            <w:pPr>
              <w:jc w:val="center"/>
            </w:pPr>
            <w:r>
              <w:rPr>
                <w:b/>
                <w:color w:val="FFFFFF"/>
                <w:sz w:val="20"/>
              </w:rPr>
              <w:t>说明</w:t>
            </w:r>
          </w:p>
        </w:tc>
      </w:tr>
      <w:tr>
        <w:tc>
          <w:tcPr>
            <w:tcW w:type="dxa" w:w="2351"/>
          </w:tcPr>
          <w:p>
            <w:r>
              <w:rPr>
                <w:sz w:val="20"/>
              </w:rPr>
              <w:t>id</w:t>
            </w:r>
          </w:p>
        </w:tc>
        <w:tc>
          <w:tcPr>
            <w:tcW w:type="dxa" w:w="2351"/>
          </w:tcPr>
          <w:p>
            <w:r>
              <w:rPr>
                <w:sz w:val="20"/>
              </w:rPr>
              <w:t>BIGINT</w:t>
            </w:r>
          </w:p>
        </w:tc>
        <w:tc>
          <w:tcPr>
            <w:tcW w:type="dxa" w:w="2351"/>
          </w:tcPr>
          <w:p>
            <w:r>
              <w:rPr>
                <w:sz w:val="20"/>
              </w:rPr>
              <w:t>PK AUTO_INCREMENT</w:t>
            </w:r>
          </w:p>
        </w:tc>
        <w:tc>
          <w:tcPr>
            <w:tcW w:type="dxa" w:w="2351"/>
          </w:tcPr>
          <w:p>
            <w:r>
              <w:rPr>
                <w:sz w:val="20"/>
              </w:rPr>
              <w:t>主键</w:t>
            </w:r>
          </w:p>
        </w:tc>
      </w:tr>
      <w:tr>
        <w:tc>
          <w:tcPr>
            <w:tcW w:type="dxa" w:w="2351"/>
            <w:shd w:fill="EBF0FA" w:val="clear"/>
          </w:tcPr>
          <w:p>
            <w:r>
              <w:rPr>
                <w:sz w:val="20"/>
              </w:rPr>
              <w:t>username</w:t>
            </w:r>
          </w:p>
        </w:tc>
        <w:tc>
          <w:tcPr>
            <w:tcW w:type="dxa" w:w="2351"/>
            <w:shd w:fill="EBF0FA" w:val="clear"/>
          </w:tcPr>
          <w:p>
            <w:r>
              <w:rPr>
                <w:sz w:val="20"/>
              </w:rPr>
              <w:t>VARCHAR(64)</w:t>
            </w:r>
          </w:p>
        </w:tc>
        <w:tc>
          <w:tcPr>
            <w:tcW w:type="dxa" w:w="2351"/>
            <w:shd w:fill="EBF0FA" w:val="clear"/>
          </w:tcPr>
          <w:p>
            <w:r>
              <w:rPr>
                <w:sz w:val="20"/>
              </w:rPr>
              <w:t>UNIQUE NOT NULL</w:t>
            </w:r>
          </w:p>
        </w:tc>
        <w:tc>
          <w:tcPr>
            <w:tcW w:type="dxa" w:w="2351"/>
            <w:shd w:fill="EBF0FA" w:val="clear"/>
          </w:tcPr>
          <w:p>
            <w:r>
              <w:rPr>
                <w:sz w:val="20"/>
              </w:rPr>
              <w:t>用户名</w:t>
            </w:r>
          </w:p>
        </w:tc>
      </w:tr>
      <w:tr>
        <w:tc>
          <w:tcPr>
            <w:tcW w:type="dxa" w:w="2351"/>
          </w:tcPr>
          <w:p>
            <w:r>
              <w:rPr>
                <w:sz w:val="20"/>
              </w:rPr>
              <w:t>password_hash</w:t>
            </w:r>
          </w:p>
        </w:tc>
        <w:tc>
          <w:tcPr>
            <w:tcW w:type="dxa" w:w="2351"/>
          </w:tcPr>
          <w:p>
            <w:r>
              <w:rPr>
                <w:sz w:val="20"/>
              </w:rPr>
              <w:t>VARCHAR(256)</w:t>
            </w:r>
          </w:p>
        </w:tc>
        <w:tc>
          <w:tcPr>
            <w:tcW w:type="dxa" w:w="2351"/>
          </w:tcPr>
          <w:p>
            <w:r>
              <w:rPr>
                <w:sz w:val="20"/>
              </w:rPr>
              <w:t>NOT NULL</w:t>
            </w:r>
          </w:p>
        </w:tc>
        <w:tc>
          <w:tcPr>
            <w:tcW w:type="dxa" w:w="2351"/>
          </w:tcPr>
          <w:p>
            <w:r>
              <w:rPr>
                <w:sz w:val="20"/>
              </w:rPr>
              <w:t>密码哈希</w:t>
            </w:r>
          </w:p>
        </w:tc>
      </w:tr>
      <w:tr>
        <w:tc>
          <w:tcPr>
            <w:tcW w:type="dxa" w:w="2351"/>
            <w:shd w:fill="EBF0FA" w:val="clear"/>
          </w:tcPr>
          <w:p>
            <w:r>
              <w:rPr>
                <w:sz w:val="20"/>
              </w:rPr>
              <w:t>role</w:t>
            </w:r>
          </w:p>
        </w:tc>
        <w:tc>
          <w:tcPr>
            <w:tcW w:type="dxa" w:w="2351"/>
            <w:shd w:fill="EBF0FA" w:val="clear"/>
          </w:tcPr>
          <w:p>
            <w:r>
              <w:rPr>
                <w:sz w:val="20"/>
              </w:rPr>
              <w:t>ENUM(trainer,coach,admin)</w:t>
            </w:r>
          </w:p>
        </w:tc>
        <w:tc>
          <w:tcPr>
            <w:tcW w:type="dxa" w:w="2351"/>
            <w:shd w:fill="EBF0FA" w:val="clear"/>
          </w:tcPr>
          <w:p>
            <w:r>
              <w:rPr>
                <w:sz w:val="20"/>
              </w:rPr>
              <w:t>DEFAULT trainer</w:t>
            </w:r>
          </w:p>
        </w:tc>
        <w:tc>
          <w:tcPr>
            <w:tcW w:type="dxa" w:w="2351"/>
            <w:shd w:fill="EBF0FA" w:val="clear"/>
          </w:tcPr>
          <w:p>
            <w:r>
              <w:rPr>
                <w:sz w:val="20"/>
              </w:rPr>
              <w:t>角色:训练者/教练/管理员</w:t>
            </w:r>
          </w:p>
        </w:tc>
      </w:tr>
      <w:tr>
        <w:tc>
          <w:tcPr>
            <w:tcW w:type="dxa" w:w="2351"/>
          </w:tcPr>
          <w:p>
            <w:r>
              <w:rPr>
                <w:sz w:val="20"/>
              </w:rPr>
              <w:t>nickname</w:t>
            </w:r>
          </w:p>
        </w:tc>
        <w:tc>
          <w:tcPr>
            <w:tcW w:type="dxa" w:w="2351"/>
          </w:tcPr>
          <w:p>
            <w:r>
              <w:rPr>
                <w:sz w:val="20"/>
              </w:rPr>
              <w:t>VARCHAR(64)</w:t>
            </w:r>
          </w:p>
        </w:tc>
        <w:tc>
          <w:tcPr>
            <w:tcW w:type="dxa" w:w="2351"/>
          </w:tcPr>
          <w:p>
            <w:r>
              <w:rPr>
                <w:sz w:val="20"/>
              </w:rPr>
              <w:t>-</w:t>
            </w:r>
          </w:p>
        </w:tc>
        <w:tc>
          <w:tcPr>
            <w:tcW w:type="dxa" w:w="2351"/>
          </w:tcPr>
          <w:p>
            <w:r>
              <w:rPr>
                <w:sz w:val="20"/>
              </w:rPr>
              <w:t>昵称</w:t>
            </w:r>
          </w:p>
        </w:tc>
      </w:tr>
      <w:tr>
        <w:tc>
          <w:tcPr>
            <w:tcW w:type="dxa" w:w="2351"/>
            <w:shd w:fill="EBF0FA" w:val="clear"/>
          </w:tcPr>
          <w:p>
            <w:r>
              <w:rPr>
                <w:sz w:val="20"/>
              </w:rPr>
              <w:t>email</w:t>
            </w:r>
          </w:p>
        </w:tc>
        <w:tc>
          <w:tcPr>
            <w:tcW w:type="dxa" w:w="2351"/>
            <w:shd w:fill="EBF0FA" w:val="clear"/>
          </w:tcPr>
          <w:p>
            <w:r>
              <w:rPr>
                <w:sz w:val="20"/>
              </w:rPr>
              <w:t>VARCHAR(128)</w:t>
            </w:r>
          </w:p>
        </w:tc>
        <w:tc>
          <w:tcPr>
            <w:tcW w:type="dxa" w:w="2351"/>
            <w:shd w:fill="EBF0FA" w:val="clear"/>
          </w:tcPr>
          <w:p>
            <w:r>
              <w:rPr>
                <w:sz w:val="20"/>
              </w:rPr>
              <w:t>-</w:t>
            </w:r>
          </w:p>
        </w:tc>
        <w:tc>
          <w:tcPr>
            <w:tcW w:type="dxa" w:w="2351"/>
            <w:shd w:fill="EBF0FA" w:val="clear"/>
          </w:tcPr>
          <w:p>
            <w:r>
              <w:rPr>
                <w:sz w:val="20"/>
              </w:rPr>
              <w:t>邮箱</w:t>
            </w:r>
          </w:p>
        </w:tc>
      </w:tr>
      <w:tr>
        <w:tc>
          <w:tcPr>
            <w:tcW w:type="dxa" w:w="2351"/>
          </w:tcPr>
          <w:p>
            <w:r>
              <w:rPr>
                <w:sz w:val="20"/>
              </w:rPr>
              <w:t>gender</w:t>
            </w:r>
          </w:p>
        </w:tc>
        <w:tc>
          <w:tcPr>
            <w:tcW w:type="dxa" w:w="2351"/>
          </w:tcPr>
          <w:p>
            <w:r>
              <w:rPr>
                <w:sz w:val="20"/>
              </w:rPr>
              <w:t>ENUM(male,female)</w:t>
            </w:r>
          </w:p>
        </w:tc>
        <w:tc>
          <w:tcPr>
            <w:tcW w:type="dxa" w:w="2351"/>
          </w:tcPr>
          <w:p>
            <w:r>
              <w:rPr>
                <w:sz w:val="20"/>
              </w:rPr>
              <w:t>-</w:t>
            </w:r>
          </w:p>
        </w:tc>
        <w:tc>
          <w:tcPr>
            <w:tcW w:type="dxa" w:w="2351"/>
          </w:tcPr>
          <w:p>
            <w:r>
              <w:rPr>
                <w:sz w:val="20"/>
              </w:rPr>
              <w:t>性别(女性可配置周期)</w:t>
            </w:r>
          </w:p>
        </w:tc>
      </w:tr>
      <w:tr>
        <w:tc>
          <w:tcPr>
            <w:tcW w:type="dxa" w:w="2351"/>
            <w:shd w:fill="EBF0FA" w:val="clear"/>
          </w:tcPr>
          <w:p>
            <w:r>
              <w:rPr>
                <w:sz w:val="20"/>
              </w:rPr>
              <w:t>fms_completed</w:t>
            </w:r>
          </w:p>
        </w:tc>
        <w:tc>
          <w:tcPr>
            <w:tcW w:type="dxa" w:w="2351"/>
            <w:shd w:fill="EBF0FA" w:val="clear"/>
          </w:tcPr>
          <w:p>
            <w:r>
              <w:rPr>
                <w:sz w:val="20"/>
              </w:rPr>
              <w:t>BOOLEAN</w:t>
            </w:r>
          </w:p>
        </w:tc>
        <w:tc>
          <w:tcPr>
            <w:tcW w:type="dxa" w:w="2351"/>
            <w:shd w:fill="EBF0FA" w:val="clear"/>
          </w:tcPr>
          <w:p>
            <w:r>
              <w:rPr>
                <w:sz w:val="20"/>
              </w:rPr>
              <w:t>DEFAULT FALSE</w:t>
            </w:r>
          </w:p>
        </w:tc>
        <w:tc>
          <w:tcPr>
            <w:tcW w:type="dxa" w:w="2351"/>
            <w:shd w:fill="EBF0FA" w:val="clear"/>
          </w:tcPr>
          <w:p>
            <w:r>
              <w:rPr>
                <w:sz w:val="20"/>
              </w:rPr>
              <w:t>是否完成FMS筛查</w:t>
            </w:r>
          </w:p>
        </w:tc>
      </w:tr>
      <w:tr>
        <w:tc>
          <w:tcPr>
            <w:tcW w:type="dxa" w:w="2351"/>
          </w:tcPr>
          <w:p>
            <w:r>
              <w:rPr>
                <w:sz w:val="20"/>
              </w:rPr>
              <w:t>is_active</w:t>
            </w:r>
          </w:p>
        </w:tc>
        <w:tc>
          <w:tcPr>
            <w:tcW w:type="dxa" w:w="2351"/>
          </w:tcPr>
          <w:p>
            <w:r>
              <w:rPr>
                <w:sz w:val="20"/>
              </w:rPr>
              <w:t>BOOLEAN</w:t>
            </w:r>
          </w:p>
        </w:tc>
        <w:tc>
          <w:tcPr>
            <w:tcW w:type="dxa" w:w="2351"/>
          </w:tcPr>
          <w:p>
            <w:r>
              <w:rPr>
                <w:sz w:val="20"/>
              </w:rPr>
              <w:t>DEFAULT TRUE</w:t>
            </w:r>
          </w:p>
        </w:tc>
        <w:tc>
          <w:tcPr>
            <w:tcW w:type="dxa" w:w="2351"/>
          </w:tcPr>
          <w:p>
            <w:r>
              <w:rPr>
                <w:sz w:val="20"/>
              </w:rPr>
              <w:t>启用</w:t>
            </w:r>
          </w:p>
        </w:tc>
      </w:tr>
      <w:tr>
        <w:tc>
          <w:tcPr>
            <w:tcW w:type="dxa" w:w="2351"/>
            <w:shd w:fill="EBF0FA" w:val="clear"/>
          </w:tcPr>
          <w:p>
            <w:r>
              <w:rPr>
                <w:sz w:val="20"/>
              </w:rPr>
              <w:t>created_at</w:t>
            </w:r>
          </w:p>
        </w:tc>
        <w:tc>
          <w:tcPr>
            <w:tcW w:type="dxa" w:w="2351"/>
            <w:shd w:fill="EBF0FA" w:val="clear"/>
          </w:tcPr>
          <w:p>
            <w:r>
              <w:rPr>
                <w:sz w:val="20"/>
              </w:rPr>
              <w:t>DATETIME</w:t>
            </w:r>
          </w:p>
        </w:tc>
        <w:tc>
          <w:tcPr>
            <w:tcW w:type="dxa" w:w="2351"/>
            <w:shd w:fill="EBF0FA" w:val="clear"/>
          </w:tcPr>
          <w:p>
            <w:r>
              <w:rPr>
                <w:sz w:val="20"/>
              </w:rPr>
              <w:t>DEFAULT NOW()</w:t>
            </w:r>
          </w:p>
        </w:tc>
        <w:tc>
          <w:tcPr>
            <w:tcW w:type="dxa" w:w="2351"/>
            <w:shd w:fill="EBF0FA" w:val="clear"/>
          </w:tcPr>
          <w:p>
            <w:r>
              <w:rPr>
                <w:sz w:val="20"/>
              </w:rPr>
              <w:t>创建时间</w:t>
            </w:r>
          </w:p>
        </w:tc>
      </w:tr>
      <w:tr>
        <w:tc>
          <w:tcPr>
            <w:tcW w:type="dxa" w:w="2351"/>
          </w:tcPr>
          <w:p>
            <w:r>
              <w:rPr>
                <w:sz w:val="20"/>
              </w:rPr>
              <w:t>updated_at</w:t>
            </w:r>
          </w:p>
        </w:tc>
        <w:tc>
          <w:tcPr>
            <w:tcW w:type="dxa" w:w="2351"/>
          </w:tcPr>
          <w:p>
            <w:r>
              <w:rPr>
                <w:sz w:val="20"/>
              </w:rPr>
              <w:t>DATETIME</w:t>
            </w:r>
          </w:p>
        </w:tc>
        <w:tc>
          <w:tcPr>
            <w:tcW w:type="dxa" w:w="2351"/>
          </w:tcPr>
          <w:p>
            <w:r>
              <w:rPr>
                <w:sz w:val="20"/>
              </w:rPr>
              <w:t>ON UPDATE NOW()</w:t>
            </w:r>
          </w:p>
        </w:tc>
        <w:tc>
          <w:tcPr>
            <w:tcW w:type="dxa" w:w="2351"/>
          </w:tcPr>
          <w:p>
            <w:r>
              <w:rPr>
                <w:sz w:val="20"/>
              </w:rPr>
              <w:t>更新时间</w:t>
            </w:r>
          </w:p>
        </w:tc>
      </w:tr>
    </w:tbl>
    <w:p/>
    <w:p>
      <w:pPr>
        <w:pStyle w:val="Heading2"/>
      </w:pPr>
      <w:r>
        <w:t>6.3 fms_records - FMS 筛查记录</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56DB" w:val="clear"/>
          </w:tcPr>
          <w:p>
            <w:pPr>
              <w:jc w:val="center"/>
            </w:pPr>
            <w:r>
              <w:rPr>
                <w:b/>
                <w:color w:val="FFFFFF"/>
                <w:sz w:val="20"/>
              </w:rPr>
              <w:t>字段</w:t>
            </w:r>
          </w:p>
        </w:tc>
        <w:tc>
          <w:tcPr>
            <w:tcW w:type="dxa" w:w="2351"/>
            <w:shd w:fill="1A56DB" w:val="clear"/>
          </w:tcPr>
          <w:p>
            <w:pPr>
              <w:jc w:val="center"/>
            </w:pPr>
            <w:r>
              <w:rPr>
                <w:b/>
                <w:color w:val="FFFFFF"/>
                <w:sz w:val="20"/>
              </w:rPr>
              <w:t>类型</w:t>
            </w:r>
          </w:p>
        </w:tc>
        <w:tc>
          <w:tcPr>
            <w:tcW w:type="dxa" w:w="2351"/>
            <w:shd w:fill="1A56DB" w:val="clear"/>
          </w:tcPr>
          <w:p>
            <w:pPr>
              <w:jc w:val="center"/>
            </w:pPr>
            <w:r>
              <w:rPr>
                <w:b/>
                <w:color w:val="FFFFFF"/>
                <w:sz w:val="20"/>
              </w:rPr>
              <w:t>约束</w:t>
            </w:r>
          </w:p>
        </w:tc>
        <w:tc>
          <w:tcPr>
            <w:tcW w:type="dxa" w:w="2351"/>
            <w:shd w:fill="1A56DB" w:val="clear"/>
          </w:tcPr>
          <w:p>
            <w:pPr>
              <w:jc w:val="center"/>
            </w:pPr>
            <w:r>
              <w:rPr>
                <w:b/>
                <w:color w:val="FFFFFF"/>
                <w:sz w:val="20"/>
              </w:rPr>
              <w:t>说明</w:t>
            </w:r>
          </w:p>
        </w:tc>
      </w:tr>
      <w:tr>
        <w:tc>
          <w:tcPr>
            <w:tcW w:type="dxa" w:w="2351"/>
          </w:tcPr>
          <w:p>
            <w:r>
              <w:rPr>
                <w:sz w:val="20"/>
              </w:rPr>
              <w:t>id</w:t>
            </w:r>
          </w:p>
        </w:tc>
        <w:tc>
          <w:tcPr>
            <w:tcW w:type="dxa" w:w="2351"/>
          </w:tcPr>
          <w:p>
            <w:r>
              <w:rPr>
                <w:sz w:val="20"/>
              </w:rPr>
              <w:t>BIGINT</w:t>
            </w:r>
          </w:p>
        </w:tc>
        <w:tc>
          <w:tcPr>
            <w:tcW w:type="dxa" w:w="2351"/>
          </w:tcPr>
          <w:p>
            <w:r>
              <w:rPr>
                <w:sz w:val="20"/>
              </w:rPr>
              <w:t>PK AUTO_INCREMENT</w:t>
            </w:r>
          </w:p>
        </w:tc>
        <w:tc>
          <w:tcPr>
            <w:tcW w:type="dxa" w:w="2351"/>
          </w:tcPr>
          <w:p>
            <w:r>
              <w:rPr>
                <w:sz w:val="20"/>
              </w:rPr>
              <w:t>主键</w:t>
            </w:r>
          </w:p>
        </w:tc>
      </w:tr>
      <w:tr>
        <w:tc>
          <w:tcPr>
            <w:tcW w:type="dxa" w:w="2351"/>
            <w:shd w:fill="EBF0FA" w:val="clear"/>
          </w:tcPr>
          <w:p>
            <w:r>
              <w:rPr>
                <w:sz w:val="20"/>
              </w:rPr>
              <w:t>user_id</w:t>
            </w:r>
          </w:p>
        </w:tc>
        <w:tc>
          <w:tcPr>
            <w:tcW w:type="dxa" w:w="2351"/>
            <w:shd w:fill="EBF0FA" w:val="clear"/>
          </w:tcPr>
          <w:p>
            <w:r>
              <w:rPr>
                <w:sz w:val="20"/>
              </w:rPr>
              <w:t>BIGINT</w:t>
            </w:r>
          </w:p>
        </w:tc>
        <w:tc>
          <w:tcPr>
            <w:tcW w:type="dxa" w:w="2351"/>
            <w:shd w:fill="EBF0FA" w:val="clear"/>
          </w:tcPr>
          <w:p>
            <w:r>
              <w:rPr>
                <w:sz w:val="20"/>
              </w:rPr>
              <w:t>FK -&gt; users.id</w:t>
            </w:r>
          </w:p>
        </w:tc>
        <w:tc>
          <w:tcPr>
            <w:tcW w:type="dxa" w:w="2351"/>
            <w:shd w:fill="EBF0FA" w:val="clear"/>
          </w:tcPr>
          <w:p>
            <w:r>
              <w:rPr>
                <w:sz w:val="20"/>
              </w:rPr>
              <w:t>用户</w:t>
            </w:r>
          </w:p>
        </w:tc>
      </w:tr>
      <w:tr>
        <w:tc>
          <w:tcPr>
            <w:tcW w:type="dxa" w:w="2351"/>
          </w:tcPr>
          <w:p>
            <w:r>
              <w:rPr>
                <w:sz w:val="20"/>
              </w:rPr>
              <w:t>balance_score</w:t>
            </w:r>
          </w:p>
        </w:tc>
        <w:tc>
          <w:tcPr>
            <w:tcW w:type="dxa" w:w="2351"/>
          </w:tcPr>
          <w:p>
            <w:r>
              <w:rPr>
                <w:sz w:val="20"/>
              </w:rPr>
              <w:t>DECIMAL(5,2)</w:t>
            </w:r>
          </w:p>
        </w:tc>
        <w:tc>
          <w:tcPr>
            <w:tcW w:type="dxa" w:w="2351"/>
          </w:tcPr>
          <w:p>
            <w:r>
              <w:rPr>
                <w:sz w:val="20"/>
              </w:rPr>
              <w:t>-</w:t>
            </w:r>
          </w:p>
        </w:tc>
        <w:tc>
          <w:tcPr>
            <w:tcW w:type="dxa" w:w="2351"/>
          </w:tcPr>
          <w:p>
            <w:r>
              <w:rPr>
                <w:sz w:val="20"/>
              </w:rPr>
              <w:t>平衡能力得分</w:t>
            </w:r>
          </w:p>
        </w:tc>
      </w:tr>
      <w:tr>
        <w:tc>
          <w:tcPr>
            <w:tcW w:type="dxa" w:w="2351"/>
            <w:shd w:fill="EBF0FA" w:val="clear"/>
          </w:tcPr>
          <w:p>
            <w:r>
              <w:rPr>
                <w:sz w:val="20"/>
              </w:rPr>
              <w:t>flexibility_score</w:t>
            </w:r>
          </w:p>
        </w:tc>
        <w:tc>
          <w:tcPr>
            <w:tcW w:type="dxa" w:w="2351"/>
            <w:shd w:fill="EBF0FA" w:val="clear"/>
          </w:tcPr>
          <w:p>
            <w:r>
              <w:rPr>
                <w:sz w:val="20"/>
              </w:rPr>
              <w:t>DECIMAL(5,2)</w:t>
            </w:r>
          </w:p>
        </w:tc>
        <w:tc>
          <w:tcPr>
            <w:tcW w:type="dxa" w:w="2351"/>
            <w:shd w:fill="EBF0FA" w:val="clear"/>
          </w:tcPr>
          <w:p>
            <w:r>
              <w:rPr>
                <w:sz w:val="20"/>
              </w:rPr>
              <w:t>-</w:t>
            </w:r>
          </w:p>
        </w:tc>
        <w:tc>
          <w:tcPr>
            <w:tcW w:type="dxa" w:w="2351"/>
            <w:shd w:fill="EBF0FA" w:val="clear"/>
          </w:tcPr>
          <w:p>
            <w:r>
              <w:rPr>
                <w:sz w:val="20"/>
              </w:rPr>
              <w:t>灵活性得分</w:t>
            </w:r>
          </w:p>
        </w:tc>
      </w:tr>
      <w:tr>
        <w:tc>
          <w:tcPr>
            <w:tcW w:type="dxa" w:w="2351"/>
          </w:tcPr>
          <w:p>
            <w:r>
              <w:rPr>
                <w:sz w:val="20"/>
              </w:rPr>
              <w:t>shoulder_score</w:t>
            </w:r>
          </w:p>
        </w:tc>
        <w:tc>
          <w:tcPr>
            <w:tcW w:type="dxa" w:w="2351"/>
          </w:tcPr>
          <w:p>
            <w:r>
              <w:rPr>
                <w:sz w:val="20"/>
              </w:rPr>
              <w:t>DECIMAL(5,2)</w:t>
            </w:r>
          </w:p>
        </w:tc>
        <w:tc>
          <w:tcPr>
            <w:tcW w:type="dxa" w:w="2351"/>
          </w:tcPr>
          <w:p>
            <w:r>
              <w:rPr>
                <w:sz w:val="20"/>
              </w:rPr>
              <w:t>-</w:t>
            </w:r>
          </w:p>
        </w:tc>
        <w:tc>
          <w:tcPr>
            <w:tcW w:type="dxa" w:w="2351"/>
          </w:tcPr>
          <w:p>
            <w:r>
              <w:rPr>
                <w:sz w:val="20"/>
              </w:rPr>
              <w:t>肩部活动度得分</w:t>
            </w:r>
          </w:p>
        </w:tc>
      </w:tr>
      <w:tr>
        <w:tc>
          <w:tcPr>
            <w:tcW w:type="dxa" w:w="2351"/>
            <w:shd w:fill="EBF0FA" w:val="clear"/>
          </w:tcPr>
          <w:p>
            <w:r>
              <w:rPr>
                <w:sz w:val="20"/>
              </w:rPr>
              <w:t>core_score</w:t>
            </w:r>
          </w:p>
        </w:tc>
        <w:tc>
          <w:tcPr>
            <w:tcW w:type="dxa" w:w="2351"/>
            <w:shd w:fill="EBF0FA" w:val="clear"/>
          </w:tcPr>
          <w:p>
            <w:r>
              <w:rPr>
                <w:sz w:val="20"/>
              </w:rPr>
              <w:t>DECIMAL(5,2)</w:t>
            </w:r>
          </w:p>
        </w:tc>
        <w:tc>
          <w:tcPr>
            <w:tcW w:type="dxa" w:w="2351"/>
            <w:shd w:fill="EBF0FA" w:val="clear"/>
          </w:tcPr>
          <w:p>
            <w:r>
              <w:rPr>
                <w:sz w:val="20"/>
              </w:rPr>
              <w:t>-</w:t>
            </w:r>
          </w:p>
        </w:tc>
        <w:tc>
          <w:tcPr>
            <w:tcW w:type="dxa" w:w="2351"/>
            <w:shd w:fill="EBF0FA" w:val="clear"/>
          </w:tcPr>
          <w:p>
            <w:r>
              <w:rPr>
                <w:sz w:val="20"/>
              </w:rPr>
              <w:t>核心稳定性得分</w:t>
            </w:r>
          </w:p>
        </w:tc>
      </w:tr>
      <w:tr>
        <w:tc>
          <w:tcPr>
            <w:tcW w:type="dxa" w:w="2351"/>
          </w:tcPr>
          <w:p>
            <w:r>
              <w:rPr>
                <w:sz w:val="20"/>
              </w:rPr>
              <w:t>symmetry_score</w:t>
            </w:r>
          </w:p>
        </w:tc>
        <w:tc>
          <w:tcPr>
            <w:tcW w:type="dxa" w:w="2351"/>
          </w:tcPr>
          <w:p>
            <w:r>
              <w:rPr>
                <w:sz w:val="20"/>
              </w:rPr>
              <w:t>DECIMAL(5,2)</w:t>
            </w:r>
          </w:p>
        </w:tc>
        <w:tc>
          <w:tcPr>
            <w:tcW w:type="dxa" w:w="2351"/>
          </w:tcPr>
          <w:p>
            <w:r>
              <w:rPr>
                <w:sz w:val="20"/>
              </w:rPr>
              <w:t>-</w:t>
            </w:r>
          </w:p>
        </w:tc>
        <w:tc>
          <w:tcPr>
            <w:tcW w:type="dxa" w:w="2351"/>
          </w:tcPr>
          <w:p>
            <w:r>
              <w:rPr>
                <w:sz w:val="20"/>
              </w:rPr>
              <w:t>对称性得分</w:t>
            </w:r>
          </w:p>
        </w:tc>
      </w:tr>
      <w:tr>
        <w:tc>
          <w:tcPr>
            <w:tcW w:type="dxa" w:w="2351"/>
            <w:shd w:fill="EBF0FA" w:val="clear"/>
          </w:tcPr>
          <w:p>
            <w:r>
              <w:rPr>
                <w:sz w:val="20"/>
              </w:rPr>
              <w:t>risk_levels</w:t>
            </w:r>
          </w:p>
        </w:tc>
        <w:tc>
          <w:tcPr>
            <w:tcW w:type="dxa" w:w="2351"/>
            <w:shd w:fill="EBF0FA" w:val="clear"/>
          </w:tcPr>
          <w:p>
            <w:r>
              <w:rPr>
                <w:sz w:val="20"/>
              </w:rPr>
              <w:t>JSON</w:t>
            </w:r>
          </w:p>
        </w:tc>
        <w:tc>
          <w:tcPr>
            <w:tcW w:type="dxa" w:w="2351"/>
            <w:shd w:fill="EBF0FA" w:val="clear"/>
          </w:tcPr>
          <w:p>
            <w:r>
              <w:rPr>
                <w:sz w:val="20"/>
              </w:rPr>
              <w:t>-</w:t>
            </w:r>
          </w:p>
        </w:tc>
        <w:tc>
          <w:tcPr>
            <w:tcW w:type="dxa" w:w="2351"/>
            <w:shd w:fill="EBF0FA" w:val="clear"/>
          </w:tcPr>
          <w:p>
            <w:r>
              <w:rPr>
                <w:sz w:val="20"/>
              </w:rPr>
              <w:t>各维度风险等级</w:t>
            </w:r>
          </w:p>
        </w:tc>
      </w:tr>
      <w:tr>
        <w:tc>
          <w:tcPr>
            <w:tcW w:type="dxa" w:w="2351"/>
          </w:tcPr>
          <w:p>
            <w:r>
              <w:rPr>
                <w:sz w:val="20"/>
              </w:rPr>
              <w:t>problem_tags</w:t>
            </w:r>
          </w:p>
        </w:tc>
        <w:tc>
          <w:tcPr>
            <w:tcW w:type="dxa" w:w="2351"/>
          </w:tcPr>
          <w:p>
            <w:r>
              <w:rPr>
                <w:sz w:val="20"/>
              </w:rPr>
              <w:t>JSON</w:t>
            </w:r>
          </w:p>
        </w:tc>
        <w:tc>
          <w:tcPr>
            <w:tcW w:type="dxa" w:w="2351"/>
          </w:tcPr>
          <w:p>
            <w:r>
              <w:rPr>
                <w:sz w:val="20"/>
              </w:rPr>
              <w:t>-</w:t>
            </w:r>
          </w:p>
        </w:tc>
        <w:tc>
          <w:tcPr>
            <w:tcW w:type="dxa" w:w="2351"/>
          </w:tcPr>
          <w:p>
            <w:r>
              <w:rPr>
                <w:sz w:val="20"/>
              </w:rPr>
              <w:t>问题标签列表</w:t>
            </w:r>
          </w:p>
        </w:tc>
      </w:tr>
      <w:tr>
        <w:tc>
          <w:tcPr>
            <w:tcW w:type="dxa" w:w="2351"/>
            <w:shd w:fill="EBF0FA" w:val="clear"/>
          </w:tcPr>
          <w:p>
            <w:r>
              <w:rPr>
                <w:sz w:val="20"/>
              </w:rPr>
              <w:t>lock_suggestions</w:t>
            </w:r>
          </w:p>
        </w:tc>
        <w:tc>
          <w:tcPr>
            <w:tcW w:type="dxa" w:w="2351"/>
            <w:shd w:fill="EBF0FA" w:val="clear"/>
          </w:tcPr>
          <w:p>
            <w:r>
              <w:rPr>
                <w:sz w:val="20"/>
              </w:rPr>
              <w:t>JSON</w:t>
            </w:r>
          </w:p>
        </w:tc>
        <w:tc>
          <w:tcPr>
            <w:tcW w:type="dxa" w:w="2351"/>
            <w:shd w:fill="EBF0FA" w:val="clear"/>
          </w:tcPr>
          <w:p>
            <w:r>
              <w:rPr>
                <w:sz w:val="20"/>
              </w:rPr>
              <w:t>-</w:t>
            </w:r>
          </w:p>
        </w:tc>
        <w:tc>
          <w:tcPr>
            <w:tcW w:type="dxa" w:w="2351"/>
            <w:shd w:fill="EBF0FA" w:val="clear"/>
          </w:tcPr>
          <w:p>
            <w:r>
              <w:rPr>
                <w:sz w:val="20"/>
              </w:rPr>
              <w:t>锁定建议列表</w:t>
            </w:r>
          </w:p>
        </w:tc>
      </w:tr>
      <w:tr>
        <w:tc>
          <w:tcPr>
            <w:tcW w:type="dxa" w:w="2351"/>
          </w:tcPr>
          <w:p>
            <w:r>
              <w:rPr>
                <w:sz w:val="20"/>
              </w:rPr>
              <w:t>tested_at</w:t>
            </w:r>
          </w:p>
        </w:tc>
        <w:tc>
          <w:tcPr>
            <w:tcW w:type="dxa" w:w="2351"/>
          </w:tcPr>
          <w:p>
            <w:r>
              <w:rPr>
                <w:sz w:val="20"/>
              </w:rPr>
              <w:t>DATETIME</w:t>
            </w:r>
          </w:p>
        </w:tc>
        <w:tc>
          <w:tcPr>
            <w:tcW w:type="dxa" w:w="2351"/>
          </w:tcPr>
          <w:p>
            <w:r>
              <w:rPr>
                <w:sz w:val="20"/>
              </w:rPr>
              <w:t>NOT NULL</w:t>
            </w:r>
          </w:p>
        </w:tc>
        <w:tc>
          <w:tcPr>
            <w:tcW w:type="dxa" w:w="2351"/>
          </w:tcPr>
          <w:p>
            <w:r>
              <w:rPr>
                <w:sz w:val="20"/>
              </w:rPr>
              <w:t>测试时间</w:t>
            </w:r>
          </w:p>
        </w:tc>
      </w:tr>
    </w:tbl>
    <w:p/>
    <w:p>
      <w:pPr>
        <w:pStyle w:val="Heading2"/>
      </w:pPr>
      <w:r>
        <w:t>6.4 action_library - 动作库</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56DB" w:val="clear"/>
          </w:tcPr>
          <w:p>
            <w:pPr>
              <w:jc w:val="center"/>
            </w:pPr>
            <w:r>
              <w:rPr>
                <w:b/>
                <w:color w:val="FFFFFF"/>
                <w:sz w:val="20"/>
              </w:rPr>
              <w:t>字段</w:t>
            </w:r>
          </w:p>
        </w:tc>
        <w:tc>
          <w:tcPr>
            <w:tcW w:type="dxa" w:w="3135"/>
            <w:shd w:fill="1A56DB" w:val="clear"/>
          </w:tcPr>
          <w:p>
            <w:pPr>
              <w:jc w:val="center"/>
            </w:pPr>
            <w:r>
              <w:rPr>
                <w:b/>
                <w:color w:val="FFFFFF"/>
                <w:sz w:val="20"/>
              </w:rPr>
              <w:t>类型</w:t>
            </w:r>
          </w:p>
        </w:tc>
        <w:tc>
          <w:tcPr>
            <w:tcW w:type="dxa" w:w="3135"/>
            <w:shd w:fill="1A56DB" w:val="clear"/>
          </w:tcPr>
          <w:p>
            <w:pPr>
              <w:jc w:val="center"/>
            </w:pPr>
            <w:r>
              <w:rPr>
                <w:b/>
                <w:color w:val="FFFFFF"/>
                <w:sz w:val="20"/>
              </w:rPr>
              <w:t>说明</w:t>
            </w:r>
          </w:p>
        </w:tc>
      </w:tr>
      <w:tr>
        <w:tc>
          <w:tcPr>
            <w:tcW w:type="dxa" w:w="3135"/>
          </w:tcPr>
          <w:p>
            <w:r>
              <w:rPr>
                <w:sz w:val="20"/>
              </w:rPr>
              <w:t>id</w:t>
            </w:r>
          </w:p>
        </w:tc>
        <w:tc>
          <w:tcPr>
            <w:tcW w:type="dxa" w:w="3135"/>
          </w:tcPr>
          <w:p>
            <w:r>
              <w:rPr>
                <w:sz w:val="20"/>
              </w:rPr>
              <w:t>BIGINT PK</w:t>
            </w:r>
          </w:p>
        </w:tc>
        <w:tc>
          <w:tcPr>
            <w:tcW w:type="dxa" w:w="3135"/>
          </w:tcPr>
          <w:p>
            <w:r>
              <w:rPr>
                <w:sz w:val="20"/>
              </w:rPr>
              <w:t>主键</w:t>
            </w:r>
          </w:p>
        </w:tc>
      </w:tr>
      <w:tr>
        <w:tc>
          <w:tcPr>
            <w:tcW w:type="dxa" w:w="3135"/>
            <w:shd w:fill="EBF0FA" w:val="clear"/>
          </w:tcPr>
          <w:p>
            <w:r>
              <w:rPr>
                <w:sz w:val="20"/>
              </w:rPr>
              <w:t>name</w:t>
            </w:r>
          </w:p>
        </w:tc>
        <w:tc>
          <w:tcPr>
            <w:tcW w:type="dxa" w:w="3135"/>
            <w:shd w:fill="EBF0FA" w:val="clear"/>
          </w:tcPr>
          <w:p>
            <w:r>
              <w:rPr>
                <w:sz w:val="20"/>
              </w:rPr>
              <w:t>VARCHAR(64)</w:t>
            </w:r>
          </w:p>
        </w:tc>
        <w:tc>
          <w:tcPr>
            <w:tcW w:type="dxa" w:w="3135"/>
            <w:shd w:fill="EBF0FA" w:val="clear"/>
          </w:tcPr>
          <w:p>
            <w:r>
              <w:rPr>
                <w:sz w:val="20"/>
              </w:rPr>
              <w:t>动作名称</w:t>
            </w:r>
          </w:p>
        </w:tc>
      </w:tr>
      <w:tr>
        <w:tc>
          <w:tcPr>
            <w:tcW w:type="dxa" w:w="3135"/>
          </w:tcPr>
          <w:p>
            <w:r>
              <w:rPr>
                <w:sz w:val="20"/>
              </w:rPr>
              <w:t>category</w:t>
            </w:r>
          </w:p>
        </w:tc>
        <w:tc>
          <w:tcPr>
            <w:tcW w:type="dxa" w:w="3135"/>
          </w:tcPr>
          <w:p>
            <w:r>
              <w:rPr>
                <w:sz w:val="20"/>
              </w:rPr>
              <w:t>ENUM(fms_screening,intervention,basic_training)</w:t>
            </w:r>
          </w:p>
        </w:tc>
        <w:tc>
          <w:tcPr>
            <w:tcW w:type="dxa" w:w="3135"/>
          </w:tcPr>
          <w:p>
            <w:r>
              <w:rPr>
                <w:sz w:val="20"/>
              </w:rPr>
              <w:t>分类</w:t>
            </w:r>
          </w:p>
        </w:tc>
      </w:tr>
      <w:tr>
        <w:tc>
          <w:tcPr>
            <w:tcW w:type="dxa" w:w="3135"/>
            <w:shd w:fill="EBF0FA" w:val="clear"/>
          </w:tcPr>
          <w:p>
            <w:r>
              <w:rPr>
                <w:sz w:val="20"/>
              </w:rPr>
              <w:t>difficulty</w:t>
            </w:r>
          </w:p>
        </w:tc>
        <w:tc>
          <w:tcPr>
            <w:tcW w:type="dxa" w:w="3135"/>
            <w:shd w:fill="EBF0FA" w:val="clear"/>
          </w:tcPr>
          <w:p>
            <w:r>
              <w:rPr>
                <w:sz w:val="20"/>
              </w:rPr>
              <w:t>INT(1-5)</w:t>
            </w:r>
          </w:p>
        </w:tc>
        <w:tc>
          <w:tcPr>
            <w:tcW w:type="dxa" w:w="3135"/>
            <w:shd w:fill="EBF0FA" w:val="clear"/>
          </w:tcPr>
          <w:p>
            <w:r>
              <w:rPr>
                <w:sz w:val="20"/>
              </w:rPr>
              <w:t>难度等级</w:t>
            </w:r>
          </w:p>
        </w:tc>
      </w:tr>
      <w:tr>
        <w:tc>
          <w:tcPr>
            <w:tcW w:type="dxa" w:w="3135"/>
          </w:tcPr>
          <w:p>
            <w:r>
              <w:rPr>
                <w:sz w:val="20"/>
              </w:rPr>
              <w:t>risk_tags</w:t>
            </w:r>
          </w:p>
        </w:tc>
        <w:tc>
          <w:tcPr>
            <w:tcW w:type="dxa" w:w="3135"/>
          </w:tcPr>
          <w:p>
            <w:r>
              <w:rPr>
                <w:sz w:val="20"/>
              </w:rPr>
              <w:t>JSON</w:t>
            </w:r>
          </w:p>
        </w:tc>
        <w:tc>
          <w:tcPr>
            <w:tcW w:type="dxa" w:w="3135"/>
          </w:tcPr>
          <w:p>
            <w:r>
              <w:rPr>
                <w:sz w:val="20"/>
              </w:rPr>
              <w:t>风险标签 ["knee","balance"]</w:t>
            </w:r>
          </w:p>
        </w:tc>
      </w:tr>
      <w:tr>
        <w:tc>
          <w:tcPr>
            <w:tcW w:type="dxa" w:w="3135"/>
            <w:shd w:fill="EBF0FA" w:val="clear"/>
          </w:tcPr>
          <w:p>
            <w:r>
              <w:rPr>
                <w:sz w:val="20"/>
              </w:rPr>
              <w:t>lock_thresholds</w:t>
            </w:r>
          </w:p>
        </w:tc>
        <w:tc>
          <w:tcPr>
            <w:tcW w:type="dxa" w:w="3135"/>
            <w:shd w:fill="EBF0FA" w:val="clear"/>
          </w:tcPr>
          <w:p>
            <w:r>
              <w:rPr>
                <w:sz w:val="20"/>
              </w:rPr>
              <w:t>JSON</w:t>
            </w:r>
          </w:p>
        </w:tc>
        <w:tc>
          <w:tcPr>
            <w:tcW w:type="dxa" w:w="3135"/>
            <w:shd w:fill="EBF0FA" w:val="clear"/>
          </w:tcPr>
          <w:p>
            <w:r>
              <w:rPr>
                <w:sz w:val="20"/>
              </w:rPr>
              <w:t>锁定阈值 {"core":40}</w:t>
            </w:r>
          </w:p>
        </w:tc>
      </w:tr>
      <w:tr>
        <w:tc>
          <w:tcPr>
            <w:tcW w:type="dxa" w:w="3135"/>
          </w:tcPr>
          <w:p>
            <w:r>
              <w:rPr>
                <w:sz w:val="20"/>
              </w:rPr>
              <w:t>detection_rules</w:t>
            </w:r>
          </w:p>
        </w:tc>
        <w:tc>
          <w:tcPr>
            <w:tcW w:type="dxa" w:w="3135"/>
          </w:tcPr>
          <w:p>
            <w:r>
              <w:rPr>
                <w:sz w:val="20"/>
              </w:rPr>
              <w:t>JSON</w:t>
            </w:r>
          </w:p>
        </w:tc>
        <w:tc>
          <w:tcPr>
            <w:tcW w:type="dxa" w:w="3135"/>
          </w:tcPr>
          <w:p>
            <w:r>
              <w:rPr>
                <w:sz w:val="20"/>
              </w:rPr>
              <w:t>检测评分规则</w:t>
            </w:r>
          </w:p>
        </w:tc>
      </w:tr>
      <w:tr>
        <w:tc>
          <w:tcPr>
            <w:tcW w:type="dxa" w:w="3135"/>
            <w:shd w:fill="EBF0FA" w:val="clear"/>
          </w:tcPr>
          <w:p>
            <w:r>
              <w:rPr>
                <w:sz w:val="20"/>
              </w:rPr>
              <w:t>demo_video_url</w:t>
            </w:r>
          </w:p>
        </w:tc>
        <w:tc>
          <w:tcPr>
            <w:tcW w:type="dxa" w:w="3135"/>
            <w:shd w:fill="EBF0FA" w:val="clear"/>
          </w:tcPr>
          <w:p>
            <w:r>
              <w:rPr>
                <w:sz w:val="20"/>
              </w:rPr>
              <w:t>VARCHAR(512)</w:t>
            </w:r>
          </w:p>
        </w:tc>
        <w:tc>
          <w:tcPr>
            <w:tcW w:type="dxa" w:w="3135"/>
            <w:shd w:fill="EBF0FA" w:val="clear"/>
          </w:tcPr>
          <w:p>
            <w:r>
              <w:rPr>
                <w:sz w:val="20"/>
              </w:rPr>
              <w:t>标准示范视频</w:t>
            </w:r>
          </w:p>
        </w:tc>
      </w:tr>
      <w:tr>
        <w:tc>
          <w:tcPr>
            <w:tcW w:type="dxa" w:w="3135"/>
          </w:tcPr>
          <w:p>
            <w:r>
              <w:rPr>
                <w:sz w:val="20"/>
              </w:rPr>
              <w:t>is_active</w:t>
            </w:r>
          </w:p>
        </w:tc>
        <w:tc>
          <w:tcPr>
            <w:tcW w:type="dxa" w:w="3135"/>
          </w:tcPr>
          <w:p>
            <w:r>
              <w:rPr>
                <w:sz w:val="20"/>
              </w:rPr>
              <w:t>BOOLEAN</w:t>
            </w:r>
          </w:p>
        </w:tc>
        <w:tc>
          <w:tcPr>
            <w:tcW w:type="dxa" w:w="3135"/>
          </w:tcPr>
          <w:p>
            <w:r>
              <w:rPr>
                <w:sz w:val="20"/>
              </w:rPr>
              <w:t>启用状态</w:t>
            </w:r>
          </w:p>
        </w:tc>
      </w:tr>
    </w:tbl>
    <w:p/>
    <w:p>
      <w:pPr>
        <w:pStyle w:val="Heading2"/>
      </w:pPr>
      <w:r>
        <w:t>6.5 prescriptions - 训练处方</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56DB" w:val="clear"/>
          </w:tcPr>
          <w:p>
            <w:pPr>
              <w:jc w:val="center"/>
            </w:pPr>
            <w:r>
              <w:rPr>
                <w:b/>
                <w:color w:val="FFFFFF"/>
                <w:sz w:val="20"/>
              </w:rPr>
              <w:t>字段</w:t>
            </w:r>
          </w:p>
        </w:tc>
        <w:tc>
          <w:tcPr>
            <w:tcW w:type="dxa" w:w="3135"/>
            <w:shd w:fill="1A56DB" w:val="clear"/>
          </w:tcPr>
          <w:p>
            <w:pPr>
              <w:jc w:val="center"/>
            </w:pPr>
            <w:r>
              <w:rPr>
                <w:b/>
                <w:color w:val="FFFFFF"/>
                <w:sz w:val="20"/>
              </w:rPr>
              <w:t>类型</w:t>
            </w:r>
          </w:p>
        </w:tc>
        <w:tc>
          <w:tcPr>
            <w:tcW w:type="dxa" w:w="3135"/>
            <w:shd w:fill="1A56DB" w:val="clear"/>
          </w:tcPr>
          <w:p>
            <w:pPr>
              <w:jc w:val="center"/>
            </w:pPr>
            <w:r>
              <w:rPr>
                <w:b/>
                <w:color w:val="FFFFFF"/>
                <w:sz w:val="20"/>
              </w:rPr>
              <w:t>说明</w:t>
            </w:r>
          </w:p>
        </w:tc>
      </w:tr>
      <w:tr>
        <w:tc>
          <w:tcPr>
            <w:tcW w:type="dxa" w:w="3135"/>
          </w:tcPr>
          <w:p>
            <w:r>
              <w:rPr>
                <w:sz w:val="20"/>
              </w:rPr>
              <w:t>id</w:t>
            </w:r>
          </w:p>
        </w:tc>
        <w:tc>
          <w:tcPr>
            <w:tcW w:type="dxa" w:w="3135"/>
          </w:tcPr>
          <w:p>
            <w:r>
              <w:rPr>
                <w:sz w:val="20"/>
              </w:rPr>
              <w:t>BIGINT PK</w:t>
            </w:r>
          </w:p>
        </w:tc>
        <w:tc>
          <w:tcPr>
            <w:tcW w:type="dxa" w:w="3135"/>
          </w:tcPr>
          <w:p>
            <w:r>
              <w:rPr>
                <w:sz w:val="20"/>
              </w:rPr>
              <w:t>主键</w:t>
            </w:r>
          </w:p>
        </w:tc>
      </w:tr>
      <w:tr>
        <w:tc>
          <w:tcPr>
            <w:tcW w:type="dxa" w:w="3135"/>
            <w:shd w:fill="EBF0FA" w:val="clear"/>
          </w:tcPr>
          <w:p>
            <w:r>
              <w:rPr>
                <w:sz w:val="20"/>
              </w:rPr>
              <w:t>user_id</w:t>
            </w:r>
          </w:p>
        </w:tc>
        <w:tc>
          <w:tcPr>
            <w:tcW w:type="dxa" w:w="3135"/>
            <w:shd w:fill="EBF0FA" w:val="clear"/>
          </w:tcPr>
          <w:p>
            <w:r>
              <w:rPr>
                <w:sz w:val="20"/>
              </w:rPr>
              <w:t>BIGINT FK</w:t>
            </w:r>
          </w:p>
        </w:tc>
        <w:tc>
          <w:tcPr>
            <w:tcW w:type="dxa" w:w="3135"/>
            <w:shd w:fill="EBF0FA" w:val="clear"/>
          </w:tcPr>
          <w:p>
            <w:r>
              <w:rPr>
                <w:sz w:val="20"/>
              </w:rPr>
              <w:t>用户</w:t>
            </w:r>
          </w:p>
        </w:tc>
      </w:tr>
      <w:tr>
        <w:tc>
          <w:tcPr>
            <w:tcW w:type="dxa" w:w="3135"/>
          </w:tcPr>
          <w:p>
            <w:r>
              <w:rPr>
                <w:sz w:val="20"/>
              </w:rPr>
              <w:t>fms_record_id</w:t>
            </w:r>
          </w:p>
        </w:tc>
        <w:tc>
          <w:tcPr>
            <w:tcW w:type="dxa" w:w="3135"/>
          </w:tcPr>
          <w:p>
            <w:r>
              <w:rPr>
                <w:sz w:val="20"/>
              </w:rPr>
              <w:t>BIGINT FK</w:t>
            </w:r>
          </w:p>
        </w:tc>
        <w:tc>
          <w:tcPr>
            <w:tcW w:type="dxa" w:w="3135"/>
          </w:tcPr>
          <w:p>
            <w:r>
              <w:rPr>
                <w:sz w:val="20"/>
              </w:rPr>
              <w:t>关联FMS记录</w:t>
            </w:r>
          </w:p>
        </w:tc>
      </w:tr>
      <w:tr>
        <w:tc>
          <w:tcPr>
            <w:tcW w:type="dxa" w:w="3135"/>
            <w:shd w:fill="EBF0FA" w:val="clear"/>
          </w:tcPr>
          <w:p>
            <w:r>
              <w:rPr>
                <w:sz w:val="20"/>
              </w:rPr>
              <w:t>name</w:t>
            </w:r>
          </w:p>
        </w:tc>
        <w:tc>
          <w:tcPr>
            <w:tcW w:type="dxa" w:w="3135"/>
            <w:shd w:fill="EBF0FA" w:val="clear"/>
          </w:tcPr>
          <w:p>
            <w:r>
              <w:rPr>
                <w:sz w:val="20"/>
              </w:rPr>
              <w:t>VARCHAR(128)</w:t>
            </w:r>
          </w:p>
        </w:tc>
        <w:tc>
          <w:tcPr>
            <w:tcW w:type="dxa" w:w="3135"/>
            <w:shd w:fill="EBF0FA" w:val="clear"/>
          </w:tcPr>
          <w:p>
            <w:r>
              <w:rPr>
                <w:sz w:val="20"/>
              </w:rPr>
              <w:t>处方名称</w:t>
            </w:r>
          </w:p>
        </w:tc>
      </w:tr>
      <w:tr>
        <w:tc>
          <w:tcPr>
            <w:tcW w:type="dxa" w:w="3135"/>
          </w:tcPr>
          <w:p>
            <w:r>
              <w:rPr>
                <w:sz w:val="20"/>
              </w:rPr>
              <w:t>is_active</w:t>
            </w:r>
          </w:p>
        </w:tc>
        <w:tc>
          <w:tcPr>
            <w:tcW w:type="dxa" w:w="3135"/>
          </w:tcPr>
          <w:p>
            <w:r>
              <w:rPr>
                <w:sz w:val="20"/>
              </w:rPr>
              <w:t>BOOLEAN</w:t>
            </w:r>
          </w:p>
        </w:tc>
        <w:tc>
          <w:tcPr>
            <w:tcW w:type="dxa" w:w="3135"/>
          </w:tcPr>
          <w:p>
            <w:r>
              <w:rPr>
                <w:sz w:val="20"/>
              </w:rPr>
              <w:t>是否生效</w:t>
            </w:r>
          </w:p>
        </w:tc>
      </w:tr>
      <w:tr>
        <w:tc>
          <w:tcPr>
            <w:tcW w:type="dxa" w:w="3135"/>
            <w:shd w:fill="EBF0FA" w:val="clear"/>
          </w:tcPr>
          <w:p>
            <w:r>
              <w:rPr>
                <w:sz w:val="20"/>
              </w:rPr>
              <w:t>plan_structure</w:t>
            </w:r>
          </w:p>
        </w:tc>
        <w:tc>
          <w:tcPr>
            <w:tcW w:type="dxa" w:w="3135"/>
            <w:shd w:fill="EBF0FA" w:val="clear"/>
          </w:tcPr>
          <w:p>
            <w:r>
              <w:rPr>
                <w:sz w:val="20"/>
              </w:rPr>
              <w:t>JSON</w:t>
            </w:r>
          </w:p>
        </w:tc>
        <w:tc>
          <w:tcPr>
            <w:tcW w:type="dxa" w:w="3135"/>
            <w:shd w:fill="EBF0FA" w:val="clear"/>
          </w:tcPr>
          <w:p>
            <w:r>
              <w:rPr>
                <w:sz w:val="20"/>
              </w:rPr>
              <w:t>处方结构(热身/强化/主训练/冷身)</w:t>
            </w:r>
          </w:p>
        </w:tc>
      </w:tr>
      <w:tr>
        <w:tc>
          <w:tcPr>
            <w:tcW w:type="dxa" w:w="3135"/>
          </w:tcPr>
          <w:p>
            <w:r>
              <w:rPr>
                <w:sz w:val="20"/>
              </w:rPr>
              <w:t>created_at</w:t>
            </w:r>
          </w:p>
        </w:tc>
        <w:tc>
          <w:tcPr>
            <w:tcW w:type="dxa" w:w="3135"/>
          </w:tcPr>
          <w:p>
            <w:r>
              <w:rPr>
                <w:sz w:val="20"/>
              </w:rPr>
              <w:t>DATETIME</w:t>
            </w:r>
          </w:p>
        </w:tc>
        <w:tc>
          <w:tcPr>
            <w:tcW w:type="dxa" w:w="3135"/>
          </w:tcPr>
          <w:p>
            <w:r>
              <w:rPr>
                <w:sz w:val="20"/>
              </w:rPr>
              <w:t>生成时间</w:t>
            </w:r>
          </w:p>
        </w:tc>
      </w:tr>
    </w:tbl>
    <w:p/>
    <w:p>
      <w:pPr>
        <w:pStyle w:val="Heading2"/>
      </w:pPr>
      <w:r>
        <w:t>6.6 user_cycle_config - 周期配置</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56DB" w:val="clear"/>
          </w:tcPr>
          <w:p>
            <w:pPr>
              <w:jc w:val="center"/>
            </w:pPr>
            <w:r>
              <w:rPr>
                <w:b/>
                <w:color w:val="FFFFFF"/>
                <w:sz w:val="20"/>
              </w:rPr>
              <w:t>字段</w:t>
            </w:r>
          </w:p>
        </w:tc>
        <w:tc>
          <w:tcPr>
            <w:tcW w:type="dxa" w:w="3135"/>
            <w:shd w:fill="1A56DB" w:val="clear"/>
          </w:tcPr>
          <w:p>
            <w:pPr>
              <w:jc w:val="center"/>
            </w:pPr>
            <w:r>
              <w:rPr>
                <w:b/>
                <w:color w:val="FFFFFF"/>
                <w:sz w:val="20"/>
              </w:rPr>
              <w:t>类型</w:t>
            </w:r>
          </w:p>
        </w:tc>
        <w:tc>
          <w:tcPr>
            <w:tcW w:type="dxa" w:w="3135"/>
            <w:shd w:fill="1A56DB" w:val="clear"/>
          </w:tcPr>
          <w:p>
            <w:pPr>
              <w:jc w:val="center"/>
            </w:pPr>
            <w:r>
              <w:rPr>
                <w:b/>
                <w:color w:val="FFFFFF"/>
                <w:sz w:val="20"/>
              </w:rPr>
              <w:t>说明</w:t>
            </w:r>
          </w:p>
        </w:tc>
      </w:tr>
      <w:tr>
        <w:tc>
          <w:tcPr>
            <w:tcW w:type="dxa" w:w="3135"/>
          </w:tcPr>
          <w:p>
            <w:r>
              <w:rPr>
                <w:sz w:val="20"/>
              </w:rPr>
              <w:t>id</w:t>
            </w:r>
          </w:p>
        </w:tc>
        <w:tc>
          <w:tcPr>
            <w:tcW w:type="dxa" w:w="3135"/>
          </w:tcPr>
          <w:p>
            <w:r>
              <w:rPr>
                <w:sz w:val="20"/>
              </w:rPr>
              <w:t>BIGINT PK</w:t>
            </w:r>
          </w:p>
        </w:tc>
        <w:tc>
          <w:tcPr>
            <w:tcW w:type="dxa" w:w="3135"/>
          </w:tcPr>
          <w:p>
            <w:r>
              <w:rPr>
                <w:sz w:val="20"/>
              </w:rPr>
              <w:t>主键</w:t>
            </w:r>
          </w:p>
        </w:tc>
      </w:tr>
      <w:tr>
        <w:tc>
          <w:tcPr>
            <w:tcW w:type="dxa" w:w="3135"/>
            <w:shd w:fill="EBF0FA" w:val="clear"/>
          </w:tcPr>
          <w:p>
            <w:r>
              <w:rPr>
                <w:sz w:val="20"/>
              </w:rPr>
              <w:t>user_id</w:t>
            </w:r>
          </w:p>
        </w:tc>
        <w:tc>
          <w:tcPr>
            <w:tcW w:type="dxa" w:w="3135"/>
            <w:shd w:fill="EBF0FA" w:val="clear"/>
          </w:tcPr>
          <w:p>
            <w:r>
              <w:rPr>
                <w:sz w:val="20"/>
              </w:rPr>
              <w:t>BIGINT FK</w:t>
            </w:r>
          </w:p>
        </w:tc>
        <w:tc>
          <w:tcPr>
            <w:tcW w:type="dxa" w:w="3135"/>
            <w:shd w:fill="EBF0FA" w:val="clear"/>
          </w:tcPr>
          <w:p>
            <w:r>
              <w:rPr>
                <w:sz w:val="20"/>
              </w:rPr>
              <w:t>用户</w:t>
            </w:r>
          </w:p>
        </w:tc>
      </w:tr>
      <w:tr>
        <w:tc>
          <w:tcPr>
            <w:tcW w:type="dxa" w:w="3135"/>
          </w:tcPr>
          <w:p>
            <w:r>
              <w:rPr>
                <w:sz w:val="20"/>
              </w:rPr>
              <w:t>last_period_date</w:t>
            </w:r>
          </w:p>
        </w:tc>
        <w:tc>
          <w:tcPr>
            <w:tcW w:type="dxa" w:w="3135"/>
          </w:tcPr>
          <w:p>
            <w:r>
              <w:rPr>
                <w:sz w:val="20"/>
              </w:rPr>
              <w:t>DATE</w:t>
            </w:r>
          </w:p>
        </w:tc>
        <w:tc>
          <w:tcPr>
            <w:tcW w:type="dxa" w:w="3135"/>
          </w:tcPr>
          <w:p>
            <w:r>
              <w:rPr>
                <w:sz w:val="20"/>
              </w:rPr>
              <w:t>上次月经开始日期</w:t>
            </w:r>
          </w:p>
        </w:tc>
      </w:tr>
      <w:tr>
        <w:tc>
          <w:tcPr>
            <w:tcW w:type="dxa" w:w="3135"/>
            <w:shd w:fill="EBF0FA" w:val="clear"/>
          </w:tcPr>
          <w:p>
            <w:r>
              <w:rPr>
                <w:sz w:val="20"/>
              </w:rPr>
              <w:t>cycle_days</w:t>
            </w:r>
          </w:p>
        </w:tc>
        <w:tc>
          <w:tcPr>
            <w:tcW w:type="dxa" w:w="3135"/>
            <w:shd w:fill="EBF0FA" w:val="clear"/>
          </w:tcPr>
          <w:p>
            <w:r>
              <w:rPr>
                <w:sz w:val="20"/>
              </w:rPr>
              <w:t>INT</w:t>
            </w:r>
          </w:p>
        </w:tc>
        <w:tc>
          <w:tcPr>
            <w:tcW w:type="dxa" w:w="3135"/>
            <w:shd w:fill="EBF0FA" w:val="clear"/>
          </w:tcPr>
          <w:p>
            <w:r>
              <w:rPr>
                <w:sz w:val="20"/>
              </w:rPr>
              <w:t>平均周期天数(默认28)</w:t>
            </w:r>
          </w:p>
        </w:tc>
      </w:tr>
      <w:tr>
        <w:tc>
          <w:tcPr>
            <w:tcW w:type="dxa" w:w="3135"/>
          </w:tcPr>
          <w:p>
            <w:r>
              <w:rPr>
                <w:sz w:val="20"/>
              </w:rPr>
              <w:t>is_enabled</w:t>
            </w:r>
          </w:p>
        </w:tc>
        <w:tc>
          <w:tcPr>
            <w:tcW w:type="dxa" w:w="3135"/>
          </w:tcPr>
          <w:p>
            <w:r>
              <w:rPr>
                <w:sz w:val="20"/>
              </w:rPr>
              <w:t>BOOLEAN</w:t>
            </w:r>
          </w:p>
        </w:tc>
        <w:tc>
          <w:tcPr>
            <w:tcW w:type="dxa" w:w="3135"/>
          </w:tcPr>
          <w:p>
            <w:r>
              <w:rPr>
                <w:sz w:val="20"/>
              </w:rPr>
              <w:t>是否启用周期适配</w:t>
            </w:r>
          </w:p>
        </w:tc>
      </w:tr>
    </w:tbl>
    <w:p/>
    <w:p>
      <w:r>
        <w:br w:type="page"/>
      </w:r>
    </w:p>
    <w:p>
      <w:pPr>
        <w:pStyle w:val="Heading1"/>
      </w:pPr>
      <w:r>
        <w:t>七、前端页面设计</w:t>
      </w:r>
    </w:p>
    <w:p>
      <w:pPr>
        <w:pStyle w:val="Heading2"/>
      </w:pPr>
      <w:r>
        <w:t>7.1 页面结构</w:t>
      </w:r>
    </w:p>
    <w:p>
      <w:pPr>
        <w:spacing w:before="40" w:after="40"/>
        <w:ind w:left="567"/>
      </w:pPr>
      <w:r>
        <w:rPr>
          <w:rFonts w:ascii="Consolas" w:hAnsi="Consolas"/>
          <w:color w:val="333333"/>
          <w:sz w:val="18"/>
        </w:rPr>
        <w:t>/(根路径)</w:t>
      </w:r>
    </w:p>
    <w:p>
      <w:pPr>
        <w:spacing w:before="40" w:after="40"/>
        <w:ind w:left="567"/>
      </w:pPr>
      <w:r>
        <w:rPr>
          <w:rFonts w:ascii="Consolas" w:hAnsi="Consolas"/>
          <w:color w:val="333333"/>
          <w:sz w:val="18"/>
        </w:rPr>
        <w:t>|-- /login              登录页</w:t>
      </w:r>
    </w:p>
    <w:p>
      <w:pPr>
        <w:spacing w:before="40" w:after="40"/>
        <w:ind w:left="567"/>
      </w:pPr>
      <w:r>
        <w:rPr>
          <w:rFonts w:ascii="Consolas" w:hAnsi="Consolas"/>
          <w:color w:val="333333"/>
          <w:sz w:val="18"/>
        </w:rPr>
        <w:t>|-- /register           注册页</w:t>
      </w:r>
    </w:p>
    <w:p>
      <w:pPr>
        <w:spacing w:before="40" w:after="40"/>
        <w:ind w:left="567"/>
      </w:pPr>
      <w:r>
        <w:rPr>
          <w:rFonts w:ascii="Consolas" w:hAnsi="Consolas"/>
          <w:color w:val="333333"/>
          <w:sz w:val="18"/>
        </w:rPr>
        <w:t>|-- /fms                首次FMS筛查引导页 (新增)</w:t>
      </w:r>
    </w:p>
    <w:p>
      <w:pPr>
        <w:spacing w:before="40" w:after="40"/>
        <w:ind w:left="567"/>
      </w:pPr>
      <w:r>
        <w:rPr>
          <w:rFonts w:ascii="Consolas" w:hAnsi="Consolas"/>
          <w:color w:val="333333"/>
          <w:sz w:val="18"/>
        </w:rPr>
        <w:t>|-- /fms/report/:id     FMS筛查报告页-雷达图 (新增)</w:t>
      </w:r>
    </w:p>
    <w:p>
      <w:pPr>
        <w:spacing w:before="40" w:after="40"/>
        <w:ind w:left="567"/>
      </w:pPr>
      <w:r>
        <w:rPr>
          <w:rFonts w:ascii="Consolas" w:hAnsi="Consolas"/>
          <w:color w:val="333333"/>
          <w:sz w:val="18"/>
        </w:rPr>
        <w:t>|-- /train              训练主页面</w:t>
      </w:r>
    </w:p>
    <w:p>
      <w:pPr>
        <w:spacing w:before="40" w:after="40"/>
        <w:ind w:left="567"/>
      </w:pPr>
      <w:r>
        <w:rPr>
          <w:rFonts w:ascii="Consolas" w:hAnsi="Consolas"/>
          <w:color w:val="333333"/>
          <w:sz w:val="18"/>
        </w:rPr>
        <w:t>|   |-- 基础模式 / 进阶模式切换</w:t>
      </w:r>
    </w:p>
    <w:p>
      <w:pPr>
        <w:spacing w:before="40" w:after="40"/>
        <w:ind w:left="567"/>
      </w:pPr>
      <w:r>
        <w:rPr>
          <w:rFonts w:ascii="Consolas" w:hAnsi="Consolas"/>
          <w:color w:val="333333"/>
          <w:sz w:val="18"/>
        </w:rPr>
        <w:t>|   |-- 实时骨架 + 得分 + 纠错</w:t>
      </w:r>
    </w:p>
    <w:p>
      <w:pPr>
        <w:spacing w:before="40" w:after="40"/>
        <w:ind w:left="567"/>
      </w:pPr>
      <w:r>
        <w:rPr>
          <w:rFonts w:ascii="Consolas" w:hAnsi="Consolas"/>
          <w:color w:val="333333"/>
          <w:sz w:val="18"/>
        </w:rPr>
        <w:t>|   |-- 标准学习模式(逐帧对比)</w:t>
      </w:r>
    </w:p>
    <w:p>
      <w:pPr>
        <w:spacing w:before="40" w:after="40"/>
        <w:ind w:left="567"/>
      </w:pPr>
      <w:r>
        <w:rPr>
          <w:rFonts w:ascii="Consolas" w:hAnsi="Consolas"/>
          <w:color w:val="333333"/>
          <w:sz w:val="18"/>
        </w:rPr>
        <w:t>|-- /prescription       智能处方管理页 (新增)</w:t>
      </w:r>
    </w:p>
    <w:p>
      <w:pPr>
        <w:spacing w:before="40" w:after="40"/>
        <w:ind w:left="567"/>
      </w:pPr>
      <w:r>
        <w:rPr>
          <w:rFonts w:ascii="Consolas" w:hAnsi="Consolas"/>
          <w:color w:val="333333"/>
          <w:sz w:val="18"/>
        </w:rPr>
        <w:t>|   |-- 处方方案选择</w:t>
      </w:r>
    </w:p>
    <w:p>
      <w:pPr>
        <w:spacing w:before="40" w:after="40"/>
        <w:ind w:left="567"/>
      </w:pPr>
      <w:r>
        <w:rPr>
          <w:rFonts w:ascii="Consolas" w:hAnsi="Consolas"/>
          <w:color w:val="333333"/>
          <w:sz w:val="18"/>
        </w:rPr>
        <w:t>|   |-- 处方详情(热身-&gt;强化-&gt;主训练-&gt;冷身)</w:t>
      </w:r>
    </w:p>
    <w:p>
      <w:pPr>
        <w:spacing w:before="40" w:after="40"/>
        <w:ind w:left="567"/>
      </w:pPr>
      <w:r>
        <w:rPr>
          <w:rFonts w:ascii="Consolas" w:hAnsi="Consolas"/>
          <w:color w:val="333333"/>
          <w:sz w:val="18"/>
        </w:rPr>
        <w:t>|   |-- 调整原因说明</w:t>
      </w:r>
    </w:p>
    <w:p>
      <w:pPr>
        <w:spacing w:before="40" w:after="40"/>
        <w:ind w:left="567"/>
      </w:pPr>
      <w:r>
        <w:rPr>
          <w:rFonts w:ascii="Consolas" w:hAnsi="Consolas"/>
          <w:color w:val="333333"/>
          <w:sz w:val="18"/>
        </w:rPr>
        <w:t>|-- /follow/:id         处方跟练页 (新增)</w:t>
      </w:r>
    </w:p>
    <w:p>
      <w:pPr>
        <w:spacing w:before="40" w:after="40"/>
        <w:ind w:left="567"/>
      </w:pPr>
      <w:r>
        <w:rPr>
          <w:rFonts w:ascii="Consolas" w:hAnsi="Consolas"/>
          <w:color w:val="333333"/>
          <w:sz w:val="18"/>
        </w:rPr>
        <w:t>|-- /history            训练记录</w:t>
      </w:r>
    </w:p>
    <w:p>
      <w:pPr>
        <w:spacing w:before="40" w:after="40"/>
        <w:ind w:left="567"/>
      </w:pPr>
      <w:r>
        <w:rPr>
          <w:rFonts w:ascii="Consolas" w:hAnsi="Consolas"/>
          <w:color w:val="333333"/>
          <w:sz w:val="18"/>
        </w:rPr>
        <w:t>|-- /stats              统计报表(ECharts)</w:t>
      </w:r>
    </w:p>
    <w:p>
      <w:pPr>
        <w:spacing w:before="40" w:after="40"/>
        <w:ind w:left="567"/>
      </w:pPr>
      <w:r>
        <w:rPr>
          <w:rFonts w:ascii="Consolas" w:hAnsi="Consolas"/>
          <w:color w:val="333333"/>
          <w:sz w:val="18"/>
        </w:rPr>
        <w:t>|-- /profile            个人中心</w:t>
      </w:r>
    </w:p>
    <w:p>
      <w:pPr>
        <w:spacing w:before="40" w:after="40"/>
        <w:ind w:left="567"/>
      </w:pPr>
      <w:r>
        <w:rPr>
          <w:rFonts w:ascii="Consolas" w:hAnsi="Consolas"/>
          <w:color w:val="333333"/>
          <w:sz w:val="18"/>
        </w:rPr>
        <w:t>|   |-- FMS档案</w:t>
      </w:r>
    </w:p>
    <w:p>
      <w:pPr>
        <w:spacing w:before="40" w:after="40"/>
        <w:ind w:left="567"/>
      </w:pPr>
      <w:r>
        <w:rPr>
          <w:rFonts w:ascii="Consolas" w:hAnsi="Consolas"/>
          <w:color w:val="333333"/>
          <w:sz w:val="18"/>
        </w:rPr>
        <w:t>|   |-- 处方管理</w:t>
      </w:r>
    </w:p>
    <w:p>
      <w:pPr>
        <w:spacing w:before="40" w:after="40"/>
        <w:ind w:left="567"/>
      </w:pPr>
      <w:r>
        <w:rPr>
          <w:rFonts w:ascii="Consolas" w:hAnsi="Consolas"/>
          <w:color w:val="333333"/>
          <w:sz w:val="18"/>
        </w:rPr>
        <w:t>|   |-- 周期设置(女性用户-新增)</w:t>
      </w:r>
    </w:p>
    <w:p>
      <w:pPr>
        <w:spacing w:before="40" w:after="40"/>
        <w:ind w:left="567"/>
      </w:pPr>
      <w:r>
        <w:rPr>
          <w:rFonts w:ascii="Consolas" w:hAnsi="Consolas"/>
          <w:color w:val="333333"/>
          <w:sz w:val="18"/>
        </w:rPr>
        <w:t>|-- /checkin            打卡卡片 (新增)</w:t>
      </w:r>
    </w:p>
    <w:p>
      <w:pPr>
        <w:spacing w:before="40" w:after="40"/>
        <w:ind w:left="567"/>
      </w:pPr>
      <w:r>
        <w:rPr>
          <w:rFonts w:ascii="Consolas" w:hAnsi="Consolas"/>
          <w:color w:val="333333"/>
          <w:sz w:val="18"/>
        </w:rPr>
        <w:t>|-- /admin/students     学员管理</w:t>
      </w:r>
    </w:p>
    <w:p>
      <w:pPr>
        <w:spacing w:before="40" w:after="40"/>
        <w:ind w:left="567"/>
      </w:pPr>
      <w:r>
        <w:rPr>
          <w:rFonts w:ascii="Consolas" w:hAnsi="Consolas"/>
          <w:color w:val="333333"/>
          <w:sz w:val="18"/>
        </w:rPr>
        <w:t>|-- /admin/library      动作库管理 (新增)</w:t>
      </w:r>
    </w:p>
    <w:p>
      <w:pPr>
        <w:spacing w:before="40" w:after="40"/>
        <w:ind w:left="567"/>
      </w:pPr>
      <w:r>
        <w:rPr>
          <w:rFonts w:ascii="Consolas" w:hAnsi="Consolas"/>
          <w:color w:val="333333"/>
          <w:sz w:val="18"/>
        </w:rPr>
        <w:t>|-- /admin/settings     系统设置 (新增)</w:t>
      </w:r>
    </w:p>
    <w:p>
      <w:pPr>
        <w:pStyle w:val="Heading2"/>
      </w:pPr>
      <w:r>
        <w:t>7.2 核心组件</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56DB" w:val="clear"/>
          </w:tcPr>
          <w:p>
            <w:pPr>
              <w:jc w:val="center"/>
            </w:pPr>
            <w:r>
              <w:rPr>
                <w:b/>
                <w:color w:val="FFFFFF"/>
                <w:sz w:val="20"/>
              </w:rPr>
              <w:t>组件</w:t>
            </w:r>
          </w:p>
        </w:tc>
        <w:tc>
          <w:tcPr>
            <w:tcW w:type="dxa" w:w="3135"/>
            <w:shd w:fill="1A56DB" w:val="clear"/>
          </w:tcPr>
          <w:p>
            <w:pPr>
              <w:jc w:val="center"/>
            </w:pPr>
            <w:r>
              <w:rPr>
                <w:b/>
                <w:color w:val="FFFFFF"/>
                <w:sz w:val="20"/>
              </w:rPr>
              <w:t>技术方案</w:t>
            </w:r>
          </w:p>
        </w:tc>
        <w:tc>
          <w:tcPr>
            <w:tcW w:type="dxa" w:w="3135"/>
            <w:shd w:fill="1A56DB" w:val="clear"/>
          </w:tcPr>
          <w:p>
            <w:pPr>
              <w:jc w:val="center"/>
            </w:pPr>
            <w:r>
              <w:rPr>
                <w:b/>
                <w:color w:val="FFFFFF"/>
                <w:sz w:val="20"/>
              </w:rPr>
              <w:t>功能</w:t>
            </w:r>
          </w:p>
        </w:tc>
      </w:tr>
      <w:tr>
        <w:tc>
          <w:tcPr>
            <w:tcW w:type="dxa" w:w="3135"/>
          </w:tcPr>
          <w:p>
            <w:r>
              <w:rPr>
                <w:sz w:val="20"/>
              </w:rPr>
              <w:t>CameraView</w:t>
            </w:r>
          </w:p>
        </w:tc>
        <w:tc>
          <w:tcPr>
            <w:tcW w:type="dxa" w:w="3135"/>
          </w:tcPr>
          <w:p>
            <w:r>
              <w:rPr>
                <w:sz w:val="20"/>
              </w:rPr>
              <w:t>getUserMedia + Canvas</w:t>
            </w:r>
          </w:p>
        </w:tc>
        <w:tc>
          <w:tcPr>
            <w:tcW w:type="dxa" w:w="3135"/>
          </w:tcPr>
          <w:p>
            <w:r>
              <w:rPr>
                <w:sz w:val="20"/>
              </w:rPr>
              <w:t>摄像头采集 + 骨架叠加绘制</w:t>
            </w:r>
          </w:p>
        </w:tc>
      </w:tr>
      <w:tr>
        <w:tc>
          <w:tcPr>
            <w:tcW w:type="dxa" w:w="3135"/>
            <w:shd w:fill="EBF0FA" w:val="clear"/>
          </w:tcPr>
          <w:p>
            <w:r>
              <w:rPr>
                <w:sz w:val="20"/>
              </w:rPr>
              <w:t>SkeletonCanvas</w:t>
            </w:r>
          </w:p>
        </w:tc>
        <w:tc>
          <w:tcPr>
            <w:tcW w:type="dxa" w:w="3135"/>
            <w:shd w:fill="EBF0FA" w:val="clear"/>
          </w:tcPr>
          <w:p>
            <w:r>
              <w:rPr>
                <w:sz w:val="20"/>
              </w:rPr>
              <w:t>HTML5 Canvas + rAF</w:t>
            </w:r>
          </w:p>
        </w:tc>
        <w:tc>
          <w:tcPr>
            <w:tcW w:type="dxa" w:w="3135"/>
            <w:shd w:fill="EBF0FA" w:val="clear"/>
          </w:tcPr>
          <w:p>
            <w:r>
              <w:rPr>
                <w:sz w:val="20"/>
              </w:rPr>
              <w:t>实时绘制骨架 + 角度标注</w:t>
            </w:r>
          </w:p>
        </w:tc>
      </w:tr>
      <w:tr>
        <w:tc>
          <w:tcPr>
            <w:tcW w:type="dxa" w:w="3135"/>
          </w:tcPr>
          <w:p>
            <w:r>
              <w:rPr>
                <w:sz w:val="20"/>
              </w:rPr>
              <w:t>ScoreDisplay</w:t>
            </w:r>
          </w:p>
        </w:tc>
        <w:tc>
          <w:tcPr>
            <w:tcW w:type="dxa" w:w="3135"/>
          </w:tcPr>
          <w:p>
            <w:r>
              <w:rPr>
                <w:sz w:val="20"/>
              </w:rPr>
              <w:t>CSS动画 + 环形进度条</w:t>
            </w:r>
          </w:p>
        </w:tc>
        <w:tc>
          <w:tcPr>
            <w:tcW w:type="dxa" w:w="3135"/>
          </w:tcPr>
          <w:p>
            <w:r>
              <w:rPr>
                <w:sz w:val="20"/>
              </w:rPr>
              <w:t>总分 + 各子项雷达图</w:t>
            </w:r>
          </w:p>
        </w:tc>
      </w:tr>
      <w:tr>
        <w:tc>
          <w:tcPr>
            <w:tcW w:type="dxa" w:w="3135"/>
            <w:shd w:fill="EBF0FA" w:val="clear"/>
          </w:tcPr>
          <w:p>
            <w:r>
              <w:rPr>
                <w:sz w:val="20"/>
              </w:rPr>
              <w:t>CorrectionPanel</w:t>
            </w:r>
          </w:p>
        </w:tc>
        <w:tc>
          <w:tcPr>
            <w:tcW w:type="dxa" w:w="3135"/>
            <w:shd w:fill="EBF0FA" w:val="clear"/>
          </w:tcPr>
          <w:p>
            <w:r>
              <w:rPr>
                <w:sz w:val="20"/>
              </w:rPr>
              <w:t>动画过渡 + Toast</w:t>
            </w:r>
          </w:p>
        </w:tc>
        <w:tc>
          <w:tcPr>
            <w:tcW w:type="dxa" w:w="3135"/>
            <w:shd w:fill="EBF0FA" w:val="clear"/>
          </w:tcPr>
          <w:p>
            <w:r>
              <w:rPr>
                <w:sz w:val="20"/>
              </w:rPr>
              <w:t>纠错提示 + 严重程度颜色区分</w:t>
            </w:r>
          </w:p>
        </w:tc>
      </w:tr>
      <w:tr>
        <w:tc>
          <w:tcPr>
            <w:tcW w:type="dxa" w:w="3135"/>
          </w:tcPr>
          <w:p>
            <w:r>
              <w:rPr>
                <w:sz w:val="20"/>
              </w:rPr>
              <w:t>FMSReportPanel</w:t>
            </w:r>
          </w:p>
        </w:tc>
        <w:tc>
          <w:tcPr>
            <w:tcW w:type="dxa" w:w="3135"/>
          </w:tcPr>
          <w:p>
            <w:r>
              <w:rPr>
                <w:sz w:val="20"/>
              </w:rPr>
              <w:t>ECharts 雷达图</w:t>
            </w:r>
          </w:p>
        </w:tc>
        <w:tc>
          <w:tcPr>
            <w:tcW w:type="dxa" w:w="3135"/>
          </w:tcPr>
          <w:p>
            <w:r>
              <w:rPr>
                <w:sz w:val="20"/>
              </w:rPr>
              <w:t>FMS 5维雷达图 + 风险等级</w:t>
            </w:r>
          </w:p>
        </w:tc>
      </w:tr>
      <w:tr>
        <w:tc>
          <w:tcPr>
            <w:tcW w:type="dxa" w:w="3135"/>
            <w:shd w:fill="EBF0FA" w:val="clear"/>
          </w:tcPr>
          <w:p>
            <w:r>
              <w:rPr>
                <w:sz w:val="20"/>
              </w:rPr>
              <w:t>PrescriptionFlow</w:t>
            </w:r>
          </w:p>
        </w:tc>
        <w:tc>
          <w:tcPr>
            <w:tcW w:type="dxa" w:w="3135"/>
            <w:shd w:fill="EBF0FA" w:val="clear"/>
          </w:tcPr>
          <w:p>
            <w:r>
              <w:rPr>
                <w:sz w:val="20"/>
              </w:rPr>
              <w:t>步骤流程图</w:t>
            </w:r>
          </w:p>
        </w:tc>
        <w:tc>
          <w:tcPr>
            <w:tcW w:type="dxa" w:w="3135"/>
            <w:shd w:fill="EBF0FA" w:val="clear"/>
          </w:tcPr>
          <w:p>
            <w:r>
              <w:rPr>
                <w:sz w:val="20"/>
              </w:rPr>
              <w:t>处方结构(热身/强化/主训练/冷身)</w:t>
            </w:r>
          </w:p>
        </w:tc>
      </w:tr>
      <w:tr>
        <w:tc>
          <w:tcPr>
            <w:tcW w:type="dxa" w:w="3135"/>
          </w:tcPr>
          <w:p>
            <w:r>
              <w:rPr>
                <w:sz w:val="20"/>
              </w:rPr>
              <w:t>CheckinCard</w:t>
            </w:r>
          </w:p>
        </w:tc>
        <w:tc>
          <w:tcPr>
            <w:tcW w:type="dxa" w:w="3135"/>
          </w:tcPr>
          <w:p>
            <w:r>
              <w:rPr>
                <w:sz w:val="20"/>
              </w:rPr>
              <w:t>Canvas 渲染</w:t>
            </w:r>
          </w:p>
        </w:tc>
        <w:tc>
          <w:tcPr>
            <w:tcW w:type="dxa" w:w="3135"/>
          </w:tcPr>
          <w:p>
            <w:r>
              <w:rPr>
                <w:sz w:val="20"/>
              </w:rPr>
              <w:t>打卡卡片生成 + 分享</w:t>
            </w:r>
          </w:p>
        </w:tc>
      </w:tr>
      <w:tr>
        <w:tc>
          <w:tcPr>
            <w:tcW w:type="dxa" w:w="3135"/>
            <w:shd w:fill="EBF0FA" w:val="clear"/>
          </w:tcPr>
          <w:p>
            <w:r>
              <w:rPr>
                <w:sz w:val="20"/>
              </w:rPr>
              <w:t>useWebSocket (Hook)</w:t>
            </w:r>
          </w:p>
        </w:tc>
        <w:tc>
          <w:tcPr>
            <w:tcW w:type="dxa" w:w="3135"/>
            <w:shd w:fill="EBF0FA" w:val="clear"/>
          </w:tcPr>
          <w:p>
            <w:r>
              <w:rPr>
                <w:sz w:val="20"/>
              </w:rPr>
              <w:t>WebSocket API + 重连</w:t>
            </w:r>
          </w:p>
        </w:tc>
        <w:tc>
          <w:tcPr>
            <w:tcW w:type="dxa" w:w="3135"/>
            <w:shd w:fill="EBF0FA" w:val="clear"/>
          </w:tcPr>
          <w:p>
            <w:r>
              <w:rPr>
                <w:sz w:val="20"/>
              </w:rPr>
              <w:t>连接管理</w:t>
            </w:r>
          </w:p>
        </w:tc>
      </w:tr>
      <w:tr>
        <w:tc>
          <w:tcPr>
            <w:tcW w:type="dxa" w:w="3135"/>
          </w:tcPr>
          <w:p>
            <w:r>
              <w:rPr>
                <w:sz w:val="20"/>
              </w:rPr>
              <w:t>useTraining (Hook)</w:t>
            </w:r>
          </w:p>
        </w:tc>
        <w:tc>
          <w:tcPr>
            <w:tcW w:type="dxa" w:w="3135"/>
          </w:tcPr>
          <w:p>
            <w:r>
              <w:rPr>
                <w:sz w:val="20"/>
              </w:rPr>
              <w:t>状态机 + 自动保存</w:t>
            </w:r>
          </w:p>
        </w:tc>
        <w:tc>
          <w:tcPr>
            <w:tcW w:type="dxa" w:w="3135"/>
          </w:tcPr>
          <w:p>
            <w:r>
              <w:rPr>
                <w:sz w:val="20"/>
              </w:rPr>
              <w:t>训练流程状态管理</w:t>
            </w:r>
          </w:p>
        </w:tc>
      </w:tr>
    </w:tbl>
    <w:p/>
    <w:p>
      <w:pPr>
        <w:pStyle w:val="Heading2"/>
      </w:pPr>
      <w:r>
        <w:t>7.3 交互流程图</w:t>
      </w:r>
    </w:p>
    <w:p>
      <w:pPr>
        <w:pStyle w:val="Heading3"/>
      </w:pPr>
      <w:r>
        <w:t>训练者完整流程</w:t>
      </w:r>
    </w:p>
    <w:p>
      <w:pPr>
        <w:spacing w:before="40" w:after="40"/>
        <w:ind w:left="567"/>
      </w:pPr>
      <w:r>
        <w:rPr>
          <w:rFonts w:ascii="Consolas" w:hAnsi="Consolas"/>
          <w:color w:val="333333"/>
          <w:sz w:val="18"/>
        </w:rPr>
        <w:t>注册/登录 -&gt; [首次]FMS筛查(5个动作) -&gt; 5维雷达图报告</w:t>
      </w:r>
    </w:p>
    <w:p>
      <w:pPr>
        <w:spacing w:before="40" w:after="40"/>
        <w:ind w:left="567"/>
      </w:pPr>
      <w:r>
        <w:rPr>
          <w:rFonts w:ascii="Consolas" w:hAnsi="Consolas"/>
          <w:color w:val="333333"/>
          <w:sz w:val="18"/>
        </w:rPr>
        <w:t xml:space="preserve">                                         |</w:t>
      </w:r>
    </w:p>
    <w:p>
      <w:pPr>
        <w:spacing w:before="40" w:after="40"/>
        <w:ind w:left="567"/>
      </w:pPr>
      <w:r>
        <w:rPr>
          <w:rFonts w:ascii="Consolas" w:hAnsi="Consolas"/>
          <w:color w:val="333333"/>
          <w:sz w:val="18"/>
        </w:rPr>
        <w:t xml:space="preserve">                                    智能处方生成</w:t>
      </w:r>
    </w:p>
    <w:p>
      <w:pPr>
        <w:spacing w:before="40" w:after="40"/>
        <w:ind w:left="567"/>
      </w:pPr>
      <w:r>
        <w:rPr>
          <w:rFonts w:ascii="Consolas" w:hAnsi="Consolas"/>
          <w:color w:val="333333"/>
          <w:sz w:val="18"/>
        </w:rPr>
        <w:t xml:space="preserve">                                    (选择方案)</w:t>
      </w:r>
    </w:p>
    <w:p>
      <w:pPr>
        <w:spacing w:before="40" w:after="40"/>
        <w:ind w:left="567"/>
      </w:pPr>
      <w:r>
        <w:rPr>
          <w:rFonts w:ascii="Consolas" w:hAnsi="Consolas"/>
          <w:color w:val="333333"/>
          <w:sz w:val="18"/>
        </w:rPr>
        <w:t xml:space="preserve">                                         |</w:t>
      </w:r>
    </w:p>
    <w:p>
      <w:pPr>
        <w:spacing w:before="40" w:after="40"/>
        <w:ind w:left="567"/>
      </w:pPr>
      <w:r>
        <w:rPr>
          <w:rFonts w:ascii="Consolas" w:hAnsi="Consolas"/>
          <w:color w:val="333333"/>
          <w:sz w:val="18"/>
        </w:rPr>
        <w:t xml:space="preserve">                              +----------+----------+</w:t>
      </w:r>
    </w:p>
    <w:p>
      <w:pPr>
        <w:spacing w:before="40" w:after="40"/>
        <w:ind w:left="567"/>
      </w:pPr>
      <w:r>
        <w:rPr>
          <w:rFonts w:ascii="Consolas" w:hAnsi="Consolas"/>
          <w:color w:val="333333"/>
          <w:sz w:val="18"/>
        </w:rPr>
        <w:t xml:space="preserve">                              |                     |</w:t>
      </w:r>
    </w:p>
    <w:p>
      <w:pPr>
        <w:spacing w:before="40" w:after="40"/>
        <w:ind w:left="567"/>
      </w:pPr>
      <w:r>
        <w:rPr>
          <w:rFonts w:ascii="Consolas" w:hAnsi="Consolas"/>
          <w:color w:val="333333"/>
          <w:sz w:val="18"/>
        </w:rPr>
        <w:t xml:space="preserve">                         自由训练               处方跟练</w:t>
      </w:r>
    </w:p>
    <w:p>
      <w:pPr>
        <w:spacing w:before="40" w:after="40"/>
        <w:ind w:left="567"/>
      </w:pPr>
      <w:r>
        <w:rPr>
          <w:rFonts w:ascii="Consolas" w:hAnsi="Consolas"/>
          <w:color w:val="333333"/>
          <w:sz w:val="18"/>
        </w:rPr>
        <w:t xml:space="preserve">                     基础/进阶模式             按处方顺序</w:t>
      </w:r>
    </w:p>
    <w:p>
      <w:pPr>
        <w:spacing w:before="40" w:after="40"/>
        <w:ind w:left="567"/>
      </w:pPr>
      <w:r>
        <w:rPr>
          <w:rFonts w:ascii="Consolas" w:hAnsi="Consolas"/>
          <w:color w:val="333333"/>
          <w:sz w:val="18"/>
        </w:rPr>
        <w:t xml:space="preserve">                              |                     |</w:t>
      </w:r>
    </w:p>
    <w:p>
      <w:pPr>
        <w:spacing w:before="40" w:after="40"/>
        <w:ind w:left="567"/>
      </w:pPr>
      <w:r>
        <w:rPr>
          <w:rFonts w:ascii="Consolas" w:hAnsi="Consolas"/>
          <w:color w:val="333333"/>
          <w:sz w:val="18"/>
        </w:rPr>
        <w:t xml:space="preserve">                              +----------+----------+</w:t>
      </w:r>
    </w:p>
    <w:p>
      <w:pPr>
        <w:spacing w:before="40" w:after="40"/>
        <w:ind w:left="567"/>
      </w:pPr>
      <w:r>
        <w:rPr>
          <w:rFonts w:ascii="Consolas" w:hAnsi="Consolas"/>
          <w:color w:val="333333"/>
          <w:sz w:val="18"/>
        </w:rPr>
        <w:t xml:space="preserve">                                         |</w:t>
      </w:r>
    </w:p>
    <w:p>
      <w:pPr>
        <w:spacing w:before="40" w:after="40"/>
        <w:ind w:left="567"/>
      </w:pPr>
      <w:r>
        <w:rPr>
          <w:rFonts w:ascii="Consolas" w:hAnsi="Consolas"/>
          <w:color w:val="333333"/>
          <w:sz w:val="18"/>
        </w:rPr>
        <w:t xml:space="preserve">                                    打卡卡片</w:t>
      </w:r>
    </w:p>
    <w:p>
      <w:pPr>
        <w:spacing w:before="40" w:after="40"/>
        <w:ind w:left="567"/>
      </w:pPr>
      <w:r>
        <w:rPr>
          <w:rFonts w:ascii="Consolas" w:hAnsi="Consolas"/>
          <w:color w:val="333333"/>
          <w:sz w:val="18"/>
        </w:rPr>
        <w:t xml:space="preserve">                                         |</w:t>
      </w:r>
    </w:p>
    <w:p>
      <w:pPr>
        <w:spacing w:before="40" w:after="40"/>
        <w:ind w:left="567"/>
      </w:pPr>
      <w:r>
        <w:rPr>
          <w:rFonts w:ascii="Consolas" w:hAnsi="Consolas"/>
          <w:color w:val="333333"/>
          <w:sz w:val="18"/>
        </w:rPr>
        <w:t xml:space="preserve">                                    训练记录/统计</w:t>
      </w:r>
    </w:p>
    <w:p>
      <w:r>
        <w:br w:type="page"/>
      </w:r>
    </w:p>
    <w:p>
      <w:pPr>
        <w:pStyle w:val="Heading1"/>
      </w:pPr>
      <w:r>
        <w:t>八、实施计划</w:t>
      </w:r>
    </w:p>
    <w:p>
      <w:pPr>
        <w:pStyle w:val="Heading2"/>
      </w:pPr>
      <w:r>
        <w:t>8.1 迭代阶段</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56DB" w:val="clear"/>
          </w:tcPr>
          <w:p>
            <w:pPr>
              <w:jc w:val="center"/>
            </w:pPr>
            <w:r>
              <w:rPr>
                <w:b/>
                <w:color w:val="FFFFFF"/>
                <w:sz w:val="20"/>
              </w:rPr>
              <w:t>阶段</w:t>
            </w:r>
          </w:p>
        </w:tc>
        <w:tc>
          <w:tcPr>
            <w:tcW w:type="dxa" w:w="2351"/>
            <w:shd w:fill="1A56DB" w:val="clear"/>
          </w:tcPr>
          <w:p>
            <w:pPr>
              <w:jc w:val="center"/>
            </w:pPr>
            <w:r>
              <w:rPr>
                <w:b/>
                <w:color w:val="FFFFFF"/>
                <w:sz w:val="20"/>
              </w:rPr>
              <w:t>名称</w:t>
            </w:r>
          </w:p>
        </w:tc>
        <w:tc>
          <w:tcPr>
            <w:tcW w:type="dxa" w:w="2351"/>
            <w:shd w:fill="1A56DB" w:val="clear"/>
          </w:tcPr>
          <w:p>
            <w:pPr>
              <w:jc w:val="center"/>
            </w:pPr>
            <w:r>
              <w:rPr>
                <w:b/>
                <w:color w:val="FFFFFF"/>
                <w:sz w:val="20"/>
              </w:rPr>
              <w:t>工期</w:t>
            </w:r>
          </w:p>
        </w:tc>
        <w:tc>
          <w:tcPr>
            <w:tcW w:type="dxa" w:w="2351"/>
            <w:shd w:fill="1A56DB" w:val="clear"/>
          </w:tcPr>
          <w:p>
            <w:pPr>
              <w:jc w:val="center"/>
            </w:pPr>
            <w:r>
              <w:rPr>
                <w:b/>
                <w:color w:val="FFFFFF"/>
                <w:sz w:val="20"/>
              </w:rPr>
              <w:t>核心内容</w:t>
            </w:r>
          </w:p>
        </w:tc>
      </w:tr>
      <w:tr>
        <w:tc>
          <w:tcPr>
            <w:tcW w:type="dxa" w:w="2351"/>
          </w:tcPr>
          <w:p>
            <w:r>
              <w:rPr>
                <w:sz w:val="20"/>
              </w:rPr>
              <w:t>P1</w:t>
            </w:r>
          </w:p>
        </w:tc>
        <w:tc>
          <w:tcPr>
            <w:tcW w:type="dxa" w:w="2351"/>
          </w:tcPr>
          <w:p>
            <w:r>
              <w:rPr>
                <w:sz w:val="20"/>
              </w:rPr>
              <w:t>姿态分析核心</w:t>
            </w:r>
          </w:p>
        </w:tc>
        <w:tc>
          <w:tcPr>
            <w:tcW w:type="dxa" w:w="2351"/>
          </w:tcPr>
          <w:p>
            <w:r>
              <w:rPr>
                <w:sz w:val="20"/>
              </w:rPr>
              <w:t>2-3天</w:t>
            </w:r>
          </w:p>
        </w:tc>
        <w:tc>
          <w:tcPr>
            <w:tcW w:type="dxa" w:w="2351"/>
          </w:tcPr>
          <w:p>
            <w:r>
              <w:rPr>
                <w:sz w:val="20"/>
              </w:rPr>
              <w:t>关节角度计算、双模式评分引擎</w:t>
            </w:r>
          </w:p>
        </w:tc>
      </w:tr>
      <w:tr>
        <w:tc>
          <w:tcPr>
            <w:tcW w:type="dxa" w:w="2351"/>
            <w:shd w:fill="EBF0FA" w:val="clear"/>
          </w:tcPr>
          <w:p>
            <w:r>
              <w:rPr>
                <w:sz w:val="20"/>
              </w:rPr>
              <w:t>P2</w:t>
            </w:r>
          </w:p>
        </w:tc>
        <w:tc>
          <w:tcPr>
            <w:tcW w:type="dxa" w:w="2351"/>
            <w:shd w:fill="EBF0FA" w:val="clear"/>
          </w:tcPr>
          <w:p>
            <w:r>
              <w:rPr>
                <w:sz w:val="20"/>
              </w:rPr>
              <w:t>动作识别引擎</w:t>
            </w:r>
          </w:p>
        </w:tc>
        <w:tc>
          <w:tcPr>
            <w:tcW w:type="dxa" w:w="2351"/>
            <w:shd w:fill="EBF0FA" w:val="clear"/>
          </w:tcPr>
          <w:p>
            <w:r>
              <w:rPr>
                <w:sz w:val="20"/>
              </w:rPr>
              <w:t>3-4天</w:t>
            </w:r>
          </w:p>
        </w:tc>
        <w:tc>
          <w:tcPr>
            <w:tcW w:type="dxa" w:w="2351"/>
            <w:shd w:fill="EBF0FA" w:val="clear"/>
          </w:tcPr>
          <w:p>
            <w:r>
              <w:rPr>
                <w:sz w:val="20"/>
              </w:rPr>
              <w:t>4训练动作 + 5 FMS测试动作 + FSM框架</w:t>
            </w:r>
          </w:p>
        </w:tc>
      </w:tr>
      <w:tr>
        <w:tc>
          <w:tcPr>
            <w:tcW w:type="dxa" w:w="2351"/>
          </w:tcPr>
          <w:p>
            <w:r>
              <w:rPr>
                <w:sz w:val="20"/>
              </w:rPr>
              <w:t>P3</w:t>
            </w:r>
          </w:p>
        </w:tc>
        <w:tc>
          <w:tcPr>
            <w:tcW w:type="dxa" w:w="2351"/>
          </w:tcPr>
          <w:p>
            <w:r>
              <w:rPr>
                <w:sz w:val="20"/>
              </w:rPr>
              <w:t>FMS 筛查系统</w:t>
            </w:r>
          </w:p>
        </w:tc>
        <w:tc>
          <w:tcPr>
            <w:tcW w:type="dxa" w:w="2351"/>
          </w:tcPr>
          <w:p>
            <w:r>
              <w:rPr>
                <w:sz w:val="20"/>
              </w:rPr>
              <w:t>2-3天</w:t>
            </w:r>
          </w:p>
        </w:tc>
        <w:tc>
          <w:tcPr>
            <w:tcW w:type="dxa" w:w="2351"/>
          </w:tcPr>
          <w:p>
            <w:r>
              <w:rPr>
                <w:sz w:val="20"/>
              </w:rPr>
              <w:t>5测试动作评估、雷达图生成、问题标签提取</w:t>
            </w:r>
          </w:p>
        </w:tc>
      </w:tr>
      <w:tr>
        <w:tc>
          <w:tcPr>
            <w:tcW w:type="dxa" w:w="2351"/>
            <w:shd w:fill="EBF0FA" w:val="clear"/>
          </w:tcPr>
          <w:p>
            <w:r>
              <w:rPr>
                <w:sz w:val="20"/>
              </w:rPr>
              <w:t>P4</w:t>
            </w:r>
          </w:p>
        </w:tc>
        <w:tc>
          <w:tcPr>
            <w:tcW w:type="dxa" w:w="2351"/>
            <w:shd w:fill="EBF0FA" w:val="clear"/>
          </w:tcPr>
          <w:p>
            <w:r>
              <w:rPr>
                <w:sz w:val="20"/>
              </w:rPr>
              <w:t>智能处方引擎</w:t>
            </w:r>
          </w:p>
        </w:tc>
        <w:tc>
          <w:tcPr>
            <w:tcW w:type="dxa" w:w="2351"/>
            <w:shd w:fill="EBF0FA" w:val="clear"/>
          </w:tcPr>
          <w:p>
            <w:r>
              <w:rPr>
                <w:sz w:val="20"/>
              </w:rPr>
              <w:t>2天</w:t>
            </w:r>
          </w:p>
        </w:tc>
        <w:tc>
          <w:tcPr>
            <w:tcW w:type="dxa" w:w="2351"/>
            <w:shd w:fill="EBF0FA" w:val="clear"/>
          </w:tcPr>
          <w:p>
            <w:r>
              <w:rPr>
                <w:sz w:val="20"/>
              </w:rPr>
              <w:t>规则映射引擎、处方组装、锁定机制</w:t>
            </w:r>
          </w:p>
        </w:tc>
      </w:tr>
      <w:tr>
        <w:tc>
          <w:tcPr>
            <w:tcW w:type="dxa" w:w="2351"/>
          </w:tcPr>
          <w:p>
            <w:r>
              <w:rPr>
                <w:sz w:val="20"/>
              </w:rPr>
              <w:t>P5</w:t>
            </w:r>
          </w:p>
        </w:tc>
        <w:tc>
          <w:tcPr>
            <w:tcW w:type="dxa" w:w="2351"/>
          </w:tcPr>
          <w:p>
            <w:r>
              <w:rPr>
                <w:sz w:val="20"/>
              </w:rPr>
              <w:t>后端 API</w:t>
            </w:r>
          </w:p>
        </w:tc>
        <w:tc>
          <w:tcPr>
            <w:tcW w:type="dxa" w:w="2351"/>
          </w:tcPr>
          <w:p>
            <w:r>
              <w:rPr>
                <w:sz w:val="20"/>
              </w:rPr>
              <w:t>3-4天</w:t>
            </w:r>
          </w:p>
        </w:tc>
        <w:tc>
          <w:tcPr>
            <w:tcW w:type="dxa" w:w="2351"/>
          </w:tcPr>
          <w:p>
            <w:r>
              <w:rPr>
                <w:sz w:val="20"/>
              </w:rPr>
              <w:t>全部 REST + WS 接口、12张数据库模型</w:t>
            </w:r>
          </w:p>
        </w:tc>
      </w:tr>
      <w:tr>
        <w:tc>
          <w:tcPr>
            <w:tcW w:type="dxa" w:w="2351"/>
            <w:shd w:fill="EBF0FA" w:val="clear"/>
          </w:tcPr>
          <w:p>
            <w:r>
              <w:rPr>
                <w:sz w:val="20"/>
              </w:rPr>
              <w:t>P6</w:t>
            </w:r>
          </w:p>
        </w:tc>
        <w:tc>
          <w:tcPr>
            <w:tcW w:type="dxa" w:w="2351"/>
            <w:shd w:fill="EBF0FA" w:val="clear"/>
          </w:tcPr>
          <w:p>
            <w:r>
              <w:rPr>
                <w:sz w:val="20"/>
              </w:rPr>
              <w:t>前端开发</w:t>
            </w:r>
          </w:p>
        </w:tc>
        <w:tc>
          <w:tcPr>
            <w:tcW w:type="dxa" w:w="2351"/>
            <w:shd w:fill="EBF0FA" w:val="clear"/>
          </w:tcPr>
          <w:p>
            <w:r>
              <w:rPr>
                <w:sz w:val="20"/>
              </w:rPr>
              <w:t>5-6天</w:t>
            </w:r>
          </w:p>
        </w:tc>
        <w:tc>
          <w:tcPr>
            <w:tcW w:type="dxa" w:w="2351"/>
            <w:shd w:fill="EBF0FA" w:val="clear"/>
          </w:tcPr>
          <w:p>
            <w:r>
              <w:rPr>
                <w:sz w:val="20"/>
              </w:rPr>
              <w:t>训练/FMS/处方/打卡/管理全页面</w:t>
            </w:r>
          </w:p>
        </w:tc>
      </w:tr>
      <w:tr>
        <w:tc>
          <w:tcPr>
            <w:tcW w:type="dxa" w:w="2351"/>
          </w:tcPr>
          <w:p>
            <w:r>
              <w:rPr>
                <w:sz w:val="20"/>
              </w:rPr>
              <w:t>P7</w:t>
            </w:r>
          </w:p>
        </w:tc>
        <w:tc>
          <w:tcPr>
            <w:tcW w:type="dxa" w:w="2351"/>
          </w:tcPr>
          <w:p>
            <w:r>
              <w:rPr>
                <w:sz w:val="20"/>
              </w:rPr>
              <w:t>周期适配 + 打卡</w:t>
            </w:r>
          </w:p>
        </w:tc>
        <w:tc>
          <w:tcPr>
            <w:tcW w:type="dxa" w:w="2351"/>
          </w:tcPr>
          <w:p>
            <w:r>
              <w:rPr>
                <w:sz w:val="20"/>
              </w:rPr>
              <w:t>1-2天</w:t>
            </w:r>
          </w:p>
        </w:tc>
        <w:tc>
          <w:tcPr>
            <w:tcW w:type="dxa" w:w="2351"/>
          </w:tcPr>
          <w:p>
            <w:r>
              <w:rPr>
                <w:sz w:val="20"/>
              </w:rPr>
              <w:t>生理周期逻辑、Canvas 打卡卡</w:t>
            </w:r>
          </w:p>
        </w:tc>
      </w:tr>
      <w:tr>
        <w:tc>
          <w:tcPr>
            <w:tcW w:type="dxa" w:w="2351"/>
            <w:shd w:fill="EBF0FA" w:val="clear"/>
          </w:tcPr>
          <w:p>
            <w:r>
              <w:rPr>
                <w:sz w:val="20"/>
              </w:rPr>
              <w:t>P8</w:t>
            </w:r>
          </w:p>
        </w:tc>
        <w:tc>
          <w:tcPr>
            <w:tcW w:type="dxa" w:w="2351"/>
            <w:shd w:fill="EBF0FA" w:val="clear"/>
          </w:tcPr>
          <w:p>
            <w:r>
              <w:rPr>
                <w:sz w:val="20"/>
              </w:rPr>
              <w:t>联调测试</w:t>
            </w:r>
          </w:p>
        </w:tc>
        <w:tc>
          <w:tcPr>
            <w:tcW w:type="dxa" w:w="2351"/>
            <w:shd w:fill="EBF0FA" w:val="clear"/>
          </w:tcPr>
          <w:p>
            <w:r>
              <w:rPr>
                <w:sz w:val="20"/>
              </w:rPr>
              <w:t>2-3天</w:t>
            </w:r>
          </w:p>
        </w:tc>
        <w:tc>
          <w:tcPr>
            <w:tcW w:type="dxa" w:w="2351"/>
            <w:shd w:fill="EBF0FA" w:val="clear"/>
          </w:tcPr>
          <w:p>
            <w:r>
              <w:rPr>
                <w:sz w:val="20"/>
              </w:rPr>
              <w:t>全链路端到端测试、性能优化</w:t>
            </w:r>
          </w:p>
        </w:tc>
      </w:tr>
    </w:tbl>
    <w:p/>
    <w:p>
      <w:pPr>
        <w:pStyle w:val="Heading2"/>
      </w:pPr>
      <w:r>
        <w:t>8.2 里程碑</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56DB" w:val="clear"/>
          </w:tcPr>
          <w:p>
            <w:pPr>
              <w:jc w:val="center"/>
            </w:pPr>
            <w:r>
              <w:rPr>
                <w:b/>
                <w:color w:val="FFFFFF"/>
                <w:sz w:val="20"/>
              </w:rPr>
              <w:t>里程碑</w:t>
            </w:r>
          </w:p>
        </w:tc>
        <w:tc>
          <w:tcPr>
            <w:tcW w:type="dxa" w:w="2351"/>
            <w:shd w:fill="1A56DB" w:val="clear"/>
          </w:tcPr>
          <w:p>
            <w:pPr>
              <w:jc w:val="center"/>
            </w:pPr>
            <w:r>
              <w:rPr>
                <w:b/>
                <w:color w:val="FFFFFF"/>
                <w:sz w:val="20"/>
              </w:rPr>
              <w:t>对应阶段</w:t>
            </w:r>
          </w:p>
        </w:tc>
        <w:tc>
          <w:tcPr>
            <w:tcW w:type="dxa" w:w="2351"/>
            <w:shd w:fill="1A56DB" w:val="clear"/>
          </w:tcPr>
          <w:p>
            <w:pPr>
              <w:jc w:val="center"/>
            </w:pPr>
            <w:r>
              <w:rPr>
                <w:b/>
                <w:color w:val="FFFFFF"/>
                <w:sz w:val="20"/>
              </w:rPr>
              <w:t>交付物</w:t>
            </w:r>
          </w:p>
        </w:tc>
        <w:tc>
          <w:tcPr>
            <w:tcW w:type="dxa" w:w="2351"/>
            <w:shd w:fill="1A56DB" w:val="clear"/>
          </w:tcPr>
          <w:p>
            <w:pPr>
              <w:jc w:val="center"/>
            </w:pPr>
            <w:r>
              <w:rPr>
                <w:b/>
                <w:color w:val="FFFFFF"/>
                <w:sz w:val="20"/>
              </w:rPr>
              <w:t>验证标准</w:t>
            </w:r>
          </w:p>
        </w:tc>
      </w:tr>
      <w:tr>
        <w:tc>
          <w:tcPr>
            <w:tcW w:type="dxa" w:w="2351"/>
          </w:tcPr>
          <w:p>
            <w:r>
              <w:rPr>
                <w:sz w:val="20"/>
              </w:rPr>
              <w:t>M1</w:t>
            </w:r>
          </w:p>
        </w:tc>
        <w:tc>
          <w:tcPr>
            <w:tcW w:type="dxa" w:w="2351"/>
          </w:tcPr>
          <w:p>
            <w:r>
              <w:rPr>
                <w:sz w:val="20"/>
              </w:rPr>
              <w:t>P1</w:t>
            </w:r>
          </w:p>
        </w:tc>
        <w:tc>
          <w:tcPr>
            <w:tcW w:type="dxa" w:w="2351"/>
          </w:tcPr>
          <w:p>
            <w:r>
              <w:rPr>
                <w:sz w:val="20"/>
              </w:rPr>
              <w:t>角度计算+评分</w:t>
            </w:r>
          </w:p>
        </w:tc>
        <w:tc>
          <w:tcPr>
            <w:tcW w:type="dxa" w:w="2351"/>
          </w:tcPr>
          <w:p>
            <w:r>
              <w:rPr>
                <w:sz w:val="20"/>
              </w:rPr>
              <w:t>肘膝髋角度误差 &lt; 5度</w:t>
            </w:r>
          </w:p>
        </w:tc>
      </w:tr>
      <w:tr>
        <w:tc>
          <w:tcPr>
            <w:tcW w:type="dxa" w:w="2351"/>
            <w:shd w:fill="EBF0FA" w:val="clear"/>
          </w:tcPr>
          <w:p>
            <w:r>
              <w:rPr>
                <w:sz w:val="20"/>
              </w:rPr>
              <w:t>M2</w:t>
            </w:r>
          </w:p>
        </w:tc>
        <w:tc>
          <w:tcPr>
            <w:tcW w:type="dxa" w:w="2351"/>
            <w:shd w:fill="EBF0FA" w:val="clear"/>
          </w:tcPr>
          <w:p>
            <w:r>
              <w:rPr>
                <w:sz w:val="20"/>
              </w:rPr>
              <w:t>P2</w:t>
            </w:r>
          </w:p>
        </w:tc>
        <w:tc>
          <w:tcPr>
            <w:tcW w:type="dxa" w:w="2351"/>
            <w:shd w:fill="EBF0FA" w:val="clear"/>
          </w:tcPr>
          <w:p>
            <w:r>
              <w:rPr>
                <w:sz w:val="20"/>
              </w:rPr>
              <w:t>9个动作识别器</w:t>
            </w:r>
          </w:p>
        </w:tc>
        <w:tc>
          <w:tcPr>
            <w:tcW w:type="dxa" w:w="2351"/>
            <w:shd w:fill="EBF0FA" w:val="clear"/>
          </w:tcPr>
          <w:p>
            <w:r>
              <w:rPr>
                <w:sz w:val="20"/>
              </w:rPr>
              <w:t>深蹲计数准确率 &gt; 90%</w:t>
            </w:r>
          </w:p>
        </w:tc>
      </w:tr>
      <w:tr>
        <w:tc>
          <w:tcPr>
            <w:tcW w:type="dxa" w:w="2351"/>
          </w:tcPr>
          <w:p>
            <w:r>
              <w:rPr>
                <w:sz w:val="20"/>
              </w:rPr>
              <w:t>M3</w:t>
            </w:r>
          </w:p>
        </w:tc>
        <w:tc>
          <w:tcPr>
            <w:tcW w:type="dxa" w:w="2351"/>
          </w:tcPr>
          <w:p>
            <w:r>
              <w:rPr>
                <w:sz w:val="20"/>
              </w:rPr>
              <w:t>P3</w:t>
            </w:r>
          </w:p>
        </w:tc>
        <w:tc>
          <w:tcPr>
            <w:tcW w:type="dxa" w:w="2351"/>
          </w:tcPr>
          <w:p>
            <w:r>
              <w:rPr>
                <w:sz w:val="20"/>
              </w:rPr>
              <w:t>FMS筛查系统</w:t>
            </w:r>
          </w:p>
        </w:tc>
        <w:tc>
          <w:tcPr>
            <w:tcW w:type="dxa" w:w="2351"/>
          </w:tcPr>
          <w:p>
            <w:r>
              <w:rPr>
                <w:sz w:val="20"/>
              </w:rPr>
              <w:t>5维雷达图 + 标签提取正常</w:t>
            </w:r>
          </w:p>
        </w:tc>
      </w:tr>
      <w:tr>
        <w:tc>
          <w:tcPr>
            <w:tcW w:type="dxa" w:w="2351"/>
            <w:shd w:fill="EBF0FA" w:val="clear"/>
          </w:tcPr>
          <w:p>
            <w:r>
              <w:rPr>
                <w:sz w:val="20"/>
              </w:rPr>
              <w:t>M4</w:t>
            </w:r>
          </w:p>
        </w:tc>
        <w:tc>
          <w:tcPr>
            <w:tcW w:type="dxa" w:w="2351"/>
            <w:shd w:fill="EBF0FA" w:val="clear"/>
          </w:tcPr>
          <w:p>
            <w:r>
              <w:rPr>
                <w:sz w:val="20"/>
              </w:rPr>
              <w:t>P4</w:t>
            </w:r>
          </w:p>
        </w:tc>
        <w:tc>
          <w:tcPr>
            <w:tcW w:type="dxa" w:w="2351"/>
            <w:shd w:fill="EBF0FA" w:val="clear"/>
          </w:tcPr>
          <w:p>
            <w:r>
              <w:rPr>
                <w:sz w:val="20"/>
              </w:rPr>
              <w:t>处方引擎</w:t>
            </w:r>
          </w:p>
        </w:tc>
        <w:tc>
          <w:tcPr>
            <w:tcW w:type="dxa" w:w="2351"/>
            <w:shd w:fill="EBF0FA" w:val="clear"/>
          </w:tcPr>
          <w:p>
            <w:r>
              <w:rPr>
                <w:sz w:val="20"/>
              </w:rPr>
              <w:t>处方生成+锁定逻辑正确</w:t>
            </w:r>
          </w:p>
        </w:tc>
      </w:tr>
      <w:tr>
        <w:tc>
          <w:tcPr>
            <w:tcW w:type="dxa" w:w="2351"/>
          </w:tcPr>
          <w:p>
            <w:r>
              <w:rPr>
                <w:sz w:val="20"/>
              </w:rPr>
              <w:t>M5</w:t>
            </w:r>
          </w:p>
        </w:tc>
        <w:tc>
          <w:tcPr>
            <w:tcW w:type="dxa" w:w="2351"/>
          </w:tcPr>
          <w:p>
            <w:r>
              <w:rPr>
                <w:sz w:val="20"/>
              </w:rPr>
              <w:t>P5</w:t>
            </w:r>
          </w:p>
        </w:tc>
        <w:tc>
          <w:tcPr>
            <w:tcW w:type="dxa" w:w="2351"/>
          </w:tcPr>
          <w:p>
            <w:r>
              <w:rPr>
                <w:sz w:val="20"/>
              </w:rPr>
              <w:t>后端API</w:t>
            </w:r>
          </w:p>
        </w:tc>
        <w:tc>
          <w:tcPr>
            <w:tcW w:type="dxa" w:w="2351"/>
          </w:tcPr>
          <w:p>
            <w:r>
              <w:rPr>
                <w:sz w:val="20"/>
              </w:rPr>
              <w:t>全部接口通过Postman测试</w:t>
            </w:r>
          </w:p>
        </w:tc>
      </w:tr>
      <w:tr>
        <w:tc>
          <w:tcPr>
            <w:tcW w:type="dxa" w:w="2351"/>
            <w:shd w:fill="EBF0FA" w:val="clear"/>
          </w:tcPr>
          <w:p>
            <w:r>
              <w:rPr>
                <w:sz w:val="20"/>
              </w:rPr>
              <w:t>M6</w:t>
            </w:r>
          </w:p>
        </w:tc>
        <w:tc>
          <w:tcPr>
            <w:tcW w:type="dxa" w:w="2351"/>
            <w:shd w:fill="EBF0FA" w:val="clear"/>
          </w:tcPr>
          <w:p>
            <w:r>
              <w:rPr>
                <w:sz w:val="20"/>
              </w:rPr>
              <w:t>P6</w:t>
            </w:r>
          </w:p>
        </w:tc>
        <w:tc>
          <w:tcPr>
            <w:tcW w:type="dxa" w:w="2351"/>
            <w:shd w:fill="EBF0FA" w:val="clear"/>
          </w:tcPr>
          <w:p>
            <w:r>
              <w:rPr>
                <w:sz w:val="20"/>
              </w:rPr>
              <w:t>前端页面</w:t>
            </w:r>
          </w:p>
        </w:tc>
        <w:tc>
          <w:tcPr>
            <w:tcW w:type="dxa" w:w="2351"/>
            <w:shd w:fill="EBF0FA" w:val="clear"/>
          </w:tcPr>
          <w:p>
            <w:r>
              <w:rPr>
                <w:sz w:val="20"/>
              </w:rPr>
              <w:t>训练/FMS/处方端到端打通</w:t>
            </w:r>
          </w:p>
        </w:tc>
      </w:tr>
      <w:tr>
        <w:tc>
          <w:tcPr>
            <w:tcW w:type="dxa" w:w="2351"/>
          </w:tcPr>
          <w:p>
            <w:r>
              <w:rPr>
                <w:sz w:val="20"/>
              </w:rPr>
              <w:t>M7</w:t>
            </w:r>
          </w:p>
        </w:tc>
        <w:tc>
          <w:tcPr>
            <w:tcW w:type="dxa" w:w="2351"/>
          </w:tcPr>
          <w:p>
            <w:r>
              <w:rPr>
                <w:sz w:val="20"/>
              </w:rPr>
              <w:t>P7</w:t>
            </w:r>
          </w:p>
        </w:tc>
        <w:tc>
          <w:tcPr>
            <w:tcW w:type="dxa" w:w="2351"/>
          </w:tcPr>
          <w:p>
            <w:r>
              <w:rPr>
                <w:sz w:val="20"/>
              </w:rPr>
              <w:t>周期适配+打卡</w:t>
            </w:r>
          </w:p>
        </w:tc>
        <w:tc>
          <w:tcPr>
            <w:tcW w:type="dxa" w:w="2351"/>
          </w:tcPr>
          <w:p>
            <w:r>
              <w:rPr>
                <w:sz w:val="20"/>
              </w:rPr>
              <w:t>周期调节正确+卡片可分享</w:t>
            </w:r>
          </w:p>
        </w:tc>
      </w:tr>
      <w:tr>
        <w:tc>
          <w:tcPr>
            <w:tcW w:type="dxa" w:w="2351"/>
            <w:shd w:fill="EBF0FA" w:val="clear"/>
          </w:tcPr>
          <w:p>
            <w:r>
              <w:rPr>
                <w:sz w:val="20"/>
              </w:rPr>
              <w:t>M8</w:t>
            </w:r>
          </w:p>
        </w:tc>
        <w:tc>
          <w:tcPr>
            <w:tcW w:type="dxa" w:w="2351"/>
            <w:shd w:fill="EBF0FA" w:val="clear"/>
          </w:tcPr>
          <w:p>
            <w:r>
              <w:rPr>
                <w:sz w:val="20"/>
              </w:rPr>
              <w:t>P8</w:t>
            </w:r>
          </w:p>
        </w:tc>
        <w:tc>
          <w:tcPr>
            <w:tcW w:type="dxa" w:w="2351"/>
            <w:shd w:fill="EBF0FA" w:val="clear"/>
          </w:tcPr>
          <w:p>
            <w:r>
              <w:rPr>
                <w:sz w:val="20"/>
              </w:rPr>
              <w:t>集成系统</w:t>
            </w:r>
          </w:p>
        </w:tc>
        <w:tc>
          <w:tcPr>
            <w:tcW w:type="dxa" w:w="2351"/>
            <w:shd w:fill="EBF0FA" w:val="clear"/>
          </w:tcPr>
          <w:p>
            <w:r>
              <w:rPr>
                <w:sz w:val="20"/>
              </w:rPr>
              <w:t>帧率 &gt;= 25fps, 延迟 &lt; 200ms</w:t>
            </w:r>
          </w:p>
        </w:tc>
      </w:tr>
    </w:tbl>
    <w:p/>
    <w:p>
      <w:r>
        <w:br w:type="page"/>
      </w:r>
    </w:p>
    <w:p>
      <w:pPr>
        <w:pStyle w:val="Heading1"/>
      </w:pPr>
      <w:r>
        <w:t>九、验收标准</w:t>
      </w:r>
    </w:p>
    <w:p>
      <w:pPr>
        <w:pStyle w:val="Heading2"/>
      </w:pPr>
      <w:r>
        <w:t>9.1 功能验收标准 (A类 - 必须满足)</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56DB" w:val="clear"/>
          </w:tcPr>
          <w:p>
            <w:pPr>
              <w:jc w:val="center"/>
            </w:pPr>
            <w:r>
              <w:rPr>
                <w:b/>
                <w:color w:val="FFFFFF"/>
                <w:sz w:val="20"/>
              </w:rPr>
              <w:t>编号</w:t>
            </w:r>
          </w:p>
        </w:tc>
        <w:tc>
          <w:tcPr>
            <w:tcW w:type="dxa" w:w="3135"/>
            <w:shd w:fill="1A56DB" w:val="clear"/>
          </w:tcPr>
          <w:p>
            <w:pPr>
              <w:jc w:val="center"/>
            </w:pPr>
            <w:r>
              <w:rPr>
                <w:b/>
                <w:color w:val="FFFFFF"/>
                <w:sz w:val="20"/>
              </w:rPr>
              <w:t>标准</w:t>
            </w:r>
          </w:p>
        </w:tc>
        <w:tc>
          <w:tcPr>
            <w:tcW w:type="dxa" w:w="3135"/>
            <w:shd w:fill="1A56DB" w:val="clear"/>
          </w:tcPr>
          <w:p>
            <w:pPr>
              <w:jc w:val="center"/>
            </w:pPr>
            <w:r>
              <w:rPr>
                <w:b/>
                <w:color w:val="FFFFFF"/>
                <w:sz w:val="20"/>
              </w:rPr>
              <w:t>验收方式</w:t>
            </w:r>
          </w:p>
        </w:tc>
      </w:tr>
      <w:tr>
        <w:tc>
          <w:tcPr>
            <w:tcW w:type="dxa" w:w="3135"/>
          </w:tcPr>
          <w:p>
            <w:r>
              <w:rPr>
                <w:sz w:val="20"/>
              </w:rPr>
              <w:t>F1</w:t>
            </w:r>
          </w:p>
        </w:tc>
        <w:tc>
          <w:tcPr>
            <w:tcW w:type="dxa" w:w="3135"/>
          </w:tcPr>
          <w:p>
            <w:r>
              <w:rPr>
                <w:sz w:val="20"/>
              </w:rPr>
              <w:t>支持图像、视频、摄像头三种输入</w:t>
            </w:r>
          </w:p>
        </w:tc>
        <w:tc>
          <w:tcPr>
            <w:tcW w:type="dxa" w:w="3135"/>
          </w:tcPr>
          <w:p>
            <w:r>
              <w:rPr>
                <w:sz w:val="20"/>
              </w:rPr>
              <w:t>功能测试</w:t>
            </w:r>
          </w:p>
        </w:tc>
      </w:tr>
      <w:tr>
        <w:tc>
          <w:tcPr>
            <w:tcW w:type="dxa" w:w="3135"/>
            <w:shd w:fill="EBF0FA" w:val="clear"/>
          </w:tcPr>
          <w:p>
            <w:r>
              <w:rPr>
                <w:sz w:val="20"/>
              </w:rPr>
              <w:t>F2</w:t>
            </w:r>
          </w:p>
        </w:tc>
        <w:tc>
          <w:tcPr>
            <w:tcW w:type="dxa" w:w="3135"/>
            <w:shd w:fill="EBF0FA" w:val="clear"/>
          </w:tcPr>
          <w:p>
            <w:r>
              <w:rPr>
                <w:sz w:val="20"/>
              </w:rPr>
              <w:t>准确检测人体 17 个关键点</w:t>
            </w:r>
          </w:p>
        </w:tc>
        <w:tc>
          <w:tcPr>
            <w:tcW w:type="dxa" w:w="3135"/>
            <w:shd w:fill="EBF0FA" w:val="clear"/>
          </w:tcPr>
          <w:p>
            <w:r>
              <w:rPr>
                <w:sz w:val="20"/>
              </w:rPr>
              <w:t>准确率 &gt;= 95%</w:t>
            </w:r>
          </w:p>
        </w:tc>
      </w:tr>
      <w:tr>
        <w:tc>
          <w:tcPr>
            <w:tcW w:type="dxa" w:w="3135"/>
          </w:tcPr>
          <w:p>
            <w:r>
              <w:rPr>
                <w:sz w:val="20"/>
              </w:rPr>
              <w:t>F3</w:t>
            </w:r>
          </w:p>
        </w:tc>
        <w:tc>
          <w:tcPr>
            <w:tcW w:type="dxa" w:w="3135"/>
          </w:tcPr>
          <w:p>
            <w:r>
              <w:rPr>
                <w:sz w:val="20"/>
              </w:rPr>
              <w:t>支持深蹲、俯卧撑、开合跳、平板支撑 4 种训练动作</w:t>
            </w:r>
          </w:p>
        </w:tc>
        <w:tc>
          <w:tcPr>
            <w:tcW w:type="dxa" w:w="3135"/>
          </w:tcPr>
          <w:p>
            <w:r>
              <w:rPr>
                <w:sz w:val="20"/>
              </w:rPr>
              <w:t>识别准确率 &gt;= 90%</w:t>
            </w:r>
          </w:p>
        </w:tc>
      </w:tr>
      <w:tr>
        <w:tc>
          <w:tcPr>
            <w:tcW w:type="dxa" w:w="3135"/>
            <w:shd w:fill="EBF0FA" w:val="clear"/>
          </w:tcPr>
          <w:p>
            <w:r>
              <w:rPr>
                <w:sz w:val="20"/>
              </w:rPr>
              <w:t>F4</w:t>
            </w:r>
          </w:p>
        </w:tc>
        <w:tc>
          <w:tcPr>
            <w:tcW w:type="dxa" w:w="3135"/>
            <w:shd w:fill="EBF0FA" w:val="clear"/>
          </w:tcPr>
          <w:p>
            <w:r>
              <w:rPr>
                <w:sz w:val="20"/>
              </w:rPr>
              <w:t>支持 FMS 5 个测试动作筛查</w:t>
            </w:r>
          </w:p>
        </w:tc>
        <w:tc>
          <w:tcPr>
            <w:tcW w:type="dxa" w:w="3135"/>
            <w:shd w:fill="EBF0FA" w:val="clear"/>
          </w:tcPr>
          <w:p>
            <w:r>
              <w:rPr>
                <w:sz w:val="20"/>
              </w:rPr>
              <w:t>功能测试</w:t>
            </w:r>
          </w:p>
        </w:tc>
      </w:tr>
      <w:tr>
        <w:tc>
          <w:tcPr>
            <w:tcW w:type="dxa" w:w="3135"/>
          </w:tcPr>
          <w:p>
            <w:r>
              <w:rPr>
                <w:sz w:val="20"/>
              </w:rPr>
              <w:t>F5</w:t>
            </w:r>
          </w:p>
        </w:tc>
        <w:tc>
          <w:tcPr>
            <w:tcW w:type="dxa" w:w="3135"/>
          </w:tcPr>
          <w:p>
            <w:r>
              <w:rPr>
                <w:sz w:val="20"/>
              </w:rPr>
              <w:t>FMS 筛查生成 5 维雷达图报告</w:t>
            </w:r>
          </w:p>
        </w:tc>
        <w:tc>
          <w:tcPr>
            <w:tcW w:type="dxa" w:w="3135"/>
          </w:tcPr>
          <w:p>
            <w:r>
              <w:rPr>
                <w:sz w:val="20"/>
              </w:rPr>
              <w:t>功能测试</w:t>
            </w:r>
          </w:p>
        </w:tc>
      </w:tr>
      <w:tr>
        <w:tc>
          <w:tcPr>
            <w:tcW w:type="dxa" w:w="3135"/>
            <w:shd w:fill="EBF0FA" w:val="clear"/>
          </w:tcPr>
          <w:p>
            <w:r>
              <w:rPr>
                <w:sz w:val="20"/>
              </w:rPr>
              <w:t>F6</w:t>
            </w:r>
          </w:p>
        </w:tc>
        <w:tc>
          <w:tcPr>
            <w:tcW w:type="dxa" w:w="3135"/>
            <w:shd w:fill="EBF0FA" w:val="clear"/>
          </w:tcPr>
          <w:p>
            <w:r>
              <w:rPr>
                <w:sz w:val="20"/>
              </w:rPr>
              <w:t>基于 FMS 结果生成智能训练处方</w:t>
            </w:r>
          </w:p>
        </w:tc>
        <w:tc>
          <w:tcPr>
            <w:tcW w:type="dxa" w:w="3135"/>
            <w:shd w:fill="EBF0FA" w:val="clear"/>
          </w:tcPr>
          <w:p>
            <w:r>
              <w:rPr>
                <w:sz w:val="20"/>
              </w:rPr>
              <w:t>处方逻辑正确</w:t>
            </w:r>
          </w:p>
        </w:tc>
      </w:tr>
      <w:tr>
        <w:tc>
          <w:tcPr>
            <w:tcW w:type="dxa" w:w="3135"/>
          </w:tcPr>
          <w:p>
            <w:r>
              <w:rPr>
                <w:sz w:val="20"/>
              </w:rPr>
              <w:t>F7</w:t>
            </w:r>
          </w:p>
        </w:tc>
        <w:tc>
          <w:tcPr>
            <w:tcW w:type="dxa" w:w="3135"/>
          </w:tcPr>
          <w:p>
            <w:r>
              <w:rPr>
                <w:sz w:val="20"/>
              </w:rPr>
              <w:t>处方跟练执行（热身-&gt;强化-&gt;主训练-&gt;冷身）</w:t>
            </w:r>
          </w:p>
        </w:tc>
        <w:tc>
          <w:tcPr>
            <w:tcW w:type="dxa" w:w="3135"/>
          </w:tcPr>
          <w:p>
            <w:r>
              <w:rPr>
                <w:sz w:val="20"/>
              </w:rPr>
              <w:t>流程完整</w:t>
            </w:r>
          </w:p>
        </w:tc>
      </w:tr>
      <w:tr>
        <w:tc>
          <w:tcPr>
            <w:tcW w:type="dxa" w:w="3135"/>
            <w:shd w:fill="EBF0FA" w:val="clear"/>
          </w:tcPr>
          <w:p>
            <w:r>
              <w:rPr>
                <w:sz w:val="20"/>
              </w:rPr>
              <w:t>F8</w:t>
            </w:r>
          </w:p>
        </w:tc>
        <w:tc>
          <w:tcPr>
            <w:tcW w:type="dxa" w:w="3135"/>
            <w:shd w:fill="EBF0FA" w:val="clear"/>
          </w:tcPr>
          <w:p>
            <w:r>
              <w:rPr>
                <w:sz w:val="20"/>
              </w:rPr>
              <w:t>基础/进阶双模式切换</w:t>
            </w:r>
          </w:p>
        </w:tc>
        <w:tc>
          <w:tcPr>
            <w:tcW w:type="dxa" w:w="3135"/>
            <w:shd w:fill="EBF0FA" w:val="clear"/>
          </w:tcPr>
          <w:p>
            <w:r>
              <w:rPr>
                <w:sz w:val="20"/>
              </w:rPr>
              <w:t>评分逻辑正确</w:t>
            </w:r>
          </w:p>
        </w:tc>
      </w:tr>
      <w:tr>
        <w:tc>
          <w:tcPr>
            <w:tcW w:type="dxa" w:w="3135"/>
          </w:tcPr>
          <w:p>
            <w:r>
              <w:rPr>
                <w:sz w:val="20"/>
              </w:rPr>
              <w:t>F9</w:t>
            </w:r>
          </w:p>
        </w:tc>
        <w:tc>
          <w:tcPr>
            <w:tcW w:type="dxa" w:w="3135"/>
          </w:tcPr>
          <w:p>
            <w:r>
              <w:rPr>
                <w:sz w:val="20"/>
              </w:rPr>
              <w:t>锁定机制：FMS 不达标自动锁定高风险动作</w:t>
            </w:r>
          </w:p>
        </w:tc>
        <w:tc>
          <w:tcPr>
            <w:tcW w:type="dxa" w:w="3135"/>
          </w:tcPr>
          <w:p>
            <w:r>
              <w:rPr>
                <w:sz w:val="20"/>
              </w:rPr>
              <w:t>锁定逻辑正确</w:t>
            </w:r>
          </w:p>
        </w:tc>
      </w:tr>
      <w:tr>
        <w:tc>
          <w:tcPr>
            <w:tcW w:type="dxa" w:w="3135"/>
            <w:shd w:fill="EBF0FA" w:val="clear"/>
          </w:tcPr>
          <w:p>
            <w:r>
              <w:rPr>
                <w:sz w:val="20"/>
              </w:rPr>
              <w:t>F10</w:t>
            </w:r>
          </w:p>
        </w:tc>
        <w:tc>
          <w:tcPr>
            <w:tcW w:type="dxa" w:w="3135"/>
            <w:shd w:fill="EBF0FA" w:val="clear"/>
          </w:tcPr>
          <w:p>
            <w:r>
              <w:rPr>
                <w:sz w:val="20"/>
              </w:rPr>
              <w:t>给出 5+ 种纠错提示</w:t>
            </w:r>
          </w:p>
        </w:tc>
        <w:tc>
          <w:tcPr>
            <w:tcW w:type="dxa" w:w="3135"/>
            <w:shd w:fill="EBF0FA" w:val="clear"/>
          </w:tcPr>
          <w:p>
            <w:r>
              <w:rPr>
                <w:sz w:val="20"/>
              </w:rPr>
              <w:t>功能测试</w:t>
            </w:r>
          </w:p>
        </w:tc>
      </w:tr>
      <w:tr>
        <w:tc>
          <w:tcPr>
            <w:tcW w:type="dxa" w:w="3135"/>
          </w:tcPr>
          <w:p>
            <w:r>
              <w:rPr>
                <w:sz w:val="20"/>
              </w:rPr>
              <w:t>F11</w:t>
            </w:r>
          </w:p>
        </w:tc>
        <w:tc>
          <w:tcPr>
            <w:tcW w:type="dxa" w:w="3135"/>
          </w:tcPr>
          <w:p>
            <w:r>
              <w:rPr>
                <w:sz w:val="20"/>
              </w:rPr>
              <w:t>Web 端用户注册/登录</w:t>
            </w:r>
          </w:p>
        </w:tc>
        <w:tc>
          <w:tcPr>
            <w:tcW w:type="dxa" w:w="3135"/>
          </w:tcPr>
          <w:p>
            <w:r>
              <w:rPr>
                <w:sz w:val="20"/>
              </w:rPr>
              <w:t>功能测试</w:t>
            </w:r>
          </w:p>
        </w:tc>
      </w:tr>
      <w:tr>
        <w:tc>
          <w:tcPr>
            <w:tcW w:type="dxa" w:w="3135"/>
            <w:shd w:fill="EBF0FA" w:val="clear"/>
          </w:tcPr>
          <w:p>
            <w:r>
              <w:rPr>
                <w:sz w:val="20"/>
              </w:rPr>
              <w:t>F12</w:t>
            </w:r>
          </w:p>
        </w:tc>
        <w:tc>
          <w:tcPr>
            <w:tcW w:type="dxa" w:w="3135"/>
            <w:shd w:fill="EBF0FA" w:val="clear"/>
          </w:tcPr>
          <w:p>
            <w:r>
              <w:rPr>
                <w:sz w:val="20"/>
              </w:rPr>
              <w:t>训练记录自动保存与查询</w:t>
            </w:r>
          </w:p>
        </w:tc>
        <w:tc>
          <w:tcPr>
            <w:tcW w:type="dxa" w:w="3135"/>
            <w:shd w:fill="EBF0FA" w:val="clear"/>
          </w:tcPr>
          <w:p>
            <w:r>
              <w:rPr>
                <w:sz w:val="20"/>
              </w:rPr>
              <w:t>功能测试</w:t>
            </w:r>
          </w:p>
        </w:tc>
      </w:tr>
      <w:tr>
        <w:tc>
          <w:tcPr>
            <w:tcW w:type="dxa" w:w="3135"/>
          </w:tcPr>
          <w:p>
            <w:r>
              <w:rPr>
                <w:sz w:val="20"/>
              </w:rPr>
              <w:t>F13</w:t>
            </w:r>
          </w:p>
        </w:tc>
        <w:tc>
          <w:tcPr>
            <w:tcW w:type="dxa" w:w="3135"/>
          </w:tcPr>
          <w:p>
            <w:r>
              <w:rPr>
                <w:sz w:val="20"/>
              </w:rPr>
              <w:t>统计报表生成(含趋势图)</w:t>
            </w:r>
          </w:p>
        </w:tc>
        <w:tc>
          <w:tcPr>
            <w:tcW w:type="dxa" w:w="3135"/>
          </w:tcPr>
          <w:p>
            <w:r>
              <w:rPr>
                <w:sz w:val="20"/>
              </w:rPr>
              <w:t>功能测试</w:t>
            </w:r>
          </w:p>
        </w:tc>
      </w:tr>
      <w:tr>
        <w:tc>
          <w:tcPr>
            <w:tcW w:type="dxa" w:w="3135"/>
            <w:shd w:fill="EBF0FA" w:val="clear"/>
          </w:tcPr>
          <w:p>
            <w:r>
              <w:rPr>
                <w:sz w:val="20"/>
              </w:rPr>
              <w:t>F14</w:t>
            </w:r>
          </w:p>
        </w:tc>
        <w:tc>
          <w:tcPr>
            <w:tcW w:type="dxa" w:w="3135"/>
            <w:shd w:fill="EBF0FA" w:val="clear"/>
          </w:tcPr>
          <w:p>
            <w:r>
              <w:rPr>
                <w:sz w:val="20"/>
              </w:rPr>
              <w:t>打卡卡片生成与分享</w:t>
            </w:r>
          </w:p>
        </w:tc>
        <w:tc>
          <w:tcPr>
            <w:tcW w:type="dxa" w:w="3135"/>
            <w:shd w:fill="EBF0FA" w:val="clear"/>
          </w:tcPr>
          <w:p>
            <w:r>
              <w:rPr>
                <w:sz w:val="20"/>
              </w:rPr>
              <w:t>功能测试</w:t>
            </w:r>
          </w:p>
        </w:tc>
      </w:tr>
      <w:tr>
        <w:tc>
          <w:tcPr>
            <w:tcW w:type="dxa" w:w="3135"/>
          </w:tcPr>
          <w:p>
            <w:r>
              <w:rPr>
                <w:sz w:val="20"/>
              </w:rPr>
              <w:t>F15</w:t>
            </w:r>
          </w:p>
        </w:tc>
        <w:tc>
          <w:tcPr>
            <w:tcW w:type="dxa" w:w="3135"/>
          </w:tcPr>
          <w:p>
            <w:r>
              <w:rPr>
                <w:sz w:val="20"/>
              </w:rPr>
              <w:t>女性用户月经周期适配</w:t>
            </w:r>
          </w:p>
        </w:tc>
        <w:tc>
          <w:tcPr>
            <w:tcW w:type="dxa" w:w="3135"/>
          </w:tcPr>
          <w:p>
            <w:r>
              <w:rPr>
                <w:sz w:val="20"/>
              </w:rPr>
              <w:t>周期计算正确</w:t>
            </w:r>
          </w:p>
        </w:tc>
      </w:tr>
    </w:tbl>
    <w:p/>
    <w:p>
      <w:pPr>
        <w:pStyle w:val="Heading2"/>
      </w:pPr>
      <w:r>
        <w:t>9.2 性能验收标准</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56DB" w:val="clear"/>
          </w:tcPr>
          <w:p>
            <w:pPr>
              <w:jc w:val="center"/>
            </w:pPr>
            <w:r>
              <w:rPr>
                <w:b/>
                <w:color w:val="FFFFFF"/>
                <w:sz w:val="20"/>
              </w:rPr>
              <w:t>编号</w:t>
            </w:r>
          </w:p>
        </w:tc>
        <w:tc>
          <w:tcPr>
            <w:tcW w:type="dxa" w:w="3135"/>
            <w:shd w:fill="1A56DB" w:val="clear"/>
          </w:tcPr>
          <w:p>
            <w:pPr>
              <w:jc w:val="center"/>
            </w:pPr>
            <w:r>
              <w:rPr>
                <w:b/>
                <w:color w:val="FFFFFF"/>
                <w:sz w:val="20"/>
              </w:rPr>
              <w:t>标准</w:t>
            </w:r>
          </w:p>
        </w:tc>
        <w:tc>
          <w:tcPr>
            <w:tcW w:type="dxa" w:w="3135"/>
            <w:shd w:fill="1A56DB" w:val="clear"/>
          </w:tcPr>
          <w:p>
            <w:pPr>
              <w:jc w:val="center"/>
            </w:pPr>
            <w:r>
              <w:rPr>
                <w:b/>
                <w:color w:val="FFFFFF"/>
                <w:sz w:val="20"/>
              </w:rPr>
              <w:t>指标</w:t>
            </w:r>
          </w:p>
        </w:tc>
      </w:tr>
      <w:tr>
        <w:tc>
          <w:tcPr>
            <w:tcW w:type="dxa" w:w="3135"/>
          </w:tcPr>
          <w:p>
            <w:r>
              <w:rPr>
                <w:sz w:val="20"/>
              </w:rPr>
              <w:t>P1</w:t>
            </w:r>
          </w:p>
        </w:tc>
        <w:tc>
          <w:tcPr>
            <w:tcW w:type="dxa" w:w="3135"/>
          </w:tcPr>
          <w:p>
            <w:r>
              <w:rPr>
                <w:sz w:val="20"/>
              </w:rPr>
              <w:t>模型推理速度 (GPU)</w:t>
            </w:r>
          </w:p>
        </w:tc>
        <w:tc>
          <w:tcPr>
            <w:tcW w:type="dxa" w:w="3135"/>
          </w:tcPr>
          <w:p>
            <w:r>
              <w:rPr>
                <w:sz w:val="20"/>
              </w:rPr>
              <w:t>&gt;= 25 FPS</w:t>
            </w:r>
          </w:p>
        </w:tc>
      </w:tr>
      <w:tr>
        <w:tc>
          <w:tcPr>
            <w:tcW w:type="dxa" w:w="3135"/>
            <w:shd w:fill="EBF0FA" w:val="clear"/>
          </w:tcPr>
          <w:p>
            <w:r>
              <w:rPr>
                <w:sz w:val="20"/>
              </w:rPr>
              <w:t>P2</w:t>
            </w:r>
          </w:p>
        </w:tc>
        <w:tc>
          <w:tcPr>
            <w:tcW w:type="dxa" w:w="3135"/>
            <w:shd w:fill="EBF0FA" w:val="clear"/>
          </w:tcPr>
          <w:p>
            <w:r>
              <w:rPr>
                <w:sz w:val="20"/>
              </w:rPr>
              <w:t>端到端响应延迟</w:t>
            </w:r>
          </w:p>
        </w:tc>
        <w:tc>
          <w:tcPr>
            <w:tcW w:type="dxa" w:w="3135"/>
            <w:shd w:fill="EBF0FA" w:val="clear"/>
          </w:tcPr>
          <w:p>
            <w:r>
              <w:rPr>
                <w:sz w:val="20"/>
              </w:rPr>
              <w:t>&lt; 200ms</w:t>
            </w:r>
          </w:p>
        </w:tc>
      </w:tr>
      <w:tr>
        <w:tc>
          <w:tcPr>
            <w:tcW w:type="dxa" w:w="3135"/>
          </w:tcPr>
          <w:p>
            <w:r>
              <w:rPr>
                <w:sz w:val="20"/>
              </w:rPr>
              <w:t>P3</w:t>
            </w:r>
          </w:p>
        </w:tc>
        <w:tc>
          <w:tcPr>
            <w:tcW w:type="dxa" w:w="3135"/>
          </w:tcPr>
          <w:p>
            <w:r>
              <w:rPr>
                <w:sz w:val="20"/>
              </w:rPr>
              <w:t>多用户并发支持</w:t>
            </w:r>
          </w:p>
        </w:tc>
        <w:tc>
          <w:tcPr>
            <w:tcW w:type="dxa" w:w="3135"/>
          </w:tcPr>
          <w:p>
            <w:r>
              <w:rPr>
                <w:sz w:val="20"/>
              </w:rPr>
              <w:t>&gt;= 10 人同时</w:t>
            </w:r>
          </w:p>
        </w:tc>
      </w:tr>
      <w:tr>
        <w:tc>
          <w:tcPr>
            <w:tcW w:type="dxa" w:w="3135"/>
            <w:shd w:fill="EBF0FA" w:val="clear"/>
          </w:tcPr>
          <w:p>
            <w:r>
              <w:rPr>
                <w:sz w:val="20"/>
              </w:rPr>
              <w:t>P4</w:t>
            </w:r>
          </w:p>
        </w:tc>
        <w:tc>
          <w:tcPr>
            <w:tcW w:type="dxa" w:w="3135"/>
            <w:shd w:fill="EBF0FA" w:val="clear"/>
          </w:tcPr>
          <w:p>
            <w:r>
              <w:rPr>
                <w:sz w:val="20"/>
              </w:rPr>
              <w:t>WebSocket 断连自动重连</w:t>
            </w:r>
          </w:p>
        </w:tc>
        <w:tc>
          <w:tcPr>
            <w:tcW w:type="dxa" w:w="3135"/>
            <w:shd w:fill="EBF0FA" w:val="clear"/>
          </w:tcPr>
          <w:p>
            <w:r>
              <w:rPr>
                <w:sz w:val="20"/>
              </w:rPr>
              <w:t>&lt; 3s 恢复</w:t>
            </w:r>
          </w:p>
        </w:tc>
      </w:tr>
      <w:tr>
        <w:tc>
          <w:tcPr>
            <w:tcW w:type="dxa" w:w="3135"/>
          </w:tcPr>
          <w:p>
            <w:r>
              <w:rPr>
                <w:sz w:val="20"/>
              </w:rPr>
              <w:t>P5</w:t>
            </w:r>
          </w:p>
        </w:tc>
        <w:tc>
          <w:tcPr>
            <w:tcW w:type="dxa" w:w="3135"/>
          </w:tcPr>
          <w:p>
            <w:r>
              <w:rPr>
                <w:sz w:val="20"/>
              </w:rPr>
              <w:t>FMS 筛查总用时</w:t>
            </w:r>
          </w:p>
        </w:tc>
        <w:tc>
          <w:tcPr>
            <w:tcW w:type="dxa" w:w="3135"/>
          </w:tcPr>
          <w:p>
            <w:r>
              <w:rPr>
                <w:sz w:val="20"/>
              </w:rPr>
              <w:t>&lt; 10 分钟</w:t>
            </w:r>
          </w:p>
        </w:tc>
      </w:tr>
      <w:tr>
        <w:tc>
          <w:tcPr>
            <w:tcW w:type="dxa" w:w="3135"/>
            <w:shd w:fill="EBF0FA" w:val="clear"/>
          </w:tcPr>
          <w:p>
            <w:r>
              <w:rPr>
                <w:sz w:val="20"/>
              </w:rPr>
              <w:t>P6</w:t>
            </w:r>
          </w:p>
        </w:tc>
        <w:tc>
          <w:tcPr>
            <w:tcW w:type="dxa" w:w="3135"/>
            <w:shd w:fill="EBF0FA" w:val="clear"/>
          </w:tcPr>
          <w:p>
            <w:r>
              <w:rPr>
                <w:sz w:val="20"/>
              </w:rPr>
              <w:t>处方生成响应</w:t>
            </w:r>
          </w:p>
        </w:tc>
        <w:tc>
          <w:tcPr>
            <w:tcW w:type="dxa" w:w="3135"/>
            <w:shd w:fill="EBF0FA" w:val="clear"/>
          </w:tcPr>
          <w:p>
            <w:r>
              <w:rPr>
                <w:sz w:val="20"/>
              </w:rPr>
              <w:t>&lt; 2s</w:t>
            </w:r>
          </w:p>
        </w:tc>
      </w:tr>
    </w:tbl>
    <w:p/>
    <w:p>
      <w:pPr>
        <w:pStyle w:val="Heading2"/>
      </w:pPr>
      <w:r>
        <w:t>9.3 界面验收标准</w:t>
      </w:r>
    </w:p>
    <w:p>
      <w:r>
        <w:t>界面布局合理，操作流程清晰</w:t>
      </w:r>
    </w:p>
    <w:p>
      <w:r>
        <w:t>视觉效果美观，配色协调(运动健康主题)</w:t>
      </w:r>
    </w:p>
    <w:p>
      <w:r>
        <w:t>交互反馈及时，提示信息明确</w:t>
      </w:r>
    </w:p>
    <w:p>
      <w:r>
        <w:t>支持多种屏幕尺寸适配</w:t>
      </w:r>
    </w:p>
    <w:p>
      <w:r>
        <w:t>FMS 雷达图直观清晰，红/黄/绿风险等级一目了然</w:t>
      </w:r>
    </w:p>
    <w:p>
      <w:r>
        <w:t>处方结构展示(热身/强化/主训练/冷身)层次分明</w:t>
      </w:r>
    </w:p>
    <w:p>
      <w:r>
        <w:br w:type="page"/>
      </w:r>
    </w:p>
    <w:p>
      <w:pPr>
        <w:pStyle w:val="Heading1"/>
      </w:pPr>
      <w:r>
        <w:t>十、项目目录结构 (规划)</w:t>
      </w:r>
    </w:p>
    <w:p>
      <w:pPr>
        <w:spacing w:before="40" w:after="40"/>
        <w:ind w:left="567"/>
      </w:pPr>
      <w:r>
        <w:rPr>
          <w:rFonts w:ascii="Consolas" w:hAnsi="Consolas"/>
          <w:color w:val="333333"/>
          <w:sz w:val="18"/>
        </w:rPr>
        <w:t>运动姿态评估与纠错系统/</w:t>
      </w:r>
    </w:p>
    <w:p>
      <w:pPr>
        <w:spacing w:before="40" w:after="40"/>
        <w:ind w:left="567"/>
      </w:pPr>
      <w:r>
        <w:rPr>
          <w:rFonts w:ascii="Consolas" w:hAnsi="Consolas"/>
          <w:color w:val="333333"/>
          <w:sz w:val="18"/>
        </w:rPr>
        <w:t>|-- backend/                后端API服务</w:t>
      </w:r>
    </w:p>
    <w:p>
      <w:pPr>
        <w:spacing w:before="40" w:after="40"/>
        <w:ind w:left="567"/>
      </w:pPr>
      <w:r>
        <w:rPr>
          <w:rFonts w:ascii="Consolas" w:hAnsi="Consolas"/>
          <w:color w:val="333333"/>
          <w:sz w:val="18"/>
        </w:rPr>
        <w:t>|   |-- main.py             FastAPI入口</w:t>
      </w:r>
    </w:p>
    <w:p>
      <w:pPr>
        <w:spacing w:before="40" w:after="40"/>
        <w:ind w:left="567"/>
      </w:pPr>
      <w:r>
        <w:rPr>
          <w:rFonts w:ascii="Consolas" w:hAnsi="Consolas"/>
          <w:color w:val="333333"/>
          <w:sz w:val="18"/>
        </w:rPr>
        <w:t>|   |-- routers/            路由(Auth/Train/FMS/Prescription/Admin)</w:t>
      </w:r>
    </w:p>
    <w:p>
      <w:pPr>
        <w:spacing w:before="40" w:after="40"/>
        <w:ind w:left="567"/>
      </w:pPr>
      <w:r>
        <w:rPr>
          <w:rFonts w:ascii="Consolas" w:hAnsi="Consolas"/>
          <w:color w:val="333333"/>
          <w:sz w:val="18"/>
        </w:rPr>
        <w:t>|   |-- schemas/            Pydantic数据模型</w:t>
      </w:r>
    </w:p>
    <w:p>
      <w:pPr>
        <w:spacing w:before="40" w:after="40"/>
        <w:ind w:left="567"/>
      </w:pPr>
      <w:r>
        <w:rPr>
          <w:rFonts w:ascii="Consolas" w:hAnsi="Consolas"/>
          <w:color w:val="333333"/>
          <w:sz w:val="18"/>
        </w:rPr>
        <w:t>|   |-- database/           SQLAlchemy + Alembic迁移</w:t>
      </w:r>
    </w:p>
    <w:p>
      <w:pPr>
        <w:spacing w:before="40" w:after="40"/>
        <w:ind w:left="567"/>
      </w:pPr>
      <w:r>
        <w:rPr>
          <w:rFonts w:ascii="Consolas" w:hAnsi="Consolas"/>
          <w:color w:val="333333"/>
          <w:sz w:val="18"/>
        </w:rPr>
        <w:t>|   |-- services/           业务服务层</w:t>
      </w:r>
    </w:p>
    <w:p>
      <w:pPr>
        <w:spacing w:before="40" w:after="40"/>
        <w:ind w:left="567"/>
      </w:pPr>
      <w:r>
        <w:rPr>
          <w:rFonts w:ascii="Consolas" w:hAnsi="Consolas"/>
          <w:color w:val="333333"/>
          <w:sz w:val="18"/>
        </w:rPr>
        <w:t>|   |-- websocket_manager.py WS连接管理</w:t>
      </w:r>
    </w:p>
    <w:p>
      <w:pPr>
        <w:spacing w:before="40" w:after="40"/>
        <w:ind w:left="567"/>
      </w:pPr>
      <w:r>
        <w:rPr>
          <w:rFonts w:ascii="Consolas" w:hAnsi="Consolas"/>
          <w:color w:val="333333"/>
          <w:sz w:val="18"/>
        </w:rPr>
        <w:t>|-- models/                 AI模型层</w:t>
      </w:r>
    </w:p>
    <w:p>
      <w:pPr>
        <w:spacing w:before="40" w:after="40"/>
        <w:ind w:left="567"/>
      </w:pPr>
      <w:r>
        <w:rPr>
          <w:rFonts w:ascii="Consolas" w:hAnsi="Consolas"/>
          <w:color w:val="333333"/>
          <w:sz w:val="18"/>
        </w:rPr>
        <w:t>|   |-- yolo_pose_engine.py        [已有] 推理引擎</w:t>
      </w:r>
    </w:p>
    <w:p>
      <w:pPr>
        <w:spacing w:before="40" w:after="40"/>
        <w:ind w:left="567"/>
      </w:pPr>
      <w:r>
        <w:rPr>
          <w:rFonts w:ascii="Consolas" w:hAnsi="Consolas"/>
          <w:color w:val="333333"/>
          <w:sz w:val="18"/>
        </w:rPr>
        <w:t>|   |-- pose_analyzer.py           [新增] 角度计算</w:t>
      </w:r>
    </w:p>
    <w:p>
      <w:pPr>
        <w:spacing w:before="40" w:after="40"/>
        <w:ind w:left="567"/>
      </w:pPr>
      <w:r>
        <w:rPr>
          <w:rFonts w:ascii="Consolas" w:hAnsi="Consolas"/>
          <w:color w:val="333333"/>
          <w:sz w:val="18"/>
        </w:rPr>
        <w:t>|   |-- action_recognizer/         [新增] 动作识别(9个)</w:t>
      </w:r>
    </w:p>
    <w:p>
      <w:pPr>
        <w:spacing w:before="40" w:after="40"/>
        <w:ind w:left="567"/>
      </w:pPr>
      <w:r>
        <w:rPr>
          <w:rFonts w:ascii="Consolas" w:hAnsi="Consolas"/>
          <w:color w:val="333333"/>
          <w:sz w:val="18"/>
        </w:rPr>
        <w:t>|   |-- fms/                       [新增] FMS筛查引擎</w:t>
      </w:r>
    </w:p>
    <w:p>
      <w:pPr>
        <w:spacing w:before="40" w:after="40"/>
        <w:ind w:left="567"/>
      </w:pPr>
      <w:r>
        <w:rPr>
          <w:rFonts w:ascii="Consolas" w:hAnsi="Consolas"/>
          <w:color w:val="333333"/>
          <w:sz w:val="18"/>
        </w:rPr>
        <w:t>|   |-- prescription/              [新增] 处方推荐引擎</w:t>
      </w:r>
    </w:p>
    <w:p>
      <w:pPr>
        <w:spacing w:before="40" w:after="40"/>
        <w:ind w:left="567"/>
      </w:pPr>
      <w:r>
        <w:rPr>
          <w:rFonts w:ascii="Consolas" w:hAnsi="Consolas"/>
          <w:color w:val="333333"/>
          <w:sz w:val="18"/>
        </w:rPr>
        <w:t>|   |-- scorer.py                  [新增] 双模式评分</w:t>
      </w:r>
    </w:p>
    <w:p>
      <w:pPr>
        <w:spacing w:before="40" w:after="40"/>
        <w:ind w:left="567"/>
      </w:pPr>
      <w:r>
        <w:rPr>
          <w:rFonts w:ascii="Consolas" w:hAnsi="Consolas"/>
          <w:color w:val="333333"/>
          <w:sz w:val="18"/>
        </w:rPr>
        <w:t>|   |-- correction.py              [新增] 纠错生成</w:t>
      </w:r>
    </w:p>
    <w:p>
      <w:pPr>
        <w:spacing w:before="40" w:after="40"/>
        <w:ind w:left="567"/>
      </w:pPr>
      <w:r>
        <w:rPr>
          <w:rFonts w:ascii="Consolas" w:hAnsi="Consolas"/>
          <w:color w:val="333333"/>
          <w:sz w:val="18"/>
        </w:rPr>
        <w:t>|   |-- lock_manager.py            [新增] 锁定机制</w:t>
      </w:r>
    </w:p>
    <w:p>
      <w:pPr>
        <w:spacing w:before="40" w:after="40"/>
        <w:ind w:left="567"/>
      </w:pPr>
      <w:r>
        <w:rPr>
          <w:rFonts w:ascii="Consolas" w:hAnsi="Consolas"/>
          <w:color w:val="333333"/>
          <w:sz w:val="18"/>
        </w:rPr>
        <w:t>|   |-- cycle_adapter.py           [新增] 周期适配</w:t>
      </w:r>
    </w:p>
    <w:p>
      <w:pPr>
        <w:spacing w:before="40" w:after="40"/>
        <w:ind w:left="567"/>
      </w:pPr>
      <w:r>
        <w:rPr>
          <w:rFonts w:ascii="Consolas" w:hAnsi="Consolas"/>
          <w:color w:val="333333"/>
          <w:sz w:val="18"/>
        </w:rPr>
        <w:t>|-- utils/                   工具模块</w:t>
      </w:r>
    </w:p>
    <w:p>
      <w:pPr>
        <w:spacing w:before="40" w:after="40"/>
        <w:ind w:left="567"/>
      </w:pPr>
      <w:r>
        <w:rPr>
          <w:rFonts w:ascii="Consolas" w:hAnsi="Consolas"/>
          <w:color w:val="333333"/>
          <w:sz w:val="18"/>
        </w:rPr>
        <w:t>|-- frontend/                React前端</w:t>
      </w:r>
    </w:p>
    <w:p>
      <w:pPr>
        <w:spacing w:before="40" w:after="40"/>
        <w:ind w:left="567"/>
      </w:pPr>
      <w:r>
        <w:rPr>
          <w:rFonts w:ascii="Consolas" w:hAnsi="Consolas"/>
          <w:color w:val="333333"/>
          <w:sz w:val="18"/>
        </w:rPr>
        <w:t>|   |-- src/</w:t>
      </w:r>
    </w:p>
    <w:p>
      <w:pPr>
        <w:spacing w:before="40" w:after="40"/>
        <w:ind w:left="567"/>
      </w:pPr>
      <w:r>
        <w:rPr>
          <w:rFonts w:ascii="Consolas" w:hAnsi="Consolas"/>
          <w:color w:val="333333"/>
          <w:sz w:val="18"/>
        </w:rPr>
        <w:t>|   |   |-- pages/            login/fms/train/prescription/follow/...</w:t>
      </w:r>
    </w:p>
    <w:p>
      <w:pPr>
        <w:spacing w:before="40" w:after="40"/>
        <w:ind w:left="567"/>
      </w:pPr>
      <w:r>
        <w:rPr>
          <w:rFonts w:ascii="Consolas" w:hAnsi="Consolas"/>
          <w:color w:val="333333"/>
          <w:sz w:val="18"/>
        </w:rPr>
        <w:t>|   |   |-- components/        CameraView/FMSReport/CheckinCard/...</w:t>
      </w:r>
    </w:p>
    <w:p>
      <w:pPr>
        <w:spacing w:before="40" w:after="40"/>
        <w:ind w:left="567"/>
      </w:pPr>
      <w:r>
        <w:rPr>
          <w:rFonts w:ascii="Consolas" w:hAnsi="Consolas"/>
          <w:color w:val="333333"/>
          <w:sz w:val="18"/>
        </w:rPr>
        <w:t>|-- plan/                    计划文档</w:t>
      </w:r>
    </w:p>
    <w:p>
      <w:pPr>
        <w:spacing w:before="40" w:after="40"/>
        <w:ind w:left="567"/>
      </w:pPr>
      <w:r>
        <w:rPr>
          <w:rFonts w:ascii="Consolas" w:hAnsi="Consolas"/>
          <w:color w:val="333333"/>
          <w:sz w:val="18"/>
        </w:rPr>
        <w:t>|-- yolov8n-pose.pt          轻量模型</w:t>
      </w:r>
    </w:p>
    <w:p>
      <w:pPr>
        <w:spacing w:before="40" w:after="40"/>
        <w:ind w:left="567"/>
      </w:pPr>
      <w:r>
        <w:rPr>
          <w:rFonts w:ascii="Consolas" w:hAnsi="Consolas"/>
          <w:color w:val="333333"/>
          <w:sz w:val="18"/>
        </w:rPr>
        <w:t>|-- yolov8s-pose.pt          标准模型</w:t>
      </w:r>
    </w:p>
    <w:p>
      <w:pPr>
        <w:spacing w:before="40" w:after="40"/>
        <w:ind w:left="567"/>
      </w:pPr>
      <w:r>
        <w:rPr>
          <w:rFonts w:ascii="Consolas" w:hAnsi="Consolas"/>
          <w:color w:val="333333"/>
          <w:sz w:val="18"/>
        </w:rPr>
        <w:t>|-- requirements.txt</w:t>
      </w:r>
    </w:p>
    <w:p>
      <w:pPr>
        <w:spacing w:before="40" w:after="40"/>
        <w:ind w:left="567"/>
      </w:pPr>
      <w:r>
        <w:rPr>
          <w:rFonts w:ascii="Consolas" w:hAnsi="Consolas"/>
          <w:color w:val="333333"/>
          <w:sz w:val="18"/>
        </w:rPr>
        <w:t>|-- start.py                 一键启动</w:t>
      </w:r>
    </w:p>
    <w:p>
      <w:pPr>
        <w:spacing w:before="40" w:after="40"/>
        <w:ind w:left="567"/>
      </w:pPr>
      <w:r>
        <w:rPr>
          <w:rFonts w:ascii="Consolas" w:hAnsi="Consolas"/>
          <w:color w:val="333333"/>
          <w:sz w:val="18"/>
        </w:rPr>
        <w:t>|-- README.md</w:t>
      </w:r>
    </w:p>
    <w:p/>
    <w:p>
      <w:pPr>
        <w:jc w:val="center"/>
      </w:pPr>
      <w:r>
        <w:rPr>
          <w:i/>
          <w:color w:val="95A5A6"/>
          <w:sz w:val="20"/>
        </w:rPr>
        <w:t>--- 文档结束 ---</w:t>
      </w:r>
    </w:p>
    <w:p/>
    <w:p>
      <w:pPr>
        <w:jc w:val="right"/>
      </w:pPr>
      <w:r>
        <w:rPr>
          <w:color w:val="95A5A6"/>
          <w:sz w:val="18"/>
        </w:rPr>
        <w:t>文档生成日期：2026-06-23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6D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3E5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449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