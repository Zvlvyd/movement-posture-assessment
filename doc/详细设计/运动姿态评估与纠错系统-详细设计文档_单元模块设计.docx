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运动姿态评估与纠错系统</w:t>
      </w:r>
    </w:p>
    <w:p>
      <w:pPr>
        <w:jc w:val="center"/>
      </w:pPr>
      <w:r>
        <w:rPr>
          <w:rFonts w:ascii="黑体" w:hAnsi="黑体" w:eastAsia="黑体"/>
          <w:sz w:val="44"/>
        </w:rPr>
        <w:t>详细分析与设计</w:t>
      </w:r>
    </w:p>
    <w:p/>
    <w:p/>
    <w:p/>
    <w:p>
      <w:pPr>
        <w:jc w:val="center"/>
      </w:pPr>
      <w:r>
        <w:rPr>
          <w:sz w:val="32"/>
        </w:rPr>
        <w:t>V2.0</w:t>
      </w:r>
    </w:p>
    <w:p>
      <w:pPr>
        <w:jc w:val="center"/>
      </w:pPr>
      <w:r>
        <w:rPr>
          <w:sz w:val="28"/>
        </w:rPr>
        <w:t>2026年06月25日</w:t>
      </w:r>
    </w:p>
    <w:p>
      <w:r>
        <w:br w:type="page"/>
      </w:r>
    </w:p>
    <w:p>
      <w:pPr>
        <w:pStyle w:val="Heading1"/>
      </w:pPr>
      <w:r>
        <w:rPr>
          <w:rFonts w:ascii="黑体" w:hAnsi="黑体" w:eastAsia="黑体"/>
        </w:rPr>
        <w:t>目   录</w:t>
      </w:r>
    </w:p>
    <w:p>
      <w:r>
        <w:rPr>
          <w:rFonts w:ascii="宋体" w:hAnsi="宋体" w:eastAsia="宋体"/>
          <w:b/>
          <w:sz w:val="24"/>
        </w:rPr>
        <w:t>第一部分 引言</w:t>
      </w:r>
    </w:p>
    <w:p>
      <w:r>
        <w:rPr>
          <w:rFonts w:ascii="宋体" w:hAnsi="宋体" w:eastAsia="宋体"/>
          <w:b w:val="0"/>
          <w:sz w:val="24"/>
        </w:rPr>
        <w:t xml:space="preserve">    一、编写目的</w:t>
      </w:r>
    </w:p>
    <w:p>
      <w:r>
        <w:rPr>
          <w:rFonts w:ascii="宋体" w:hAnsi="宋体" w:eastAsia="宋体"/>
          <w:b w:val="0"/>
          <w:sz w:val="24"/>
        </w:rPr>
        <w:t xml:space="preserve">    二、项目背景</w:t>
      </w:r>
    </w:p>
    <w:p>
      <w:r>
        <w:rPr>
          <w:rFonts w:ascii="宋体" w:hAnsi="宋体" w:eastAsia="宋体"/>
          <w:b w:val="0"/>
          <w:sz w:val="24"/>
        </w:rPr>
        <w:t xml:space="preserve">    三、参考资料</w:t>
      </w:r>
    </w:p>
    <w:p>
      <w:r>
        <w:rPr>
          <w:rFonts w:ascii="宋体" w:hAnsi="宋体" w:eastAsia="宋体"/>
          <w:b/>
          <w:sz w:val="24"/>
        </w:rPr>
        <w:t>第二部分 项目概述</w:t>
      </w:r>
    </w:p>
    <w:p>
      <w:r>
        <w:rPr>
          <w:rFonts w:ascii="宋体" w:hAnsi="宋体" w:eastAsia="宋体"/>
          <w:b/>
          <w:sz w:val="24"/>
        </w:rPr>
        <w:t>第三部分 总体设计</w:t>
      </w:r>
    </w:p>
    <w:p>
      <w:r>
        <w:rPr>
          <w:rFonts w:ascii="宋体" w:hAnsi="宋体" w:eastAsia="宋体"/>
          <w:b w:val="0"/>
          <w:sz w:val="24"/>
        </w:rPr>
        <w:t xml:space="preserve">    一、技术架构设计</w:t>
      </w:r>
    </w:p>
    <w:p>
      <w:r>
        <w:rPr>
          <w:rFonts w:ascii="宋体" w:hAnsi="宋体" w:eastAsia="宋体"/>
          <w:b w:val="0"/>
          <w:sz w:val="24"/>
        </w:rPr>
        <w:t xml:space="preserve">    二、技术选型介绍</w:t>
      </w:r>
    </w:p>
    <w:p>
      <w:r>
        <w:rPr>
          <w:rFonts w:ascii="宋体" w:hAnsi="宋体" w:eastAsia="宋体"/>
          <w:b w:val="0"/>
          <w:sz w:val="24"/>
        </w:rPr>
        <w:t xml:space="preserve">    三、核心控制流程</w:t>
      </w:r>
    </w:p>
    <w:p>
      <w:r>
        <w:rPr>
          <w:rFonts w:ascii="宋体" w:hAnsi="宋体" w:eastAsia="宋体"/>
          <w:b/>
          <w:sz w:val="24"/>
        </w:rPr>
        <w:t>第四部分 界面和业务单设计</w:t>
      </w:r>
    </w:p>
    <w:p>
      <w:r>
        <w:rPr>
          <w:rFonts w:ascii="宋体" w:hAnsi="宋体" w:eastAsia="宋体"/>
          <w:b w:val="0"/>
          <w:sz w:val="24"/>
        </w:rPr>
        <w:t xml:space="preserve">    一、Web端桌面布局设计</w:t>
      </w:r>
    </w:p>
    <w:p>
      <w:r>
        <w:rPr>
          <w:rFonts w:ascii="宋体" w:hAnsi="宋体" w:eastAsia="宋体"/>
          <w:b w:val="0"/>
          <w:sz w:val="24"/>
        </w:rPr>
        <w:t xml:space="preserve">    二、业务界面风格展示</w:t>
      </w:r>
    </w:p>
    <w:p>
      <w:r>
        <w:rPr>
          <w:rFonts w:ascii="宋体" w:hAnsi="宋体" w:eastAsia="宋体"/>
          <w:b/>
          <w:sz w:val="24"/>
        </w:rPr>
        <w:t>第五部分 单元模块设计</w:t>
      </w:r>
    </w:p>
    <w:p>
      <w:r>
        <w:rPr>
          <w:rFonts w:ascii="宋体" w:hAnsi="宋体" w:eastAsia="宋体"/>
          <w:b w:val="0"/>
          <w:sz w:val="24"/>
        </w:rPr>
        <w:t xml:space="preserve">    一、数据采集与标注</w:t>
      </w:r>
    </w:p>
    <w:p>
      <w:r>
        <w:rPr>
          <w:rFonts w:ascii="宋体" w:hAnsi="宋体" w:eastAsia="宋体"/>
          <w:b w:val="0"/>
          <w:sz w:val="24"/>
        </w:rPr>
        <w:t xml:space="preserve">    二、人工智能技术方案</w:t>
      </w:r>
    </w:p>
    <w:p>
      <w:r>
        <w:rPr>
          <w:rFonts w:ascii="宋体" w:hAnsi="宋体" w:eastAsia="宋体"/>
          <w:b w:val="0"/>
          <w:sz w:val="24"/>
        </w:rPr>
        <w:t xml:space="preserve">    三、单元UI设计</w:t>
      </w:r>
    </w:p>
    <w:p>
      <w:r>
        <w:rPr>
          <w:rFonts w:ascii="宋体" w:hAnsi="宋体" w:eastAsia="宋体"/>
          <w:b w:val="0"/>
          <w:sz w:val="24"/>
        </w:rPr>
        <w:t xml:space="preserve">    四、数据访问层设计</w:t>
      </w:r>
    </w:p>
    <w:p>
      <w:r>
        <w:rPr>
          <w:rFonts w:ascii="宋体" w:hAnsi="宋体" w:eastAsia="宋体"/>
          <w:b w:val="0"/>
          <w:sz w:val="24"/>
        </w:rPr>
        <w:t xml:space="preserve">    五、业务逻辑层设计</w:t>
      </w:r>
    </w:p>
    <w:p>
      <w:r>
        <w:rPr>
          <w:rFonts w:ascii="宋体" w:hAnsi="宋体" w:eastAsia="宋体"/>
          <w:b/>
          <w:sz w:val="24"/>
        </w:rPr>
        <w:t>第六部分 数据库设计</w:t>
      </w:r>
    </w:p>
    <w:p>
      <w:r>
        <w:rPr>
          <w:rFonts w:ascii="宋体" w:hAnsi="宋体" w:eastAsia="宋体"/>
          <w:b/>
          <w:sz w:val="24"/>
        </w:rPr>
        <w:t>第七部分 补充设计和说明</w:t>
      </w:r>
    </w:p>
    <w:p>
      <w:r>
        <w:br w:type="page"/>
      </w:r>
    </w:p>
    <w:p>
      <w:pPr>
        <w:pStyle w:val="Heading1"/>
      </w:pPr>
      <w:r>
        <w:rPr>
          <w:rFonts w:ascii="黑体" w:hAnsi="黑体" w:eastAsia="黑体"/>
        </w:rPr>
        <w:t>第一部分 引言</w:t>
      </w:r>
    </w:p>
    <w:p>
      <w:pPr>
        <w:pStyle w:val="Heading2"/>
      </w:pPr>
      <w:r>
        <w:rPr>
          <w:rFonts w:ascii="黑体" w:hAnsi="黑体" w:eastAsia="黑体"/>
        </w:rPr>
        <w:t>一、编写目的</w:t>
      </w:r>
    </w:p>
    <w:p>
      <w:pPr>
        <w:ind w:firstLine="420"/>
      </w:pPr>
      <w:r>
        <w:rPr>
          <w:rFonts w:ascii="宋体" w:hAnsi="宋体" w:eastAsia="宋体"/>
          <w:b w:val="0"/>
          <w:sz w:val="24"/>
        </w:rPr>
        <w:t>编写本设计的目的是为了准确阐述运动姿态评估与纠错系统的具体实现思路和方法，即系统的详细架构和实现逻辑，主要包括程序系统的结构以及各层次中每个程序的设计考虑。预期读者为项目全体成员，包括运行维护和测试人员。</w:t>
      </w:r>
    </w:p>
    <w:p>
      <w:pPr>
        <w:pStyle w:val="Heading2"/>
      </w:pPr>
      <w:r>
        <w:rPr>
          <w:rFonts w:ascii="黑体" w:hAnsi="黑体" w:eastAsia="黑体"/>
        </w:rPr>
        <w:t>二、项目背景</w:t>
      </w:r>
    </w:p>
    <w:p>
      <w:pPr>
        <w:ind w:firstLine="420"/>
      </w:pPr>
      <w:r>
        <w:rPr>
          <w:rFonts w:ascii="宋体" w:hAnsi="宋体" w:eastAsia="宋体"/>
          <w:b w:val="0"/>
          <w:sz w:val="24"/>
        </w:rPr>
        <w:t>系统名称：运动姿态评估与纠错系统</w:t>
      </w:r>
    </w:p>
    <w:p>
      <w:pPr>
        <w:ind w:firstLine="420"/>
      </w:pPr>
      <w:r>
        <w:rPr>
          <w:rFonts w:ascii="宋体" w:hAnsi="宋体" w:eastAsia="宋体"/>
          <w:b w:val="0"/>
          <w:sz w:val="24"/>
        </w:rPr>
        <w:t>任务提出者：重庆大学实训项目组</w:t>
      </w:r>
    </w:p>
    <w:p>
      <w:pPr>
        <w:ind w:firstLine="420"/>
      </w:pPr>
      <w:r>
        <w:rPr>
          <w:rFonts w:ascii="宋体" w:hAnsi="宋体" w:eastAsia="宋体"/>
          <w:b w:val="0"/>
          <w:sz w:val="24"/>
        </w:rPr>
        <w:t>开发者：Person A（模型推理层）、Person B（业务引擎层）、Person C（后端API层）、Person D（前端应用层）</w:t>
      </w:r>
    </w:p>
    <w:p>
      <w:pPr>
        <w:ind w:firstLine="420"/>
      </w:pPr>
      <w:r>
        <w:rPr>
          <w:rFonts w:ascii="宋体" w:hAnsi="宋体" w:eastAsia="宋体"/>
          <w:b w:val="0"/>
          <w:sz w:val="24"/>
        </w:rPr>
        <w:t>本项目通过构建"评估-干预"闭环：FMS功能性运动能力筛查（测）→ AI智能训练处方（算）→ 实时姿态纠错（练）→ 数据反馈与复测（看），实现低成本、广覆盖、实时化的运动姿态评估与智能干预。</w:t>
      </w:r>
    </w:p>
    <w:p>
      <w:pPr>
        <w:pStyle w:val="Heading2"/>
      </w:pPr>
      <w:r>
        <w:rPr>
          <w:rFonts w:ascii="黑体" w:hAnsi="黑体" w:eastAsia="黑体"/>
        </w:rPr>
        <w:t>三、参考资料</w:t>
      </w:r>
    </w:p>
    <w:p>
      <w:pPr>
        <w:ind w:firstLine="420"/>
      </w:pPr>
      <w:r>
        <w:rPr>
          <w:rFonts w:ascii="宋体" w:hAnsi="宋体" w:eastAsia="宋体"/>
          <w:b w:val="0"/>
          <w:sz w:val="24"/>
        </w:rPr>
        <w:t>《03-运动姿态评估与纠错系统-需求说明书》v1.0</w:t>
      </w:r>
    </w:p>
    <w:p>
      <w:pPr>
        <w:ind w:firstLine="420"/>
      </w:pPr>
      <w:r>
        <w:rPr>
          <w:rFonts w:ascii="宋体" w:hAnsi="宋体" w:eastAsia="宋体"/>
          <w:b w:val="0"/>
          <w:sz w:val="24"/>
        </w:rPr>
        <w:t>《运动姿态评估与纠错系统-概要设计计划文档》v3.0</w:t>
      </w:r>
    </w:p>
    <w:p>
      <w:pPr>
        <w:ind w:firstLine="420"/>
      </w:pPr>
      <w:r>
        <w:rPr>
          <w:rFonts w:ascii="宋体" w:hAnsi="宋体" w:eastAsia="宋体"/>
          <w:b w:val="0"/>
          <w:sz w:val="24"/>
        </w:rPr>
        <w:t>《API接口文档》v3.0</w:t>
      </w:r>
    </w:p>
    <w:p>
      <w:pPr>
        <w:ind w:firstLine="420"/>
      </w:pPr>
      <w:r>
        <w:rPr>
          <w:rFonts w:ascii="宋体" w:hAnsi="宋体" w:eastAsia="宋体"/>
          <w:b w:val="0"/>
          <w:sz w:val="24"/>
        </w:rPr>
        <w:t>《任务书-PersonA-模型推理层》v3.0</w:t>
      </w:r>
    </w:p>
    <w:p>
      <w:pPr>
        <w:ind w:firstLine="420"/>
      </w:pPr>
      <w:r>
        <w:rPr>
          <w:rFonts w:ascii="宋体" w:hAnsi="宋体" w:eastAsia="宋体"/>
          <w:b w:val="0"/>
          <w:sz w:val="24"/>
        </w:rPr>
        <w:t>《任务书-PersonB-业务引擎层》v3.0</w:t>
      </w:r>
    </w:p>
    <w:p>
      <w:pPr>
        <w:ind w:firstLine="420"/>
      </w:pPr>
      <w:r>
        <w:rPr>
          <w:rFonts w:ascii="宋体" w:hAnsi="宋体" w:eastAsia="宋体"/>
          <w:b w:val="0"/>
          <w:sz w:val="24"/>
        </w:rPr>
        <w:t>《任务书-PersonC-后端API层》v3.0</w:t>
      </w:r>
    </w:p>
    <w:p>
      <w:pPr>
        <w:ind w:firstLine="420"/>
      </w:pPr>
      <w:r>
        <w:rPr>
          <w:rFonts w:ascii="宋体" w:hAnsi="宋体" w:eastAsia="宋体"/>
          <w:b w:val="0"/>
          <w:sz w:val="24"/>
        </w:rPr>
        <w:t>《任务书-PersonD-前端应用层》v3.0</w:t>
      </w:r>
    </w:p>
    <w:p>
      <w:pPr>
        <w:ind w:firstLine="420"/>
      </w:pPr>
      <w:r>
        <w:rPr>
          <w:rFonts w:ascii="宋体" w:hAnsi="宋体" w:eastAsia="宋体"/>
          <w:b w:val="0"/>
          <w:sz w:val="24"/>
        </w:rPr>
        <w:t>COCO Keypoint Detection 17关键点标注规范</w:t>
      </w:r>
    </w:p>
    <w:p>
      <w:pPr>
        <w:ind w:firstLine="420"/>
      </w:pPr>
      <w:r>
        <w:rPr>
          <w:rFonts w:ascii="宋体" w:hAnsi="宋体" w:eastAsia="宋体"/>
          <w:b w:val="0"/>
          <w:sz w:val="24"/>
        </w:rPr>
        <w:t>YOLOv8-Pose 官方文档（Ultralytics）</w:t>
      </w:r>
    </w:p>
    <w:p>
      <w:pPr>
        <w:ind w:firstLine="420"/>
      </w:pPr>
      <w:r>
        <w:rPr>
          <w:rFonts w:ascii="宋体" w:hAnsi="宋体" w:eastAsia="宋体"/>
          <w:b w:val="0"/>
          <w:sz w:val="24"/>
        </w:rPr>
        <w:t>MediaPipe Pose 官方文档（Google）</w:t>
      </w:r>
    </w:p>
    <w:p>
      <w:pPr>
        <w:ind w:firstLine="420"/>
      </w:pPr>
      <w:r>
        <w:rPr>
          <w:rFonts w:ascii="宋体" w:hAnsi="宋体" w:eastAsia="宋体"/>
          <w:b w:val="0"/>
          <w:sz w:val="24"/>
        </w:rPr>
        <w:t>Functional Movement Screen (FMS) 评分标准</w:t>
      </w:r>
    </w:p>
    <w:p>
      <w:r>
        <w:br w:type="page"/>
      </w:r>
    </w:p>
    <w:p>
      <w:pPr>
        <w:pStyle w:val="Heading1"/>
      </w:pPr>
      <w:r>
        <w:rPr>
          <w:rFonts w:ascii="黑体" w:hAnsi="黑体" w:eastAsia="黑体"/>
        </w:rPr>
        <w:t>第二部分 项目概述</w:t>
      </w:r>
    </w:p>
    <w:p>
      <w:pPr>
        <w:ind w:firstLine="420"/>
      </w:pPr>
      <w:r>
        <w:rPr>
          <w:rFonts w:ascii="宋体" w:hAnsi="宋体" w:eastAsia="宋体"/>
          <w:b w:val="0"/>
          <w:sz w:val="24"/>
        </w:rPr>
        <w:t>运动姿态评估与纠错系统是基于深度学习人体姿态检测技术的智能运动评估平台。系统采用YOLO-Pose + MediaPipe双方案架构，支持摄像头实时检测与离线视频分析，实现常见健身动作的自动识别、精准计数、姿态量化评估与智能纠错。</w:t>
      </w:r>
    </w:p>
    <w:p>
      <w:pPr>
        <w:ind w:firstLine="420"/>
      </w:pPr>
      <w:r>
        <w:rPr>
          <w:rFonts w:ascii="宋体" w:hAnsi="宋体" w:eastAsia="宋体"/>
          <w:b w:val="0"/>
          <w:sz w:val="24"/>
        </w:rPr>
        <w:t>系统核心功能包括：FMS功能性运动能力筛查、AI智能训练处方生成、实时姿态纠错与动作计数、标准动作对比学习、每日打卡与社交激励、教练后台管理与班级统计分析。</w:t>
      </w:r>
    </w:p>
    <w:p>
      <w:pPr>
        <w:ind w:firstLine="420"/>
      </w:pPr>
      <w:r>
        <w:rPr>
          <w:rFonts w:ascii="宋体" w:hAnsi="宋体" w:eastAsia="宋体"/>
          <w:b w:val="0"/>
          <w:sz w:val="24"/>
        </w:rPr>
        <w:t>系统采用四层架构：模型推理层（Person A）→ 业务引擎层（Person B）→ 后端API层（Person C）→ 前端应用层（Person D），通过WebSocket实现实时帧流通信，支持基础模式与进阶模式双模式训练。</w:t>
      </w:r>
    </w:p>
    <w:p>
      <w:r>
        <w:br w:type="page"/>
      </w:r>
    </w:p>
    <w:p>
      <w:pPr>
        <w:pStyle w:val="Heading1"/>
      </w:pPr>
      <w:r>
        <w:rPr>
          <w:rFonts w:ascii="黑体" w:hAnsi="黑体" w:eastAsia="黑体"/>
        </w:rPr>
        <w:t>第三部分 总体设计</w:t>
      </w:r>
    </w:p>
    <w:p>
      <w:pPr>
        <w:pStyle w:val="Heading2"/>
      </w:pPr>
      <w:r>
        <w:rPr>
          <w:rFonts w:ascii="黑体" w:hAnsi="黑体" w:eastAsia="黑体"/>
        </w:rPr>
        <w:t>一、技术架构设计</w:t>
      </w:r>
    </w:p>
    <w:p>
      <w:pPr>
        <w:ind w:firstLine="420"/>
      </w:pPr>
      <w:r>
        <w:rPr>
          <w:rFonts w:ascii="宋体" w:hAnsi="宋体" w:eastAsia="宋体"/>
          <w:b w:val="0"/>
          <w:sz w:val="24"/>
        </w:rPr>
        <w:t>系统采用B/S架构，前后端分离设计。整体分为四层：</w:t>
      </w:r>
    </w:p>
    <w:p>
      <w:pPr>
        <w:ind w:firstLine="420"/>
      </w:pPr>
      <w:r>
        <w:rPr>
          <w:rFonts w:ascii="宋体" w:hAnsi="宋体" w:eastAsia="宋体"/>
          <w:b w:val="0"/>
          <w:sz w:val="24"/>
        </w:rPr>
        <w:t>1. 模型推理层（Person A）：负责接收原始图像帧，基于YOLOv8-Pose / MediaPipe输出17关键点坐标和7个关节角度，支持卡尔曼滤波平滑与置信度过滤。</w:t>
      </w:r>
    </w:p>
    <w:p>
      <w:pPr>
        <w:ind w:firstLine="420"/>
      </w:pPr>
      <w:r>
        <w:rPr>
          <w:rFonts w:ascii="宋体" w:hAnsi="宋体" w:eastAsia="宋体"/>
          <w:b w:val="0"/>
          <w:sz w:val="24"/>
        </w:rPr>
        <w:t>2. 业务引擎层（Person B）：包含9个动作识别器（基于有限状态机FSM）、FMS筛查引擎、处方生成引擎、标准学习引擎、打卡引擎、解锁管理器、班级统计引擎、生理周期管理器。</w:t>
      </w:r>
    </w:p>
    <w:p>
      <w:pPr>
        <w:ind w:firstLine="420"/>
      </w:pPr>
      <w:r>
        <w:rPr>
          <w:rFonts w:ascii="宋体" w:hAnsi="宋体" w:eastAsia="宋体"/>
          <w:b w:val="0"/>
          <w:sz w:val="24"/>
        </w:rPr>
        <w:t>3. 后端API层（Person C）：基于FastAPI框架，提供33个REST端点、4种WebSocket Session、JWT认证、MySQL/Redis数据管理、PDF报告生成。</w:t>
      </w:r>
    </w:p>
    <w:p>
      <w:pPr>
        <w:ind w:firstLine="420"/>
      </w:pPr>
      <w:r>
        <w:rPr>
          <w:rFonts w:ascii="宋体" w:hAnsi="宋体" w:eastAsia="宋体"/>
          <w:b w:val="0"/>
          <w:sz w:val="24"/>
        </w:rPr>
        <w:t>4. 前端应用层（Person D）：基于React 18 SPA，包含18个页面、Canvas骨骼渲染、ECharts图表、WebSocket实时通信、Web Speech API语音播报。</w:t>
      </w:r>
    </w:p>
    <w:p>
      <w:pPr>
        <w:ind w:firstLine="420"/>
      </w:pPr>
      <w:r>
        <w:rPr>
          <w:rFonts w:ascii="宋体" w:hAnsi="宋体" w:eastAsia="宋体"/>
          <w:b w:val="0"/>
          <w:sz w:val="24"/>
        </w:rPr>
        <w:t>数据存储：MySQL 8.0（主存储）+ Redis（缓存/会话/Token黑名单）+ MinIO（视频/图片对象存储）。</w:t>
      </w:r>
    </w:p>
    <w:p>
      <w:pPr>
        <w:ind w:firstLine="420"/>
      </w:pPr>
      <w:r>
        <w:rPr>
          <w:rFonts w:ascii="宋体" w:hAnsi="宋体" w:eastAsia="宋体"/>
          <w:b w:val="0"/>
          <w:sz w:val="24"/>
        </w:rPr>
        <w:t>通信协议：REST API（业务数据交换）+ WebSocket（实时帧流与结果推送）。</w:t>
      </w:r>
    </w:p>
    <w:p>
      <w:pPr>
        <w:pStyle w:val="Heading2"/>
      </w:pPr>
      <w:r>
        <w:rPr>
          <w:rFonts w:ascii="黑体" w:hAnsi="黑体" w:eastAsia="黑体"/>
        </w:rPr>
        <w:t>二、技术选型介绍</w:t>
      </w:r>
    </w:p>
    <w:p>
      <w:pPr>
        <w:ind w:firstLine="420"/>
      </w:pPr>
      <w:r>
        <w:rPr>
          <w:rFonts w:ascii="宋体" w:hAnsi="宋体" w:eastAsia="宋体"/>
          <w:b w:val="0"/>
          <w:sz w:val="24"/>
        </w:rPr>
        <w:t>1. Python / FastAPI：采用Python作为主要开发语言，FastAPI作为后端Web框架，具有高性能异步支持、自动API文档生成、类型安全等特点，适合实时视频帧处理的场景。</w:t>
      </w:r>
    </w:p>
    <w:p>
      <w:pPr>
        <w:ind w:firstLine="420"/>
      </w:pPr>
      <w:r>
        <w:rPr>
          <w:rFonts w:ascii="宋体" w:hAnsi="宋体" w:eastAsia="宋体"/>
          <w:b w:val="0"/>
          <w:sz w:val="24"/>
        </w:rPr>
        <w:t>2. YOLOv8-Pose：基于Ultralytics YOLOv8框架的人体姿态估计模型，支持COCO 17关键点检测，在GPU环境下可达25+fps实时推理。作为高精度生产方案，适用于配置GPU的教学场景。</w:t>
      </w:r>
    </w:p>
    <w:p>
      <w:pPr>
        <w:ind w:firstLine="420"/>
      </w:pPr>
      <w:r>
        <w:rPr>
          <w:rFonts w:ascii="宋体" w:hAnsi="宋体" w:eastAsia="宋体"/>
          <w:b w:val="0"/>
          <w:sz w:val="24"/>
        </w:rPr>
        <w:t>3. MediaPipe Pose：Google开源的轻量级姿态估计框架，支持CPU实时推理（5ms/帧），作为低资源环境下的快速验证与移动端适配方案。</w:t>
      </w:r>
    </w:p>
    <w:p>
      <w:pPr>
        <w:ind w:firstLine="420"/>
      </w:pPr>
      <w:r>
        <w:rPr>
          <w:rFonts w:ascii="宋体" w:hAnsi="宋体" w:eastAsia="宋体"/>
          <w:b w:val="0"/>
          <w:sz w:val="24"/>
        </w:rPr>
        <w:t>4. React 18：前端采用React 18 SPA架构，结合Ant Design组件库、ECharts图表库、Web Speech API语音合成，实现丰富的用户交互体验。</w:t>
      </w:r>
    </w:p>
    <w:p>
      <w:pPr>
        <w:ind w:firstLine="420"/>
      </w:pPr>
      <w:r>
        <w:rPr>
          <w:rFonts w:ascii="宋体" w:hAnsi="宋体" w:eastAsia="宋体"/>
          <w:b w:val="0"/>
          <w:sz w:val="24"/>
        </w:rPr>
        <w:t>5. MySQL 8.0 + SQLAlchemy ORM：关系型数据库存储用户、FMS记录、训练记录、处方、打卡等结构化数据，通过SQLAlchemy ORM实现对象关系映射。</w:t>
      </w:r>
    </w:p>
    <w:p>
      <w:pPr>
        <w:ind w:firstLine="420"/>
      </w:pPr>
      <w:r>
        <w:rPr>
          <w:rFonts w:ascii="宋体" w:hAnsi="宋体" w:eastAsia="宋体"/>
          <w:b w:val="0"/>
          <w:sz w:val="24"/>
        </w:rPr>
        <w:t>6. Redis 7：用作JWT Token黑名单、WebSocket会话管理、实时统计缓存。</w:t>
      </w:r>
    </w:p>
    <w:p>
      <w:pPr>
        <w:ind w:firstLine="420"/>
      </w:pPr>
      <w:r>
        <w:rPr>
          <w:rFonts w:ascii="宋体" w:hAnsi="宋体" w:eastAsia="宋体"/>
          <w:b w:val="0"/>
          <w:sz w:val="24"/>
        </w:rPr>
        <w:t>7. MinIO：开源对象存储服务，用于存储训练视频、打卡卡片图片、PDF报告等非结构化数据。</w:t>
      </w:r>
    </w:p>
    <w:p>
      <w:pPr>
        <w:pStyle w:val="Heading2"/>
      </w:pPr>
      <w:r>
        <w:rPr>
          <w:rFonts w:ascii="黑体" w:hAnsi="黑体" w:eastAsia="黑体"/>
        </w:rPr>
        <w:t>三、核心控制流程</w:t>
      </w:r>
    </w:p>
    <w:p>
      <w:pPr>
        <w:pStyle w:val="Heading3"/>
      </w:pPr>
      <w:r>
        <w:rPr>
          <w:rFonts w:ascii="黑体" w:hAnsi="黑体" w:eastAsia="黑体"/>
        </w:rPr>
        <w:t>1、核心控制流程图</w:t>
      </w:r>
    </w:p>
    <w:p>
      <w:pPr>
        <w:ind w:firstLine="420"/>
      </w:pPr>
      <w:r>
        <w:rPr>
          <w:rFonts w:ascii="宋体" w:hAnsi="宋体" w:eastAsia="宋体"/>
          <w:b w:val="0"/>
          <w:sz w:val="24"/>
        </w:rPr>
        <w:t>系统核心业务流程：用户注册登录 → FMS功能性运动能力筛查（5维度雷达图）→ AI智能训练处方生成（4阶段处方结构）→ 处方跟练执行（实时姿态检测与纠错）→ 每日打卡与数据反馈 → 定期FMS复测 → 处方自动升级。</w:t>
      </w:r>
    </w:p>
    <w:p>
      <w:pPr>
        <w:ind w:firstLine="420"/>
      </w:pPr>
      <w:r>
        <w:rPr>
          <w:rFonts w:ascii="宋体" w:hAnsi="宋体" w:eastAsia="宋体"/>
          <w:b w:val="0"/>
          <w:sz w:val="24"/>
        </w:rPr>
        <w:t>实时训练流程：摄像头采集帧 → WebSocket发送帧到后端 → Person C转发到Person A推理 → Person A返回关键点+角度 → Person B进行动作识别/纠错/计数 → Person C推送结果到前端 → Person D渲染骨骼+角度图表+语音反馈。</w:t>
      </w:r>
    </w:p>
    <w:p>
      <w:pPr>
        <w:pStyle w:val="Heading3"/>
      </w:pPr>
      <w:r>
        <w:rPr>
          <w:rFonts w:ascii="黑体" w:hAnsi="黑体" w:eastAsia="黑体"/>
        </w:rPr>
        <w:t>2、核心控制流程说明</w:t>
      </w:r>
    </w:p>
    <w:p>
      <w:pPr>
        <w:ind w:firstLine="420"/>
      </w:pPr>
      <w:r>
        <w:rPr>
          <w:rFonts w:ascii="宋体" w:hAnsi="宋体" w:eastAsia="宋体"/>
          <w:b w:val="0"/>
          <w:sz w:val="24"/>
        </w:rPr>
        <w:t>（1）FMS筛查流程：用户进入筛查页面 → 系统引导完成5个测试动作（闭眼单腿站立、过头深蹲、肩活动度、平板支撑、弓步蹲）→ 每个动作实时检测关键点并记录数据 → 完成后生成5维度雷达图报告 → 输出问题标签与风险等级。</w:t>
      </w:r>
    </w:p>
    <w:p>
      <w:pPr>
        <w:ind w:firstLine="420"/>
      </w:pPr>
      <w:r>
        <w:rPr>
          <w:rFonts w:ascii="宋体" w:hAnsi="宋体" w:eastAsia="宋体"/>
          <w:b w:val="0"/>
          <w:sz w:val="24"/>
        </w:rPr>
        <w:t>（2）处方生成流程：基于FMS各维度评分提取问题标签 → 从动作库匹配干预动作（按难度升序）→ 生成3套备选方案（强化型/平衡型/恢复型）→ 组装4阶段处方结构 → 应用锁定策略（低于阈值自动限制高风险动作）。</w:t>
      </w:r>
    </w:p>
    <w:p>
      <w:pPr>
        <w:ind w:firstLine="420"/>
      </w:pPr>
      <w:r>
        <w:rPr>
          <w:rFonts w:ascii="宋体" w:hAnsi="宋体" w:eastAsia="宋体"/>
          <w:b w:val="0"/>
          <w:sz w:val="24"/>
        </w:rPr>
        <w:t>（3）实时纠错流程：摄像头帧 → 17关键点提取 → 7关节角度计算 → 动作FSM状态识别 → 与标准规则对比 → 角度偏差超过阈值 → 语音+视觉纠错提示 → 危险动作（如膝盖内扣&gt;15°或躯干前倾&gt;30°）立即暂停报警。</w:t>
      </w:r>
    </w:p>
    <w:p>
      <w:r>
        <w:br w:type="page"/>
      </w:r>
    </w:p>
    <w:p>
      <w:pPr>
        <w:pStyle w:val="Heading1"/>
      </w:pPr>
      <w:r>
        <w:rPr>
          <w:rFonts w:ascii="黑体" w:hAnsi="黑体" w:eastAsia="黑体"/>
        </w:rPr>
        <w:t>第四部分 界面和业务单设计</w:t>
      </w:r>
    </w:p>
    <w:p>
      <w:pPr>
        <w:ind w:firstLine="420"/>
      </w:pPr>
      <w:r>
        <w:rPr>
          <w:rFonts w:ascii="宋体" w:hAnsi="宋体" w:eastAsia="宋体"/>
          <w:b w:val="0"/>
          <w:sz w:val="24"/>
        </w:rPr>
        <w:t>系统Web端采用React 18 + Ant Design组件库进行开发，前端包含18个页面，覆盖训练者、教练/教师、系统管理员三种角色的业务需求。</w:t>
      </w:r>
    </w:p>
    <w:p>
      <w:pPr>
        <w:ind w:firstLine="420"/>
      </w:pPr>
      <w:r>
        <w:rPr>
          <w:rFonts w:ascii="宋体" w:hAnsi="宋体" w:eastAsia="宋体"/>
          <w:b w:val="0"/>
          <w:sz w:val="24"/>
        </w:rPr>
        <w:t>以下为各主要界面的布局设计说明。</w:t>
      </w:r>
    </w:p>
    <w:p>
      <w:pPr>
        <w:pStyle w:val="Heading2"/>
      </w:pPr>
      <w:r>
        <w:rPr>
          <w:rFonts w:ascii="黑体" w:hAnsi="黑体" w:eastAsia="黑体"/>
        </w:rPr>
        <w:t>一、Web端桌面布局设计</w:t>
      </w:r>
    </w:p>
    <w:p>
      <w:pPr>
        <w:pStyle w:val="Heading3"/>
      </w:pPr>
      <w:r>
        <w:rPr>
          <w:rFonts w:ascii="黑体" w:hAnsi="黑体" w:eastAsia="黑体"/>
        </w:rPr>
        <w:t>1、登录界面</w:t>
      </w:r>
    </w:p>
    <w:p>
      <w:pPr>
        <w:ind w:firstLine="420"/>
      </w:pPr>
      <w:r>
        <w:rPr>
          <w:rFonts w:ascii="宋体" w:hAnsi="宋体" w:eastAsia="宋体"/>
          <w:b w:val="0"/>
          <w:sz w:val="24"/>
        </w:rPr>
        <w:t>登录界面分为上中下三个部分，最上方是"运动姿态评估与纠错系统"标题与Logo，中间部分是用户输入用户名和密码的表单输入框，并包含登录按钮和注册链接，最下方是可选的第三方登录入口。</w:t>
      </w:r>
    </w:p>
    <w:p>
      <w:pPr>
        <w:pStyle w:val="Heading3"/>
      </w:pPr>
      <w:r>
        <w:rPr>
          <w:rFonts w:ascii="黑体" w:hAnsi="黑体" w:eastAsia="黑体"/>
        </w:rPr>
        <w:t>2、注册界面</w:t>
      </w:r>
    </w:p>
    <w:p>
      <w:pPr>
        <w:ind w:firstLine="420"/>
      </w:pPr>
      <w:r>
        <w:rPr>
          <w:rFonts w:ascii="宋体" w:hAnsi="宋体" w:eastAsia="宋体"/>
          <w:b w:val="0"/>
          <w:sz w:val="24"/>
        </w:rPr>
        <w:t>注册界面与登录界面风格一致，上方为注册标题，中间部分包含用户名、密码、确认密码、手机号、性别选择等表单输入框，并包含注册按钮和登录链接。女性用户可填写月经周期信息（上次开始日期、平均周期天数）。</w:t>
      </w:r>
    </w:p>
    <w:p>
      <w:pPr>
        <w:pStyle w:val="Heading3"/>
      </w:pPr>
      <w:r>
        <w:rPr>
          <w:rFonts w:ascii="黑体" w:hAnsi="黑体" w:eastAsia="黑体"/>
        </w:rPr>
        <w:t>3、首页</w:t>
      </w:r>
    </w:p>
    <w:p>
      <w:pPr>
        <w:ind w:firstLine="420"/>
      </w:pPr>
      <w:r>
        <w:rPr>
          <w:rFonts w:ascii="宋体" w:hAnsi="宋体" w:eastAsia="宋体"/>
          <w:b w:val="0"/>
          <w:sz w:val="24"/>
        </w:rPr>
        <w:t>首页采用卡片式布局，顶部显示连续打卡天数横幅（StreakBanner组件），中部为快捷入口区（QuickActions组件：FMS筛查、开始训练、每日打卡），下方为最近训练记录列表（RecentTrainings组件）。</w:t>
      </w:r>
    </w:p>
    <w:p>
      <w:pPr>
        <w:pStyle w:val="Heading3"/>
      </w:pPr>
      <w:r>
        <w:rPr>
          <w:rFonts w:ascii="黑体" w:hAnsi="黑体" w:eastAsia="黑体"/>
        </w:rPr>
        <w:t>4、FMS筛查页面</w:t>
      </w:r>
    </w:p>
    <w:p>
      <w:pPr>
        <w:ind w:firstLine="420"/>
      </w:pPr>
      <w:r>
        <w:rPr>
          <w:rFonts w:ascii="宋体" w:hAnsi="宋体" w:eastAsia="宋体"/>
          <w:b w:val="0"/>
          <w:sz w:val="24"/>
        </w:rPr>
        <w:t>FMS筛查页面分为左右两栏：左栏为摄像头预览区（CameraView组件+Canvas骨骼叠加），实时显示人体姿态骨架；右栏为测试引导区（TestGuide组件），逐动作显示说明文字、示范视频和进度条（ProgressBar组件）。</w:t>
      </w:r>
    </w:p>
    <w:p>
      <w:pPr>
        <w:pStyle w:val="Heading3"/>
      </w:pPr>
      <w:r>
        <w:rPr>
          <w:rFonts w:ascii="黑体" w:hAnsi="黑体" w:eastAsia="黑体"/>
        </w:rPr>
        <w:t>5、FMS报告页面</w:t>
      </w:r>
    </w:p>
    <w:p>
      <w:pPr>
        <w:ind w:firstLine="420"/>
      </w:pPr>
      <w:r>
        <w:rPr>
          <w:rFonts w:ascii="宋体" w:hAnsi="宋体" w:eastAsia="宋体"/>
          <w:b w:val="0"/>
          <w:sz w:val="24"/>
        </w:rPr>
        <w:t>FMS报告页面顶部显示5维度雷达图（RadarChart组件，ECharts实现），下方为各维度详细评分与风险等级。支持新旧两次筛查雷达图叠加对比（ComparisonRadar组件），底部显示问题标签与锁定建议（LockSuggestions组件），支持PDF导出。</w:t>
      </w:r>
    </w:p>
    <w:p>
      <w:pPr>
        <w:pStyle w:val="Heading3"/>
      </w:pPr>
      <w:r>
        <w:rPr>
          <w:rFonts w:ascii="黑体" w:hAnsi="黑体" w:eastAsia="黑体"/>
        </w:rPr>
        <w:t>6、训练页面</w:t>
      </w:r>
    </w:p>
    <w:p>
      <w:pPr>
        <w:ind w:firstLine="420"/>
      </w:pPr>
      <w:r>
        <w:rPr>
          <w:rFonts w:ascii="宋体" w:hAnsi="宋体" w:eastAsia="宋体"/>
          <w:b w:val="0"/>
          <w:sz w:val="24"/>
        </w:rPr>
        <w:t>训练页面是系统的核心页面，分为三栏布局：左栏为摄像头预览+骨骼叠加显示（SkeletonCanvas组件）；中栏为动作信息显示（动作名称、计数、阶段指示StageIndicator）；右栏为实时角度图表（AngleChart组件，ECharts柱状图实时刷新）。底部为语音反馈状态栏（VoiceFeedback组件，TTS语音播报纠错提示）。</w:t>
      </w:r>
    </w:p>
    <w:p>
      <w:pPr>
        <w:pStyle w:val="Heading3"/>
      </w:pPr>
      <w:r>
        <w:rPr>
          <w:rFonts w:ascii="黑体" w:hAnsi="黑体" w:eastAsia="黑体"/>
        </w:rPr>
        <w:t>7、标准学习页面</w:t>
      </w:r>
    </w:p>
    <w:p>
      <w:pPr>
        <w:ind w:firstLine="420"/>
      </w:pPr>
      <w:r>
        <w:rPr>
          <w:rFonts w:ascii="宋体" w:hAnsi="宋体" w:eastAsia="宋体"/>
          <w:b w:val="0"/>
          <w:sz w:val="24"/>
        </w:rPr>
        <w:t>标准学习页面分为左右两栏：左栏为标准示范视频播放器+用户实时摄像头画面（双骨架叠加DualSkeleton组件，用户骨架为蓝色、标准骨架为绿色）；右栏为差异分析区，显示7关节角度差异柱状图（DiffBarChart组件）和中文纠错反馈文字。</w:t>
      </w:r>
    </w:p>
    <w:p>
      <w:pPr>
        <w:pStyle w:val="Heading3"/>
      </w:pPr>
      <w:r>
        <w:rPr>
          <w:rFonts w:ascii="黑体" w:hAnsi="黑体" w:eastAsia="黑体"/>
        </w:rPr>
        <w:t>8、处方管理页面</w:t>
      </w:r>
    </w:p>
    <w:p>
      <w:pPr>
        <w:ind w:firstLine="420"/>
      </w:pPr>
      <w:r>
        <w:rPr>
          <w:rFonts w:ascii="宋体" w:hAnsi="宋体" w:eastAsia="宋体"/>
          <w:b w:val="0"/>
          <w:sz w:val="24"/>
        </w:rPr>
        <w:t>处方管理页面顶部显示当前激活处方概览卡片，下方分为4个阶段区域（PhaseCard组件：热身→强化激活→主训练→冷身），每个阶段卡片内列出动作列表及完成状态。底部提供方案切换按钮和解锁进度查看入口。</w:t>
      </w:r>
    </w:p>
    <w:p>
      <w:pPr>
        <w:pStyle w:val="Heading3"/>
      </w:pPr>
      <w:r>
        <w:rPr>
          <w:rFonts w:ascii="黑体" w:hAnsi="黑体" w:eastAsia="黑体"/>
        </w:rPr>
        <w:t>9、打卡页面</w:t>
      </w:r>
    </w:p>
    <w:p>
      <w:pPr>
        <w:ind w:firstLine="420"/>
      </w:pPr>
      <w:r>
        <w:rPr>
          <w:rFonts w:ascii="宋体" w:hAnsi="宋体" w:eastAsia="宋体"/>
          <w:b w:val="0"/>
          <w:sz w:val="24"/>
        </w:rPr>
        <w:t>打卡页面中央为大尺寸打卡按钮（CheckinButton），点击后通过Canvas渲染生成打卡卡片（含渐变背景、训练日期、昵称、连续天数、完成动作列表、系统鼓励语），支持保存图片和分享到社交平台。下方显示连续打卡天数和已获徽章列表（BadgeModal）。</w:t>
      </w:r>
    </w:p>
    <w:p>
      <w:pPr>
        <w:pStyle w:val="Heading3"/>
      </w:pPr>
      <w:r>
        <w:rPr>
          <w:rFonts w:ascii="黑体" w:hAnsi="黑体" w:eastAsia="黑体"/>
        </w:rPr>
        <w:t>10、历史记录页面</w:t>
      </w:r>
    </w:p>
    <w:p>
      <w:pPr>
        <w:ind w:firstLine="420"/>
      </w:pPr>
      <w:r>
        <w:rPr>
          <w:rFonts w:ascii="宋体" w:hAnsi="宋体" w:eastAsia="宋体"/>
          <w:b w:val="0"/>
          <w:sz w:val="24"/>
        </w:rPr>
        <w:t>历史记录页面顶部提供筛选条件（动作类型、时间范围、训练模式），主体为训练记录列表（按时间倒序），每条记录显示动作名称、得分、次数、时长。底部提供训练趋势折线图（ECharts，支持7天/30天/90天切换）。点击单条记录可进入训练详情页。</w:t>
      </w:r>
    </w:p>
    <w:p>
      <w:pPr>
        <w:pStyle w:val="Heading3"/>
      </w:pPr>
      <w:r>
        <w:rPr>
          <w:rFonts w:ascii="黑体" w:hAnsi="黑体" w:eastAsia="黑体"/>
        </w:rPr>
        <w:t>11、管理员班级统计页面</w:t>
      </w:r>
    </w:p>
    <w:p>
      <w:pPr>
        <w:ind w:firstLine="420"/>
      </w:pPr>
      <w:r>
        <w:rPr>
          <w:rFonts w:ascii="宋体" w:hAnsi="宋体" w:eastAsia="宋体"/>
          <w:b w:val="0"/>
          <w:sz w:val="24"/>
        </w:rPr>
        <w:t>班级统计页面顶部为班级选择下拉框，主体展示班级5维度平均雷达图（ClassRadarChart组件）、风险分布表（RiskTable组件：红色&lt;40分/黄色40-70分/绿色&gt;70分）、左右对称性异常学员预警列表（SymmetryWarnings）。</w:t>
      </w:r>
    </w:p>
    <w:p>
      <w:pPr>
        <w:pStyle w:val="Heading2"/>
      </w:pPr>
      <w:r>
        <w:rPr>
          <w:rFonts w:ascii="黑体" w:hAnsi="黑体" w:eastAsia="黑体"/>
        </w:rPr>
        <w:t>二、业务界面风格展示</w:t>
      </w:r>
    </w:p>
    <w:p>
      <w:pPr>
        <w:ind w:firstLine="420"/>
      </w:pPr>
      <w:r>
        <w:rPr>
          <w:rFonts w:ascii="宋体" w:hAnsi="宋体" w:eastAsia="宋体"/>
          <w:b w:val="0"/>
          <w:sz w:val="24"/>
        </w:rPr>
        <w:t>系统整体采用简洁现代的UI风格，主色调为蓝色系（#1890FF），辅助色为绿色（#52C41A，表示达标）和红色（#FF4D4F，表示危险/警告）。所有页面遵循Ant Design设计规范，保持视觉一致性。</w:t>
      </w:r>
    </w:p>
    <w:p>
      <w:pPr>
        <w:ind w:firstLine="420"/>
      </w:pPr>
      <w:r>
        <w:rPr>
          <w:rFonts w:ascii="宋体" w:hAnsi="宋体" w:eastAsia="宋体"/>
          <w:b w:val="0"/>
          <w:sz w:val="24"/>
        </w:rPr>
        <w:t>训练页面支持基础模式（蓝色主题）和进阶模式（紫色主题）的视觉切换。FMS筛查页面采用步骤条（Steps）引导用户完成5项测试。处方页面使用时间轴（Timeline）展示解锁进度。</w:t>
      </w:r>
    </w:p>
    <w:p>
      <w:r>
        <w:br w:type="page"/>
      </w:r>
    </w:p>
    <w:p>
      <w:pPr>
        <w:pStyle w:val="Heading1"/>
      </w:pPr>
      <w:r>
        <w:rPr>
          <w:rFonts w:ascii="黑体" w:hAnsi="黑体" w:eastAsia="黑体"/>
        </w:rPr>
        <w:t>第五部分 单元模块设计</w:t>
      </w:r>
    </w:p>
    <w:p>
      <w:pPr>
        <w:pStyle w:val="Heading2"/>
      </w:pPr>
      <w:r>
        <w:rPr>
          <w:rFonts w:ascii="黑体" w:hAnsi="黑体" w:eastAsia="黑体"/>
        </w:rPr>
        <w:t>一、数据采集与标注</w:t>
      </w:r>
    </w:p>
    <w:p>
      <w:pPr>
        <w:pStyle w:val="Heading3"/>
      </w:pPr>
      <w:r>
        <w:rPr>
          <w:rFonts w:ascii="黑体" w:hAnsi="黑体" w:eastAsia="黑体"/>
        </w:rPr>
        <w:t>1、数据采集设计</w:t>
      </w:r>
    </w:p>
    <w:p>
      <w:pPr>
        <w:ind w:firstLine="420"/>
      </w:pPr>
      <w:r>
        <w:rPr>
          <w:rFonts w:ascii="宋体" w:hAnsi="宋体" w:eastAsia="宋体"/>
          <w:b w:val="0"/>
          <w:sz w:val="24"/>
        </w:rPr>
        <w:t>本项目人体姿态检测基于COCO 17关键点标注格式，使用两种数据来源：</w:t>
      </w:r>
    </w:p>
    <w:p>
      <w:pPr>
        <w:ind w:firstLine="420"/>
      </w:pPr>
      <w:r>
        <w:rPr>
          <w:rFonts w:ascii="宋体" w:hAnsi="宋体" w:eastAsia="宋体"/>
          <w:b w:val="0"/>
          <w:sz w:val="24"/>
        </w:rPr>
        <w:t>（A）COCO预训练数据集：采用COCO 2017 Keypoint Detection数据集的17关键点标注格式（鼻、左右眼、左右耳、左右肩、左右肘、左右腕、左右髋、左右膝、左右踝）。YOLOv8-Pose模型使用该数据集预训练权重作为初始化参数，无需从头训练。</w:t>
      </w:r>
    </w:p>
    <w:p>
      <w:pPr>
        <w:ind w:firstLine="420"/>
      </w:pPr>
      <w:r>
        <w:rPr>
          <w:rFonts w:ascii="宋体" w:hAnsi="宋体" w:eastAsia="宋体"/>
          <w:b w:val="0"/>
          <w:sz w:val="24"/>
        </w:rPr>
        <w:t>（B）自定义动作关键点验证数据集：为了验证PoseAnalyzer角度计算精度，需采集100组自定义标注数据。具体采集要求如下：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采集要求</w:t>
            </w:r>
          </w:p>
        </w:tc>
        <w:tc>
          <w:tcPr>
            <w:tcW w:type="dxa" w:w="2882"/>
          </w:tcPr>
          <w:p>
            <w:pPr>
              <w:jc w:val="center"/>
            </w:pPr>
            <w:r/>
            <w:r>
              <w:rPr>
                <w:rFonts w:ascii="宋体" w:hAnsi="宋体" w:eastAsia="宋体"/>
                <w:b/>
                <w:sz w:val="20"/>
              </w:rPr>
              <w:t>详细参数</w:t>
            </w:r>
          </w:p>
        </w:tc>
        <w:tc>
          <w:tcPr>
            <w:tcW w:type="dxa" w:w="2882"/>
          </w:tcPr>
          <w:p>
            <w:pPr>
              <w:jc w:val="center"/>
            </w:pPr>
            <w:r/>
            <w:r>
              <w:rPr>
                <w:rFonts w:ascii="宋体" w:hAnsi="宋体" w:eastAsia="宋体"/>
                <w:b/>
                <w:sz w:val="20"/>
              </w:rPr>
              <w:t>说明</w:t>
            </w:r>
          </w:p>
        </w:tc>
      </w:tr>
      <w:tr>
        <w:tc>
          <w:tcPr>
            <w:tcW w:type="dxa" w:w="2882"/>
          </w:tcPr>
          <w:p>
            <w:r/>
            <w:r>
              <w:rPr>
                <w:rFonts w:ascii="宋体" w:hAnsi="宋体" w:eastAsia="宋体"/>
                <w:sz w:val="20"/>
              </w:rPr>
              <w:t>采集动作</w:t>
            </w:r>
          </w:p>
        </w:tc>
        <w:tc>
          <w:tcPr>
            <w:tcW w:type="dxa" w:w="2882"/>
          </w:tcPr>
          <w:p>
            <w:r/>
            <w:r>
              <w:rPr>
                <w:rFonts w:ascii="宋体" w:hAnsi="宋体" w:eastAsia="宋体"/>
                <w:sz w:val="20"/>
              </w:rPr>
              <w:t>深蹲/俯卧撑/平板支撑/弓步蹲/过头推举</w:t>
            </w:r>
          </w:p>
        </w:tc>
        <w:tc>
          <w:tcPr>
            <w:tcW w:type="dxa" w:w="2882"/>
          </w:tcPr>
          <w:p>
            <w:r/>
            <w:r>
              <w:rPr>
                <w:rFonts w:ascii="宋体" w:hAnsi="宋体" w:eastAsia="宋体"/>
                <w:sz w:val="20"/>
              </w:rPr>
              <w:t>覆盖5类核心动作</w:t>
            </w:r>
          </w:p>
        </w:tc>
      </w:tr>
      <w:tr>
        <w:tc>
          <w:tcPr>
            <w:tcW w:type="dxa" w:w="2882"/>
          </w:tcPr>
          <w:p>
            <w:r/>
            <w:r>
              <w:rPr>
                <w:rFonts w:ascii="宋体" w:hAnsi="宋体" w:eastAsia="宋体"/>
                <w:sz w:val="20"/>
              </w:rPr>
              <w:t>采集视角</w:t>
            </w:r>
          </w:p>
        </w:tc>
        <w:tc>
          <w:tcPr>
            <w:tcW w:type="dxa" w:w="2882"/>
          </w:tcPr>
          <w:p>
            <w:r/>
            <w:r>
              <w:rPr>
                <w:rFonts w:ascii="宋体" w:hAnsi="宋体" w:eastAsia="宋体"/>
                <w:sz w:val="20"/>
              </w:rPr>
              <w:t>正面/侧面/背面</w:t>
            </w:r>
          </w:p>
        </w:tc>
        <w:tc>
          <w:tcPr>
            <w:tcW w:type="dxa" w:w="2882"/>
          </w:tcPr>
          <w:p>
            <w:r/>
            <w:r>
              <w:rPr>
                <w:rFonts w:ascii="宋体" w:hAnsi="宋体" w:eastAsia="宋体"/>
                <w:sz w:val="20"/>
              </w:rPr>
              <w:t>每个动作3个视角</w:t>
            </w:r>
          </w:p>
        </w:tc>
      </w:tr>
      <w:tr>
        <w:tc>
          <w:tcPr>
            <w:tcW w:type="dxa" w:w="2882"/>
          </w:tcPr>
          <w:p>
            <w:r/>
            <w:r>
              <w:rPr>
                <w:rFonts w:ascii="宋体" w:hAnsi="宋体" w:eastAsia="宋体"/>
                <w:sz w:val="20"/>
              </w:rPr>
              <w:t>采集设备</w:t>
            </w:r>
          </w:p>
        </w:tc>
        <w:tc>
          <w:tcPr>
            <w:tcW w:type="dxa" w:w="2882"/>
          </w:tcPr>
          <w:p>
            <w:r/>
            <w:r>
              <w:rPr>
                <w:rFonts w:ascii="宋体" w:hAnsi="宋体" w:eastAsia="宋体"/>
                <w:sz w:val="20"/>
              </w:rPr>
              <w:t>1080P摄像头（30fps）</w:t>
            </w:r>
          </w:p>
        </w:tc>
        <w:tc>
          <w:tcPr>
            <w:tcW w:type="dxa" w:w="2882"/>
          </w:tcPr>
          <w:p>
            <w:r/>
            <w:r>
              <w:rPr>
                <w:rFonts w:ascii="宋体" w:hAnsi="宋体" w:eastAsia="宋体"/>
                <w:sz w:val="20"/>
              </w:rPr>
              <w:t>保证图像清晰度</w:t>
            </w:r>
          </w:p>
        </w:tc>
      </w:tr>
      <w:tr>
        <w:tc>
          <w:tcPr>
            <w:tcW w:type="dxa" w:w="2882"/>
          </w:tcPr>
          <w:p>
            <w:r/>
            <w:r>
              <w:rPr>
                <w:rFonts w:ascii="宋体" w:hAnsi="宋体" w:eastAsia="宋体"/>
                <w:sz w:val="20"/>
              </w:rPr>
              <w:t>每动作帧数</w:t>
            </w:r>
          </w:p>
        </w:tc>
        <w:tc>
          <w:tcPr>
            <w:tcW w:type="dxa" w:w="2882"/>
          </w:tcPr>
          <w:p>
            <w:r/>
            <w:r>
              <w:rPr>
                <w:rFonts w:ascii="宋体" w:hAnsi="宋体" w:eastAsia="宋体"/>
                <w:sz w:val="20"/>
              </w:rPr>
              <w:t>关键帧3-5帧（起始/中间/结束）</w:t>
            </w:r>
          </w:p>
        </w:tc>
        <w:tc>
          <w:tcPr>
            <w:tcW w:type="dxa" w:w="2882"/>
          </w:tcPr>
          <w:p>
            <w:r/>
            <w:r>
              <w:rPr>
                <w:rFonts w:ascii="宋体" w:hAnsi="宋体" w:eastAsia="宋体"/>
                <w:sz w:val="20"/>
              </w:rPr>
              <w:t>覆盖动作全阶段</w:t>
            </w:r>
          </w:p>
        </w:tc>
      </w:tr>
      <w:tr>
        <w:tc>
          <w:tcPr>
            <w:tcW w:type="dxa" w:w="2882"/>
          </w:tcPr>
          <w:p>
            <w:r/>
            <w:r>
              <w:rPr>
                <w:rFonts w:ascii="宋体" w:hAnsi="宋体" w:eastAsia="宋体"/>
                <w:sz w:val="20"/>
              </w:rPr>
              <w:t>标注人员</w:t>
            </w:r>
          </w:p>
        </w:tc>
        <w:tc>
          <w:tcPr>
            <w:tcW w:type="dxa" w:w="2882"/>
          </w:tcPr>
          <w:p>
            <w:r/>
            <w:r>
              <w:rPr>
                <w:rFonts w:ascii="宋体" w:hAnsi="宋体" w:eastAsia="宋体"/>
                <w:sz w:val="20"/>
              </w:rPr>
              <w:t>专业健身教练</w:t>
            </w:r>
          </w:p>
        </w:tc>
        <w:tc>
          <w:tcPr>
            <w:tcW w:type="dxa" w:w="2882"/>
          </w:tcPr>
          <w:p>
            <w:r/>
            <w:r>
              <w:rPr>
                <w:rFonts w:ascii="宋体" w:hAnsi="宋体" w:eastAsia="宋体"/>
                <w:sz w:val="20"/>
              </w:rPr>
              <w:t>保证标注准确性</w:t>
            </w:r>
          </w:p>
        </w:tc>
      </w:tr>
      <w:tr>
        <w:tc>
          <w:tcPr>
            <w:tcW w:type="dxa" w:w="2882"/>
          </w:tcPr>
          <w:p>
            <w:r/>
            <w:r>
              <w:rPr>
                <w:rFonts w:ascii="宋体" w:hAnsi="宋体" w:eastAsia="宋体"/>
                <w:sz w:val="20"/>
              </w:rPr>
              <w:t>标注工具</w:t>
            </w:r>
          </w:p>
        </w:tc>
        <w:tc>
          <w:tcPr>
            <w:tcW w:type="dxa" w:w="2882"/>
          </w:tcPr>
          <w:p>
            <w:r/>
            <w:r>
              <w:rPr>
                <w:rFonts w:ascii="宋体" w:hAnsi="宋体" w:eastAsia="宋体"/>
                <w:sz w:val="20"/>
              </w:rPr>
              <w:t>LabelMe / CVAT</w:t>
            </w:r>
          </w:p>
        </w:tc>
        <w:tc>
          <w:tcPr>
            <w:tcW w:type="dxa" w:w="2882"/>
          </w:tcPr>
          <w:p>
            <w:r/>
            <w:r>
              <w:rPr>
                <w:rFonts w:ascii="宋体" w:hAnsi="宋体" w:eastAsia="宋体"/>
                <w:sz w:val="20"/>
              </w:rPr>
              <w:t>支持关键点标注</w:t>
            </w:r>
          </w:p>
        </w:tc>
      </w:tr>
      <w:tr>
        <w:tc>
          <w:tcPr>
            <w:tcW w:type="dxa" w:w="2882"/>
          </w:tcPr>
          <w:p>
            <w:r/>
            <w:r>
              <w:rPr>
                <w:rFonts w:ascii="宋体" w:hAnsi="宋体" w:eastAsia="宋体"/>
                <w:sz w:val="20"/>
              </w:rPr>
              <w:t>标注格式</w:t>
            </w:r>
          </w:p>
        </w:tc>
        <w:tc>
          <w:tcPr>
            <w:tcW w:type="dxa" w:w="2882"/>
          </w:tcPr>
          <w:p>
            <w:r/>
            <w:r>
              <w:rPr>
                <w:rFonts w:ascii="宋体" w:hAnsi="宋体" w:eastAsia="宋体"/>
                <w:sz w:val="20"/>
              </w:rPr>
              <w:t>COCO JSON (17 keypoints: x,y,v)</w:t>
            </w:r>
          </w:p>
        </w:tc>
        <w:tc>
          <w:tcPr>
            <w:tcW w:type="dxa" w:w="2882"/>
          </w:tcPr>
          <w:p>
            <w:r/>
            <w:r>
              <w:rPr>
                <w:rFonts w:ascii="宋体" w:hAnsi="宋体" w:eastAsia="宋体"/>
                <w:sz w:val="20"/>
              </w:rPr>
              <w:t>与模型输出格式一致</w:t>
            </w:r>
          </w:p>
        </w:tc>
      </w:tr>
      <w:tr>
        <w:tc>
          <w:tcPr>
            <w:tcW w:type="dxa" w:w="2882"/>
          </w:tcPr>
          <w:p>
            <w:r/>
            <w:r>
              <w:rPr>
                <w:rFonts w:ascii="宋体" w:hAnsi="宋体" w:eastAsia="宋体"/>
                <w:sz w:val="20"/>
              </w:rPr>
              <w:t>存储位置</w:t>
            </w:r>
          </w:p>
        </w:tc>
        <w:tc>
          <w:tcPr>
            <w:tcW w:type="dxa" w:w="2882"/>
          </w:tcPr>
          <w:p>
            <w:r/>
            <w:r>
              <w:rPr>
                <w:rFonts w:ascii="宋体" w:hAnsi="宋体" w:eastAsia="宋体"/>
                <w:sz w:val="20"/>
              </w:rPr>
              <w:t>项目models/knowledge/目录</w:t>
            </w:r>
          </w:p>
        </w:tc>
        <w:tc>
          <w:tcPr>
            <w:tcW w:type="dxa" w:w="2882"/>
          </w:tcPr>
          <w:p>
            <w:r/>
            <w:r>
              <w:rPr>
                <w:rFonts w:ascii="宋体" w:hAnsi="宋体" w:eastAsia="宋体"/>
                <w:sz w:val="20"/>
              </w:rPr>
              <w:t>JSON格式存储</w:t>
            </w:r>
          </w:p>
        </w:tc>
      </w:tr>
    </w:tbl>
    <w:p>
      <w:pPr>
        <w:ind w:firstLine="420"/>
      </w:pPr>
      <w:r>
        <w:rPr>
          <w:rFonts w:ascii="宋体" w:hAnsi="宋体" w:eastAsia="宋体"/>
          <w:b w:val="0"/>
          <w:sz w:val="24"/>
        </w:rPr>
        <w:t>（C）动作规则知识库构建：系统维护一套标准动作规则知识库，包含以下内容：</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知识库文件</w:t>
            </w:r>
          </w:p>
        </w:tc>
        <w:tc>
          <w:tcPr>
            <w:tcW w:type="dxa" w:w="2882"/>
          </w:tcPr>
          <w:p>
            <w:pPr>
              <w:jc w:val="center"/>
            </w:pPr>
            <w:r/>
            <w:r>
              <w:rPr>
                <w:rFonts w:ascii="宋体" w:hAnsi="宋体" w:eastAsia="宋体"/>
                <w:b/>
                <w:sz w:val="20"/>
              </w:rPr>
              <w:t>内容</w:t>
            </w:r>
          </w:p>
        </w:tc>
        <w:tc>
          <w:tcPr>
            <w:tcW w:type="dxa" w:w="2882"/>
          </w:tcPr>
          <w:p>
            <w:pPr>
              <w:jc w:val="center"/>
            </w:pPr>
            <w:r/>
            <w:r>
              <w:rPr>
                <w:rFonts w:ascii="宋体" w:hAnsi="宋体" w:eastAsia="宋体"/>
                <w:b/>
                <w:sz w:val="20"/>
              </w:rPr>
              <w:t>示例</w:t>
            </w:r>
          </w:p>
        </w:tc>
      </w:tr>
      <w:tr>
        <w:tc>
          <w:tcPr>
            <w:tcW w:type="dxa" w:w="2882"/>
          </w:tcPr>
          <w:p>
            <w:r/>
            <w:r>
              <w:rPr>
                <w:rFonts w:ascii="宋体" w:hAnsi="宋体" w:eastAsia="宋体"/>
                <w:sz w:val="20"/>
              </w:rPr>
              <w:t>thresholds.json</w:t>
            </w:r>
          </w:p>
        </w:tc>
        <w:tc>
          <w:tcPr>
            <w:tcW w:type="dxa" w:w="2882"/>
          </w:tcPr>
          <w:p>
            <w:r/>
            <w:r>
              <w:rPr>
                <w:rFonts w:ascii="宋体" w:hAnsi="宋体" w:eastAsia="宋体"/>
                <w:sz w:val="20"/>
              </w:rPr>
              <w:t>各动作关节角度阈值与容差范围</w:t>
            </w:r>
          </w:p>
        </w:tc>
        <w:tc>
          <w:tcPr>
            <w:tcW w:type="dxa" w:w="2882"/>
          </w:tcPr>
          <w:p>
            <w:r/>
            <w:r>
              <w:rPr>
                <w:rFonts w:ascii="宋体" w:hAnsi="宋体" w:eastAsia="宋体"/>
                <w:sz w:val="20"/>
              </w:rPr>
              <w:t>深蹲: 膝角90°±10°, 髋角60°±15°</w:t>
            </w:r>
          </w:p>
        </w:tc>
      </w:tr>
      <w:tr>
        <w:tc>
          <w:tcPr>
            <w:tcW w:type="dxa" w:w="2882"/>
          </w:tcPr>
          <w:p>
            <w:r/>
            <w:r>
              <w:rPr>
                <w:rFonts w:ascii="宋体" w:hAnsi="宋体" w:eastAsia="宋体"/>
                <w:sz w:val="20"/>
              </w:rPr>
              <w:t>exercises.json</w:t>
            </w:r>
          </w:p>
        </w:tc>
        <w:tc>
          <w:tcPr>
            <w:tcW w:type="dxa" w:w="2882"/>
          </w:tcPr>
          <w:p>
            <w:r/>
            <w:r>
              <w:rPr>
                <w:rFonts w:ascii="宋体" w:hAnsi="宋体" w:eastAsia="宋体"/>
                <w:sz w:val="20"/>
              </w:rPr>
              <w:t>动作定义、FSM规则、纠错话术</w:t>
            </w:r>
          </w:p>
        </w:tc>
        <w:tc>
          <w:tcPr>
            <w:tcW w:type="dxa" w:w="2882"/>
          </w:tcPr>
          <w:p>
            <w:r/>
            <w:r>
              <w:rPr>
                <w:rFonts w:ascii="宋体" w:hAnsi="宋体" w:eastAsia="宋体"/>
                <w:sz w:val="20"/>
              </w:rPr>
              <w:t>20-30个基础动作的规则定义</w:t>
            </w:r>
          </w:p>
        </w:tc>
      </w:tr>
      <w:tr>
        <w:tc>
          <w:tcPr>
            <w:tcW w:type="dxa" w:w="2882"/>
          </w:tcPr>
          <w:p>
            <w:r/>
            <w:r>
              <w:rPr>
                <w:rFonts w:ascii="宋体" w:hAnsi="宋体" w:eastAsia="宋体"/>
                <w:sz w:val="20"/>
              </w:rPr>
              <w:t>muscles.json</w:t>
            </w:r>
          </w:p>
        </w:tc>
        <w:tc>
          <w:tcPr>
            <w:tcW w:type="dxa" w:w="2882"/>
          </w:tcPr>
          <w:p>
            <w:r/>
            <w:r>
              <w:rPr>
                <w:rFonts w:ascii="宋体" w:hAnsi="宋体" w:eastAsia="宋体"/>
                <w:sz w:val="20"/>
              </w:rPr>
              <w:t>肌肉-动作映射关系</w:t>
            </w:r>
          </w:p>
        </w:tc>
        <w:tc>
          <w:tcPr>
            <w:tcW w:type="dxa" w:w="2882"/>
          </w:tcPr>
          <w:p>
            <w:r/>
            <w:r>
              <w:rPr>
                <w:rFonts w:ascii="宋体" w:hAnsi="宋体" w:eastAsia="宋体"/>
                <w:sz w:val="20"/>
              </w:rPr>
              <w:t>深蹲→股四头肌/臀大肌/腘绳肌</w:t>
            </w:r>
          </w:p>
        </w:tc>
      </w:tr>
      <w:tr>
        <w:tc>
          <w:tcPr>
            <w:tcW w:type="dxa" w:w="2882"/>
          </w:tcPr>
          <w:p>
            <w:r/>
            <w:r>
              <w:rPr>
                <w:rFonts w:ascii="宋体" w:hAnsi="宋体" w:eastAsia="宋体"/>
                <w:sz w:val="20"/>
              </w:rPr>
              <w:t>problems.json</w:t>
            </w:r>
          </w:p>
        </w:tc>
        <w:tc>
          <w:tcPr>
            <w:tcW w:type="dxa" w:w="2882"/>
          </w:tcPr>
          <w:p>
            <w:r/>
            <w:r>
              <w:rPr>
                <w:rFonts w:ascii="宋体" w:hAnsi="宋体" w:eastAsia="宋体"/>
                <w:sz w:val="20"/>
              </w:rPr>
              <w:t>问题标签定义与干预方案</w:t>
            </w:r>
          </w:p>
        </w:tc>
        <w:tc>
          <w:tcPr>
            <w:tcW w:type="dxa" w:w="2882"/>
          </w:tcPr>
          <w:p>
            <w:r/>
            <w:r>
              <w:rPr>
                <w:rFonts w:ascii="宋体" w:hAnsi="宋体" w:eastAsia="宋体"/>
                <w:sz w:val="20"/>
              </w:rPr>
              <w:t>核心不稳→平板支撑+死虫式</w:t>
            </w:r>
          </w:p>
        </w:tc>
      </w:tr>
      <w:tr>
        <w:tc>
          <w:tcPr>
            <w:tcW w:type="dxa" w:w="2882"/>
          </w:tcPr>
          <w:p>
            <w:r/>
            <w:r>
              <w:rPr>
                <w:rFonts w:ascii="宋体" w:hAnsi="宋体" w:eastAsia="宋体"/>
                <w:sz w:val="20"/>
              </w:rPr>
              <w:t>rom_norms.json</w:t>
            </w:r>
          </w:p>
        </w:tc>
        <w:tc>
          <w:tcPr>
            <w:tcW w:type="dxa" w:w="2882"/>
          </w:tcPr>
          <w:p>
            <w:r/>
            <w:r>
              <w:rPr>
                <w:rFonts w:ascii="宋体" w:hAnsi="宋体" w:eastAsia="宋体"/>
                <w:sz w:val="20"/>
              </w:rPr>
              <w:t>关节活动度正常范围标准</w:t>
            </w:r>
          </w:p>
        </w:tc>
        <w:tc>
          <w:tcPr>
            <w:tcW w:type="dxa" w:w="2882"/>
          </w:tcPr>
          <w:p>
            <w:r/>
            <w:r>
              <w:rPr>
                <w:rFonts w:ascii="宋体" w:hAnsi="宋体" w:eastAsia="宋体"/>
                <w:sz w:val="20"/>
              </w:rPr>
              <w:t>膝关节屈曲0-140°, 髋关节屈曲0-120°</w:t>
            </w:r>
          </w:p>
        </w:tc>
      </w:tr>
    </w:tbl>
    <w:p>
      <w:pPr>
        <w:pStyle w:val="Heading3"/>
      </w:pPr>
      <w:r>
        <w:rPr>
          <w:rFonts w:ascii="黑体" w:hAnsi="黑体" w:eastAsia="黑体"/>
        </w:rPr>
        <w:t>2、数据标注协作要求</w:t>
      </w:r>
    </w:p>
    <w:p>
      <w:pPr>
        <w:ind w:firstLine="420"/>
      </w:pPr>
      <w:r>
        <w:rPr>
          <w:rFonts w:ascii="宋体" w:hAnsi="宋体" w:eastAsia="宋体"/>
          <w:b w:val="0"/>
          <w:sz w:val="24"/>
        </w:rPr>
        <w:t>在采集和标注关键点数据时，需要注意以下几点：</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注意点</w:t>
            </w:r>
          </w:p>
        </w:tc>
        <w:tc>
          <w:tcPr>
            <w:tcW w:type="dxa" w:w="4323"/>
          </w:tcPr>
          <w:p>
            <w:pPr>
              <w:jc w:val="center"/>
            </w:pPr>
            <w:r/>
            <w:r>
              <w:rPr>
                <w:rFonts w:ascii="宋体" w:hAnsi="宋体" w:eastAsia="宋体"/>
                <w:b/>
                <w:sz w:val="20"/>
              </w:rPr>
              <w:t>详细内容</w:t>
            </w:r>
          </w:p>
        </w:tc>
      </w:tr>
      <w:tr>
        <w:tc>
          <w:tcPr>
            <w:tcW w:type="dxa" w:w="4323"/>
          </w:tcPr>
          <w:p>
            <w:r/>
            <w:r>
              <w:rPr>
                <w:rFonts w:ascii="宋体" w:hAnsi="宋体" w:eastAsia="宋体"/>
                <w:sz w:val="20"/>
              </w:rPr>
              <w:t>标注精度</w:t>
            </w:r>
          </w:p>
        </w:tc>
        <w:tc>
          <w:tcPr>
            <w:tcW w:type="dxa" w:w="4323"/>
          </w:tcPr>
          <w:p>
            <w:r/>
            <w:r>
              <w:rPr>
                <w:rFonts w:ascii="宋体" w:hAnsi="宋体" w:eastAsia="宋体"/>
                <w:sz w:val="20"/>
              </w:rPr>
              <w:t>关键点标注误差控制在±3像素以内，确保角度计算精度达标（MAE&lt;3°）</w:t>
            </w:r>
          </w:p>
        </w:tc>
      </w:tr>
      <w:tr>
        <w:tc>
          <w:tcPr>
            <w:tcW w:type="dxa" w:w="4323"/>
          </w:tcPr>
          <w:p>
            <w:r/>
            <w:r>
              <w:rPr>
                <w:rFonts w:ascii="宋体" w:hAnsi="宋体" w:eastAsia="宋体"/>
                <w:sz w:val="20"/>
              </w:rPr>
              <w:t>遮挡处理</w:t>
            </w:r>
          </w:p>
        </w:tc>
        <w:tc>
          <w:tcPr>
            <w:tcW w:type="dxa" w:w="4323"/>
          </w:tcPr>
          <w:p>
            <w:r/>
            <w:r>
              <w:rPr>
                <w:rFonts w:ascii="宋体" w:hAnsi="宋体" w:eastAsia="宋体"/>
                <w:sz w:val="20"/>
              </w:rPr>
              <w:t>对于被遮挡的关键点，标注v=0（不可见），模型推理时自动处理</w:t>
            </w:r>
          </w:p>
        </w:tc>
      </w:tr>
      <w:tr>
        <w:tc>
          <w:tcPr>
            <w:tcW w:type="dxa" w:w="4323"/>
          </w:tcPr>
          <w:p>
            <w:r/>
            <w:r>
              <w:rPr>
                <w:rFonts w:ascii="宋体" w:hAnsi="宋体" w:eastAsia="宋体"/>
                <w:sz w:val="20"/>
              </w:rPr>
              <w:t>多人场景</w:t>
            </w:r>
          </w:p>
        </w:tc>
        <w:tc>
          <w:tcPr>
            <w:tcW w:type="dxa" w:w="4323"/>
          </w:tcPr>
          <w:p>
            <w:r/>
            <w:r>
              <w:rPr>
                <w:rFonts w:ascii="宋体" w:hAnsi="宋体" w:eastAsia="宋体"/>
                <w:sz w:val="20"/>
              </w:rPr>
              <w:t>当前版本仅标注画面中主要人物（最靠近镜头者），预留多人标注字段</w:t>
            </w:r>
          </w:p>
        </w:tc>
      </w:tr>
      <w:tr>
        <w:tc>
          <w:tcPr>
            <w:tcW w:type="dxa" w:w="4323"/>
          </w:tcPr>
          <w:p>
            <w:r/>
            <w:r>
              <w:rPr>
                <w:rFonts w:ascii="宋体" w:hAnsi="宋体" w:eastAsia="宋体"/>
                <w:sz w:val="20"/>
              </w:rPr>
              <w:t>数据管理</w:t>
            </w:r>
          </w:p>
        </w:tc>
        <w:tc>
          <w:tcPr>
            <w:tcW w:type="dxa" w:w="4323"/>
          </w:tcPr>
          <w:p>
            <w:r/>
            <w:r>
              <w:rPr>
                <w:rFonts w:ascii="宋体" w:hAnsi="宋体" w:eastAsia="宋体"/>
                <w:sz w:val="20"/>
              </w:rPr>
              <w:t>每组标注数据包含：原始帧图像、COCO格式JSON标注文件、标注人员ID、标注时间戳</w:t>
            </w:r>
          </w:p>
        </w:tc>
      </w:tr>
      <w:tr>
        <w:tc>
          <w:tcPr>
            <w:tcW w:type="dxa" w:w="4323"/>
          </w:tcPr>
          <w:p>
            <w:r/>
            <w:r>
              <w:rPr>
                <w:rFonts w:ascii="宋体" w:hAnsi="宋体" w:eastAsia="宋体"/>
                <w:sz w:val="20"/>
              </w:rPr>
              <w:t>质量审核</w:t>
            </w:r>
          </w:p>
        </w:tc>
        <w:tc>
          <w:tcPr>
            <w:tcW w:type="dxa" w:w="4323"/>
          </w:tcPr>
          <w:p>
            <w:r/>
            <w:r>
              <w:rPr>
                <w:rFonts w:ascii="宋体" w:hAnsi="宋体" w:eastAsia="宋体"/>
                <w:sz w:val="20"/>
              </w:rPr>
              <w:t>每批次标注完成后由第二位教练进行交叉验证，标注一致性&gt;95%方可通过</w:t>
            </w:r>
          </w:p>
        </w:tc>
      </w:tr>
      <w:tr>
        <w:tc>
          <w:tcPr>
            <w:tcW w:type="dxa" w:w="4323"/>
          </w:tcPr>
          <w:p>
            <w:r/>
            <w:r>
              <w:rPr>
                <w:rFonts w:ascii="宋体" w:hAnsi="宋体" w:eastAsia="宋体"/>
                <w:sz w:val="20"/>
              </w:rPr>
              <w:t>版本管理</w:t>
            </w:r>
          </w:p>
        </w:tc>
        <w:tc>
          <w:tcPr>
            <w:tcW w:type="dxa" w:w="4323"/>
          </w:tcPr>
          <w:p>
            <w:r/>
            <w:r>
              <w:rPr>
                <w:rFonts w:ascii="宋体" w:hAnsi="宋体" w:eastAsia="宋体"/>
                <w:sz w:val="20"/>
              </w:rPr>
              <w:t>标注数据使用Git LFS进行版本管理，标注文件与代码仓库分离存储</w:t>
            </w:r>
          </w:p>
        </w:tc>
      </w:tr>
    </w:tbl>
    <w:p>
      <w:pPr>
        <w:pStyle w:val="Heading3"/>
      </w:pPr>
      <w:r>
        <w:rPr>
          <w:rFonts w:ascii="黑体" w:hAnsi="黑体" w:eastAsia="黑体"/>
        </w:rPr>
        <w:t>3、数据集工程设计</w:t>
      </w:r>
    </w:p>
    <w:p>
      <w:pPr>
        <w:ind w:firstLine="420"/>
      </w:pPr>
      <w:r>
        <w:rPr>
          <w:rFonts w:ascii="宋体" w:hAnsi="宋体" w:eastAsia="宋体"/>
          <w:b w:val="0"/>
          <w:sz w:val="24"/>
        </w:rPr>
        <w:t>本项目的数据集工程设计分为三个层次：</w:t>
      </w:r>
    </w:p>
    <w:p>
      <w:pPr>
        <w:ind w:firstLine="420"/>
      </w:pPr>
      <w:r>
        <w:rPr>
          <w:rFonts w:ascii="宋体" w:hAnsi="宋体" w:eastAsia="宋体"/>
          <w:b w:val="0"/>
          <w:sz w:val="24"/>
        </w:rPr>
        <w:t>（1）预训练层：直接使用YOLOv8官方在COCO数据集上的预训练权重（yolov8n-pose.pt / yolov8s-pose.pt），无需额外训练。17关键点检测精度已在COCO val2017上验证（mAP 50-95约50%+）。</w:t>
      </w:r>
    </w:p>
    <w:p>
      <w:pPr>
        <w:ind w:firstLine="420"/>
      </w:pPr>
      <w:r>
        <w:rPr>
          <w:rFonts w:ascii="宋体" w:hAnsi="宋体" w:eastAsia="宋体"/>
          <w:b w:val="0"/>
          <w:sz w:val="24"/>
        </w:rPr>
        <w:t>（2）验证层：自定义100组关键点标注数据，用于验证PoseAnalyzer角度计算精度。对比专业教练标注的真值与模型计算值，确保MAE&lt;3°。存储在models/knowledge/目录。</w:t>
      </w:r>
    </w:p>
    <w:p>
      <w:pPr>
        <w:ind w:firstLine="420"/>
      </w:pPr>
      <w:r>
        <w:rPr>
          <w:rFonts w:ascii="宋体" w:hAnsi="宋体" w:eastAsia="宋体"/>
          <w:b w:val="0"/>
          <w:sz w:val="24"/>
        </w:rPr>
        <w:t>（3）规则层：动作规则知识库JSON文件（thresholds.json / exercises.json / muscles.json / problems.json / rom_norms.json），由运动科学领域专家定义标准动作的角度阈值、FSM状态转移规则、纠错话术模板。支持JSON格式热更新，无需重启服务。</w:t>
      </w:r>
    </w:p>
    <w:p>
      <w:r>
        <w:br w:type="page"/>
      </w:r>
    </w:p>
    <w:p>
      <w:pPr>
        <w:pStyle w:val="Heading2"/>
      </w:pPr>
      <w:r>
        <w:rPr>
          <w:rFonts w:ascii="黑体" w:hAnsi="黑体" w:eastAsia="黑体"/>
        </w:rPr>
        <w:t>二、人工智能技术方案</w:t>
      </w:r>
    </w:p>
    <w:p>
      <w:pPr>
        <w:pStyle w:val="Heading3"/>
      </w:pPr>
      <w:r>
        <w:rPr>
          <w:rFonts w:ascii="黑体" w:hAnsi="黑体" w:eastAsia="黑体"/>
        </w:rPr>
        <w:t>1、技术路线选择</w:t>
      </w:r>
    </w:p>
    <w:p>
      <w:pPr>
        <w:ind w:firstLine="420"/>
      </w:pPr>
      <w:r>
        <w:rPr>
          <w:rFonts w:ascii="宋体" w:hAnsi="宋体" w:eastAsia="宋体"/>
          <w:b w:val="0"/>
          <w:sz w:val="24"/>
        </w:rPr>
        <w:t>本系统采用"双引擎"架构，兼顾高精度与轻量化需求：</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方案</w:t>
            </w:r>
          </w:p>
        </w:tc>
        <w:tc>
          <w:tcPr>
            <w:tcW w:type="dxa" w:w="2882"/>
          </w:tcPr>
          <w:p>
            <w:pPr>
              <w:jc w:val="center"/>
            </w:pPr>
            <w:r/>
            <w:r>
              <w:rPr>
                <w:rFonts w:ascii="宋体" w:hAnsi="宋体" w:eastAsia="宋体"/>
                <w:b/>
                <w:sz w:val="20"/>
              </w:rPr>
              <w:t>YOLOv8-Pose</w:t>
            </w:r>
          </w:p>
        </w:tc>
        <w:tc>
          <w:tcPr>
            <w:tcW w:type="dxa" w:w="2882"/>
          </w:tcPr>
          <w:p>
            <w:pPr>
              <w:jc w:val="center"/>
            </w:pPr>
            <w:r/>
            <w:r>
              <w:rPr>
                <w:rFonts w:ascii="宋体" w:hAnsi="宋体" w:eastAsia="宋体"/>
                <w:b/>
                <w:sz w:val="20"/>
              </w:rPr>
              <w:t>MediaPipe Pose</w:t>
            </w:r>
          </w:p>
        </w:tc>
      </w:tr>
      <w:tr>
        <w:tc>
          <w:tcPr>
            <w:tcW w:type="dxa" w:w="2882"/>
          </w:tcPr>
          <w:p>
            <w:r/>
            <w:r>
              <w:rPr>
                <w:rFonts w:ascii="宋体" w:hAnsi="宋体" w:eastAsia="宋体"/>
                <w:sz w:val="20"/>
              </w:rPr>
              <w:t>适用场景</w:t>
            </w:r>
          </w:p>
        </w:tc>
        <w:tc>
          <w:tcPr>
            <w:tcW w:type="dxa" w:w="2882"/>
          </w:tcPr>
          <w:p>
            <w:r/>
            <w:r>
              <w:rPr>
                <w:rFonts w:ascii="宋体" w:hAnsi="宋体" w:eastAsia="宋体"/>
                <w:sz w:val="20"/>
              </w:rPr>
              <w:t>高精度教学场景 / GPU环境</w:t>
            </w:r>
          </w:p>
        </w:tc>
        <w:tc>
          <w:tcPr>
            <w:tcW w:type="dxa" w:w="2882"/>
          </w:tcPr>
          <w:p>
            <w:r/>
            <w:r>
              <w:rPr>
                <w:rFonts w:ascii="宋体" w:hAnsi="宋体" w:eastAsia="宋体"/>
                <w:sz w:val="20"/>
              </w:rPr>
              <w:t>低资源环境 / 移动端 / 快速验证</w:t>
            </w:r>
          </w:p>
        </w:tc>
      </w:tr>
      <w:tr>
        <w:tc>
          <w:tcPr>
            <w:tcW w:type="dxa" w:w="2882"/>
          </w:tcPr>
          <w:p>
            <w:r/>
            <w:r>
              <w:rPr>
                <w:rFonts w:ascii="宋体" w:hAnsi="宋体" w:eastAsia="宋体"/>
                <w:sz w:val="20"/>
              </w:rPr>
              <w:t>推理设备</w:t>
            </w:r>
          </w:p>
        </w:tc>
        <w:tc>
          <w:tcPr>
            <w:tcW w:type="dxa" w:w="2882"/>
          </w:tcPr>
          <w:p>
            <w:r/>
            <w:r>
              <w:rPr>
                <w:rFonts w:ascii="宋体" w:hAnsi="宋体" w:eastAsia="宋体"/>
                <w:sz w:val="20"/>
              </w:rPr>
              <w:t>GPU (NVIDIA CUDA)</w:t>
            </w:r>
          </w:p>
        </w:tc>
        <w:tc>
          <w:tcPr>
            <w:tcW w:type="dxa" w:w="2882"/>
          </w:tcPr>
          <w:p>
            <w:r/>
            <w:r>
              <w:rPr>
                <w:rFonts w:ascii="宋体" w:hAnsi="宋体" w:eastAsia="宋体"/>
                <w:sz w:val="20"/>
              </w:rPr>
              <w:t>CPU / GPU / Edge TPU</w:t>
            </w:r>
          </w:p>
        </w:tc>
      </w:tr>
      <w:tr>
        <w:tc>
          <w:tcPr>
            <w:tcW w:type="dxa" w:w="2882"/>
          </w:tcPr>
          <w:p>
            <w:r/>
            <w:r>
              <w:rPr>
                <w:rFonts w:ascii="宋体" w:hAnsi="宋体" w:eastAsia="宋体"/>
                <w:sz w:val="20"/>
              </w:rPr>
              <w:t>推理速度</w:t>
            </w:r>
          </w:p>
        </w:tc>
        <w:tc>
          <w:tcPr>
            <w:tcW w:type="dxa" w:w="2882"/>
          </w:tcPr>
          <w:p>
            <w:r/>
            <w:r>
              <w:rPr>
                <w:rFonts w:ascii="宋体" w:hAnsi="宋体" w:eastAsia="宋体"/>
                <w:sz w:val="20"/>
              </w:rPr>
              <w:t>~8ms/帧 (nano) / ~12ms/帧 (small)</w:t>
            </w:r>
          </w:p>
        </w:tc>
        <w:tc>
          <w:tcPr>
            <w:tcW w:type="dxa" w:w="2882"/>
          </w:tcPr>
          <w:p>
            <w:r/>
            <w:r>
              <w:rPr>
                <w:rFonts w:ascii="宋体" w:hAnsi="宋体" w:eastAsia="宋体"/>
                <w:sz w:val="20"/>
              </w:rPr>
              <w:t>~5ms/帧</w:t>
            </w:r>
          </w:p>
        </w:tc>
      </w:tr>
      <w:tr>
        <w:tc>
          <w:tcPr>
            <w:tcW w:type="dxa" w:w="2882"/>
          </w:tcPr>
          <w:p>
            <w:r/>
            <w:r>
              <w:rPr>
                <w:rFonts w:ascii="宋体" w:hAnsi="宋体" w:eastAsia="宋体"/>
                <w:sz w:val="20"/>
              </w:rPr>
              <w:t>关键点数</w:t>
            </w:r>
          </w:p>
        </w:tc>
        <w:tc>
          <w:tcPr>
            <w:tcW w:type="dxa" w:w="2882"/>
          </w:tcPr>
          <w:p>
            <w:r/>
            <w:r>
              <w:rPr>
                <w:rFonts w:ascii="宋体" w:hAnsi="宋体" w:eastAsia="宋体"/>
                <w:sz w:val="20"/>
              </w:rPr>
              <w:t>17 (COCO格式)</w:t>
            </w:r>
          </w:p>
        </w:tc>
        <w:tc>
          <w:tcPr>
            <w:tcW w:type="dxa" w:w="2882"/>
          </w:tcPr>
          <w:p>
            <w:r/>
            <w:r>
              <w:rPr>
                <w:rFonts w:ascii="宋体" w:hAnsi="宋体" w:eastAsia="宋体"/>
                <w:sz w:val="20"/>
              </w:rPr>
              <w:t>33 (含手部/面部) → 映射为17</w:t>
            </w:r>
          </w:p>
        </w:tc>
      </w:tr>
      <w:tr>
        <w:tc>
          <w:tcPr>
            <w:tcW w:type="dxa" w:w="2882"/>
          </w:tcPr>
          <w:p>
            <w:r/>
            <w:r>
              <w:rPr>
                <w:rFonts w:ascii="宋体" w:hAnsi="宋体" w:eastAsia="宋体"/>
                <w:sz w:val="20"/>
              </w:rPr>
              <w:t>多人支持</w:t>
            </w:r>
          </w:p>
        </w:tc>
        <w:tc>
          <w:tcPr>
            <w:tcW w:type="dxa" w:w="2882"/>
          </w:tcPr>
          <w:p>
            <w:r/>
            <w:r>
              <w:rPr>
                <w:rFonts w:ascii="宋体" w:hAnsi="宋体" w:eastAsia="宋体"/>
                <w:sz w:val="20"/>
              </w:rPr>
              <w:t>原生支持多人检测</w:t>
            </w:r>
          </w:p>
        </w:tc>
        <w:tc>
          <w:tcPr>
            <w:tcW w:type="dxa" w:w="2882"/>
          </w:tcPr>
          <w:p>
            <w:r/>
            <w:r>
              <w:rPr>
                <w:rFonts w:ascii="宋体" w:hAnsi="宋体" w:eastAsia="宋体"/>
                <w:sz w:val="20"/>
              </w:rPr>
              <w:t>支持多人检测</w:t>
            </w:r>
          </w:p>
        </w:tc>
      </w:tr>
      <w:tr>
        <w:tc>
          <w:tcPr>
            <w:tcW w:type="dxa" w:w="2882"/>
          </w:tcPr>
          <w:p>
            <w:r/>
            <w:r>
              <w:rPr>
                <w:rFonts w:ascii="宋体" w:hAnsi="宋体" w:eastAsia="宋体"/>
                <w:sz w:val="20"/>
              </w:rPr>
              <w:t>置信度</w:t>
            </w:r>
          </w:p>
        </w:tc>
        <w:tc>
          <w:tcPr>
            <w:tcW w:type="dxa" w:w="2882"/>
          </w:tcPr>
          <w:p>
            <w:r/>
            <w:r>
              <w:rPr>
                <w:rFonts w:ascii="宋体" w:hAnsi="宋体" w:eastAsia="宋体"/>
                <w:sz w:val="20"/>
              </w:rPr>
              <w:t>≥0.5（可配置）</w:t>
            </w:r>
          </w:p>
        </w:tc>
        <w:tc>
          <w:tcPr>
            <w:tcW w:type="dxa" w:w="2882"/>
          </w:tcPr>
          <w:p>
            <w:r/>
            <w:r>
              <w:rPr>
                <w:rFonts w:ascii="宋体" w:hAnsi="宋体" w:eastAsia="宋体"/>
                <w:sz w:val="20"/>
              </w:rPr>
              <w:t>≥0.5（可配置）</w:t>
            </w:r>
          </w:p>
        </w:tc>
      </w:tr>
      <w:tr>
        <w:tc>
          <w:tcPr>
            <w:tcW w:type="dxa" w:w="2882"/>
          </w:tcPr>
          <w:p>
            <w:r/>
            <w:r>
              <w:rPr>
                <w:rFonts w:ascii="宋体" w:hAnsi="宋体" w:eastAsia="宋体"/>
                <w:sz w:val="20"/>
              </w:rPr>
              <w:t>模型大小</w:t>
            </w:r>
          </w:p>
        </w:tc>
        <w:tc>
          <w:tcPr>
            <w:tcW w:type="dxa" w:w="2882"/>
          </w:tcPr>
          <w:p>
            <w:r/>
            <w:r>
              <w:rPr>
                <w:rFonts w:ascii="宋体" w:hAnsi="宋体" w:eastAsia="宋体"/>
                <w:sz w:val="20"/>
              </w:rPr>
              <w:t>yolov8n-pose.pt: ~6MB</w:t>
            </w:r>
          </w:p>
        </w:tc>
        <w:tc>
          <w:tcPr>
            <w:tcW w:type="dxa" w:w="2882"/>
          </w:tcPr>
          <w:p>
            <w:r/>
            <w:r>
              <w:rPr>
                <w:rFonts w:ascii="宋体" w:hAnsi="宋体" w:eastAsia="宋体"/>
                <w:sz w:val="20"/>
              </w:rPr>
              <w:t>mediapipe-pose: ~12MB</w:t>
            </w:r>
          </w:p>
        </w:tc>
      </w:tr>
      <w:tr>
        <w:tc>
          <w:tcPr>
            <w:tcW w:type="dxa" w:w="2882"/>
          </w:tcPr>
          <w:p>
            <w:r/>
            <w:r>
              <w:rPr>
                <w:rFonts w:ascii="宋体" w:hAnsi="宋体" w:eastAsia="宋体"/>
                <w:sz w:val="20"/>
              </w:rPr>
              <w:t>精度</w:t>
            </w:r>
          </w:p>
        </w:tc>
        <w:tc>
          <w:tcPr>
            <w:tcW w:type="dxa" w:w="2882"/>
          </w:tcPr>
          <w:p>
            <w:r/>
            <w:r>
              <w:rPr>
                <w:rFonts w:ascii="宋体" w:hAnsi="宋体" w:eastAsia="宋体"/>
                <w:sz w:val="20"/>
              </w:rPr>
              <w:t>mAP 50-95: ~50%+</w:t>
            </w:r>
          </w:p>
        </w:tc>
        <w:tc>
          <w:tcPr>
            <w:tcW w:type="dxa" w:w="2882"/>
          </w:tcPr>
          <w:p>
            <w:r/>
            <w:r>
              <w:rPr>
                <w:rFonts w:ascii="宋体" w:hAnsi="宋体" w:eastAsia="宋体"/>
                <w:sz w:val="20"/>
              </w:rPr>
              <w:t>PDJ@0.2: ~87%</w:t>
            </w:r>
          </w:p>
        </w:tc>
      </w:tr>
    </w:tbl>
    <w:p>
      <w:pPr>
        <w:ind w:firstLine="420"/>
      </w:pPr>
      <w:r>
        <w:rPr>
          <w:rFonts w:ascii="宋体" w:hAnsi="宋体" w:eastAsia="宋体"/>
          <w:b w:val="0"/>
          <w:sz w:val="24"/>
        </w:rPr>
        <w:t>系统默认使用YOLOv8n-pose（nano版），支持通过配置切换为YOLOv8s-pose（高精度版）或MediaPipe Pose（轻量版）。管理员可在设置页面动态切换模型。</w:t>
      </w:r>
    </w:p>
    <w:p>
      <w:pPr>
        <w:pStyle w:val="Heading3"/>
      </w:pPr>
      <w:r>
        <w:rPr>
          <w:rFonts w:ascii="黑体" w:hAnsi="黑体" w:eastAsia="黑体"/>
        </w:rPr>
        <w:t>2、模型结构选择</w:t>
      </w:r>
    </w:p>
    <w:p>
      <w:pPr>
        <w:ind w:firstLine="420"/>
      </w:pPr>
      <w:r>
        <w:rPr>
          <w:rFonts w:ascii="宋体" w:hAnsi="宋体" w:eastAsia="宋体"/>
          <w:b w:val="0"/>
          <w:sz w:val="24"/>
        </w:rPr>
        <w:t>YOLOv8-Pose是基于YOLOv8目标检测框架扩展的姿态估计模型。其核心结构包括：</w:t>
      </w:r>
    </w:p>
    <w:p>
      <w:pPr>
        <w:ind w:firstLine="420"/>
      </w:pPr>
      <w:r>
        <w:rPr>
          <w:rFonts w:ascii="宋体" w:hAnsi="宋体" w:eastAsia="宋体"/>
          <w:b w:val="0"/>
          <w:sz w:val="24"/>
        </w:rPr>
        <w:t>（1）Backbone（特征提取网络）：采用CSPDarknet结构，通过C2f模块实现跨阶段部分连接，提供多层特征图（P3/P4/P5）。</w:t>
      </w:r>
    </w:p>
    <w:p>
      <w:pPr>
        <w:ind w:firstLine="420"/>
      </w:pPr>
      <w:r>
        <w:rPr>
          <w:rFonts w:ascii="宋体" w:hAnsi="宋体" w:eastAsia="宋体"/>
          <w:b w:val="0"/>
          <w:sz w:val="24"/>
        </w:rPr>
        <w:t>（2）Neck（特征融合网络）：采用PAN-FPN（路径聚合网络+特征金字塔网络）结构，实现自顶向下和自底向上的双向特征融合。</w:t>
      </w:r>
    </w:p>
    <w:p>
      <w:pPr>
        <w:ind w:firstLine="420"/>
      </w:pPr>
      <w:r>
        <w:rPr>
          <w:rFonts w:ascii="宋体" w:hAnsi="宋体" w:eastAsia="宋体"/>
          <w:b w:val="0"/>
          <w:sz w:val="24"/>
        </w:rPr>
        <w:t>（3）Head（检测头）：解耦头设计，分为分类分支、边界框回归分支和关键点回归分支。每个关键点输出(x, y, confidence)三元组。</w:t>
      </w:r>
    </w:p>
    <w:p>
      <w:pPr>
        <w:ind w:firstLine="420"/>
      </w:pPr>
      <w:r>
        <w:rPr>
          <w:rFonts w:ascii="宋体" w:hAnsi="宋体" w:eastAsia="宋体"/>
          <w:b w:val="0"/>
          <w:sz w:val="24"/>
        </w:rPr>
        <w:t>（4）Loss设计：关键点回归采用OKS（Object Keypoint Similarity）损失函数，边界框回归采用CIoU损失。</w:t>
      </w:r>
    </w:p>
    <w:p>
      <w:pPr>
        <w:ind w:firstLine="420"/>
      </w:pPr>
      <w:r>
        <w:rPr>
          <w:rFonts w:ascii="宋体" w:hAnsi="宋体" w:eastAsia="宋体"/>
          <w:b w:val="0"/>
          <w:sz w:val="24"/>
        </w:rPr>
        <w:t>模型输入尺寸：640x640，输出：检测框 + 17关键点坐标（归一化0-1）+ 置信度。</w:t>
      </w:r>
    </w:p>
    <w:p>
      <w:pPr>
        <w:pStyle w:val="Heading3"/>
      </w:pPr>
      <w:r>
        <w:rPr>
          <w:rFonts w:ascii="黑体" w:hAnsi="黑体" w:eastAsia="黑体"/>
        </w:rPr>
        <w:t>3、姿态估计与动作识别算法设计</w:t>
      </w:r>
    </w:p>
    <w:p>
      <w:pPr>
        <w:ind w:firstLine="420"/>
      </w:pPr>
      <w:r>
        <w:rPr>
          <w:rFonts w:ascii="宋体" w:hAnsi="宋体" w:eastAsia="宋体"/>
          <w:b w:val="0"/>
          <w:sz w:val="24"/>
        </w:rPr>
        <w:t>姿态评估与纠错系统的核心算法流程为：</w:t>
      </w:r>
    </w:p>
    <w:p>
      <w:pPr>
        <w:ind w:firstLine="420"/>
      </w:pPr>
      <w:r>
        <w:rPr>
          <w:rFonts w:ascii="宋体" w:hAnsi="宋体" w:eastAsia="宋体"/>
          <w:b/>
          <w:sz w:val="24"/>
        </w:rPr>
        <w:t>步骤1：关键点提取（Model Engine）</w:t>
      </w:r>
    </w:p>
    <w:p>
      <w:pPr>
        <w:ind w:firstLine="420"/>
      </w:pPr>
      <w:r>
        <w:rPr>
          <w:rFonts w:ascii="宋体" w:hAnsi="宋体" w:eastAsia="宋体"/>
          <w:b w:val="0"/>
          <w:sz w:val="24"/>
        </w:rPr>
        <w:t>接收原始图像帧（RGB格式，640x480），通过YOLOv8-Pose模型推理，输出至少1组17关键点坐标（COCO格式）。经过卡尔曼滤波平滑（PosePostProcessor）和置信度过滤（threshold≥0.5），去除低置信度关键点。</w:t>
      </w:r>
    </w:p>
    <w:p>
      <w:pPr>
        <w:ind w:firstLine="420"/>
      </w:pPr>
      <w:r>
        <w:rPr>
          <w:rFonts w:ascii="宋体" w:hAnsi="宋体" w:eastAsia="宋体"/>
          <w:b/>
          <w:sz w:val="24"/>
        </w:rPr>
        <w:t>步骤2：关节角度计算（PoseAnalyzer）</w:t>
      </w:r>
    </w:p>
    <w:p>
      <w:pPr>
        <w:ind w:firstLine="420"/>
      </w:pPr>
      <w:r>
        <w:rPr>
          <w:rFonts w:ascii="宋体" w:hAnsi="宋体" w:eastAsia="宋体"/>
          <w:b w:val="0"/>
          <w:sz w:val="24"/>
        </w:rPr>
        <w:t>基于17关键点坐标，计算7个核心关节角度：左膝角（hip-knee-ankle）、右膝角、左髋角（shoulder-hip-knee）、右髋角、左肩角（elbow-shoulder-hip）、右肩角、躯干倾角（shoulder-hip垂线夹角）。使用向量点积法计算角度，精度要求MAE&lt;3°。</w:t>
      </w:r>
    </w:p>
    <w:p>
      <w:pPr>
        <w:ind w:firstLine="420"/>
      </w:pPr>
      <w:r>
        <w:rPr>
          <w:rFonts w:ascii="宋体" w:hAnsi="宋体" w:eastAsia="宋体"/>
          <w:b/>
          <w:sz w:val="24"/>
        </w:rPr>
        <w:t>步骤3：动作状态识别（ActionRecognizer）</w:t>
      </w:r>
    </w:p>
    <w:p>
      <w:pPr>
        <w:ind w:firstLine="420"/>
      </w:pPr>
      <w:r>
        <w:rPr>
          <w:rFonts w:ascii="宋体" w:hAnsi="宋体" w:eastAsia="宋体"/>
          <w:b w:val="0"/>
          <w:sz w:val="24"/>
        </w:rPr>
        <w:t>每个动作类型对应一个有限状态机（FSM），基于关节角度和关键点位置定义状态转移条件。以深蹲为例：idle → ready（髋角&gt;160°）→ down（髋角&lt;150°）→ bottom（膝角&lt;90°）→ up（髋角&gt;120°）→ complete（髋角&gt;160°）→ rep_count++。</w:t>
      </w:r>
    </w:p>
    <w:p>
      <w:pPr>
        <w:ind w:firstLine="420"/>
      </w:pPr>
      <w:r>
        <w:rPr>
          <w:rFonts w:ascii="宋体" w:hAnsi="宋体" w:eastAsia="宋体"/>
          <w:b/>
          <w:sz w:val="24"/>
        </w:rPr>
        <w:t>步骤4：姿态纠错逻辑（纠错规则引擎）</w:t>
      </w:r>
    </w:p>
    <w:p>
      <w:pPr>
        <w:ind w:firstLine="420"/>
      </w:pPr>
      <w:r>
        <w:rPr>
          <w:rFonts w:ascii="宋体" w:hAnsi="宋体" w:eastAsia="宋体"/>
          <w:b w:val="0"/>
          <w:sz w:val="24"/>
        </w:rPr>
        <w:t>在动作执行过程中，实时对比当前关节角度与预设标准阈值。当偏差超过容差范围时，触发纠错提示：</w:t>
      </w:r>
    </w:p>
    <w:p>
      <w:pPr>
        <w:ind w:firstLine="420"/>
      </w:pPr>
      <w:r>
        <w:rPr>
          <w:rFonts w:ascii="宋体" w:hAnsi="宋体" w:eastAsia="宋体"/>
          <w:b w:val="0"/>
          <w:sz w:val="24"/>
        </w:rPr>
        <w:t>● 膝内扣检测：|左膝角水平分量 - 右膝角水平分量| &gt; 15° → 黄色警告："膝盖内扣，请向外打开与脚尖同向"</w:t>
      </w:r>
    </w:p>
    <w:p>
      <w:pPr>
        <w:ind w:firstLine="420"/>
      </w:pPr>
      <w:r>
        <w:rPr>
          <w:rFonts w:ascii="宋体" w:hAnsi="宋体" w:eastAsia="宋体"/>
          <w:b w:val="0"/>
          <w:sz w:val="24"/>
        </w:rPr>
        <w:t>● 深度不足：底部膝角 &gt; 100° → 黄色警告："下蹲深度不足，请再蹲低10°"</w:t>
      </w:r>
    </w:p>
    <w:p>
      <w:pPr>
        <w:ind w:firstLine="420"/>
      </w:pPr>
      <w:r>
        <w:rPr>
          <w:rFonts w:ascii="宋体" w:hAnsi="宋体" w:eastAsia="宋体"/>
          <w:b w:val="0"/>
          <w:sz w:val="24"/>
        </w:rPr>
        <w:t>● 躯干前倾：躯干倾角 &gt; 30° → 红色警告："躯干过度前倾，请保持背部挺直"</w:t>
      </w:r>
    </w:p>
    <w:p>
      <w:pPr>
        <w:ind w:firstLine="420"/>
      </w:pPr>
      <w:r>
        <w:rPr>
          <w:rFonts w:ascii="宋体" w:hAnsi="宋体" w:eastAsia="宋体"/>
          <w:b w:val="0"/>
          <w:sz w:val="24"/>
        </w:rPr>
        <w:t>● 不对称检测：左右髋角差 &gt; 15° → 黄色警告："身体偏向左侧，请保持重心居中"</w:t>
      </w:r>
    </w:p>
    <w:p>
      <w:pPr>
        <w:ind w:firstLine="420"/>
      </w:pPr>
      <w:r>
        <w:rPr>
          <w:rFonts w:ascii="宋体" w:hAnsi="宋体" w:eastAsia="宋体"/>
          <w:b w:val="0"/>
          <w:sz w:val="24"/>
        </w:rPr>
        <w:t>● 危险动作：膝角过小（&lt;60°）、躯干过度扭转 → 立即暂停、红色报警。</w:t>
      </w:r>
    </w:p>
    <w:p>
      <w:pPr>
        <w:ind w:firstLine="420"/>
      </w:pPr>
      <w:r>
        <w:rPr>
          <w:rFonts w:ascii="宋体" w:hAnsi="宋体" w:eastAsia="宋体"/>
          <w:b/>
          <w:sz w:val="24"/>
        </w:rPr>
        <w:t>步骤5：动作评分（Scoring）</w:t>
      </w:r>
    </w:p>
    <w:p>
      <w:pPr>
        <w:ind w:firstLine="420"/>
      </w:pPr>
      <w:r>
        <w:rPr>
          <w:rFonts w:ascii="宋体" w:hAnsi="宋体" w:eastAsia="宋体"/>
          <w:b w:val="0"/>
          <w:sz w:val="24"/>
        </w:rPr>
        <w:t>训练结束后，基于以下维度计算动作总分（满分100）：</w:t>
      </w:r>
    </w:p>
    <w:p>
      <w:pPr>
        <w:ind w:firstLine="420"/>
      </w:pPr>
      <w:r>
        <w:rPr>
          <w:rFonts w:ascii="宋体" w:hAnsi="宋体" w:eastAsia="宋体"/>
          <w:b w:val="0"/>
          <w:sz w:val="24"/>
        </w:rPr>
        <w:t>● 角度达标率（40%）：各关节角度在标准范围内的帧占比</w:t>
      </w:r>
    </w:p>
    <w:p>
      <w:pPr>
        <w:ind w:firstLine="420"/>
      </w:pPr>
      <w:r>
        <w:rPr>
          <w:rFonts w:ascii="宋体" w:hAnsi="宋体" w:eastAsia="宋体"/>
          <w:b w:val="0"/>
          <w:sz w:val="24"/>
        </w:rPr>
        <w:t>● 稳定性（20%）：角度波动标准差（越小越好）</w:t>
      </w:r>
    </w:p>
    <w:p>
      <w:pPr>
        <w:ind w:firstLine="420"/>
      </w:pPr>
      <w:r>
        <w:rPr>
          <w:rFonts w:ascii="宋体" w:hAnsi="宋体" w:eastAsia="宋体"/>
          <w:b w:val="0"/>
          <w:sz w:val="24"/>
        </w:rPr>
        <w:t>● 对称性（20%）：左右关节角度差异均值</w:t>
      </w:r>
    </w:p>
    <w:p>
      <w:pPr>
        <w:ind w:firstLine="420"/>
      </w:pPr>
      <w:r>
        <w:rPr>
          <w:rFonts w:ascii="宋体" w:hAnsi="宋体" w:eastAsia="宋体"/>
          <w:b w:val="0"/>
          <w:sz w:val="24"/>
        </w:rPr>
        <w:t>● 完成度（20%）：实际重复次数与目标次数的比值</w:t>
      </w:r>
    </w:p>
    <w:p>
      <w:pPr>
        <w:ind w:firstLine="420"/>
      </w:pPr>
      <w:r>
        <w:rPr>
          <w:rFonts w:ascii="宋体" w:hAnsi="宋体" w:eastAsia="宋体"/>
          <w:b w:val="0"/>
          <w:sz w:val="24"/>
        </w:rPr>
        <w:t>综合得分 = 角度达标率×40 + 稳定性得分×20 + 对称性得分×20 + 完成度得分×20</w:t>
      </w:r>
    </w:p>
    <w:p>
      <w:pPr>
        <w:ind w:firstLine="420"/>
      </w:pPr>
      <w:r>
        <w:rPr>
          <w:rFonts w:ascii="宋体" w:hAnsi="宋体" w:eastAsia="宋体"/>
          <w:b/>
          <w:sz w:val="24"/>
        </w:rPr>
        <w:t>步骤6：FMS筛查评分（FMSEngine）</w:t>
      </w:r>
    </w:p>
    <w:p>
      <w:pPr>
        <w:ind w:firstLine="420"/>
      </w:pPr>
      <w:r>
        <w:rPr>
          <w:rFonts w:ascii="宋体" w:hAnsi="宋体" w:eastAsia="宋体"/>
          <w:b w:val="0"/>
          <w:sz w:val="24"/>
        </w:rPr>
        <w:t>FMS筛查引擎针对5个测试动作分别计算0-100分，汇总生成5维度雷达图。各维度评分基于：平衡能力（闭眼单腿站立：重心摆动幅度+维持时长）、柔韧性（过头深蹲：髋/膝/踝联动灵活性+深度）、上肢功能（肩活动度：左右肩活动范围）、核心稳定（平板支撑：维持时长+躯干晃动）、左右对称（弓步蹲：左右动作对称性）。</w:t>
      </w:r>
    </w:p>
    <w:p>
      <w:pPr>
        <w:ind w:firstLine="420"/>
      </w:pPr>
      <w:r>
        <w:rPr>
          <w:rFonts w:ascii="宋体" w:hAnsi="宋体" w:eastAsia="宋体"/>
          <w:b/>
          <w:sz w:val="24"/>
        </w:rPr>
        <w:t>步骤7：处方生成（PrescriptionEngine）</w:t>
      </w:r>
    </w:p>
    <w:p>
      <w:pPr>
        <w:ind w:firstLine="420"/>
      </w:pPr>
      <w:r>
        <w:rPr>
          <w:rFonts w:ascii="宋体" w:hAnsi="宋体" w:eastAsia="宋体"/>
          <w:b w:val="0"/>
          <w:sz w:val="24"/>
        </w:rPr>
        <w:t>基于FMS结果生成个性化4阶段处方：热身阶段（warmup,5分钟）→ 强化激活阶段（strengthen,8分钟,针对问题标签匹配干预动作）→ 主训练阶段（main,15-20分钟,排除被锁定动作）→ 冷身阶段（cooldown,5分钟）。锁定策略：核心稳定性&lt;50分→强制基础模式；左右对称差异&gt;20%→所有负重动作提示风险。</w:t>
      </w:r>
    </w:p>
    <w:p>
      <w:r>
        <w:br w:type="page"/>
      </w:r>
    </w:p>
    <w:p>
      <w:pPr>
        <w:pStyle w:val="Heading2"/>
      </w:pPr>
      <w:r>
        <w:rPr>
          <w:rFonts w:ascii="黑体" w:hAnsi="黑体" w:eastAsia="黑体"/>
        </w:rPr>
        <w:t>三、单元UI设计</w:t>
      </w:r>
    </w:p>
    <w:p>
      <w:pPr>
        <w:ind w:firstLine="420"/>
      </w:pPr>
      <w:r>
        <w:rPr>
          <w:rFonts w:ascii="宋体" w:hAnsi="宋体" w:eastAsia="宋体"/>
          <w:b w:val="0"/>
          <w:sz w:val="24"/>
        </w:rPr>
        <w:t>本节对系统主要功能页面的UI组件结构、交互流程和数据绑定进行详细设计。</w:t>
      </w:r>
    </w:p>
    <w:p>
      <w:pPr>
        <w:pStyle w:val="Heading3"/>
      </w:pPr>
      <w:r>
        <w:rPr>
          <w:rFonts w:ascii="黑体" w:hAnsi="黑体" w:eastAsia="黑体"/>
        </w:rPr>
        <w:t>1、FMS筛查页UI设计</w:t>
      </w:r>
    </w:p>
    <w:p>
      <w:pPr>
        <w:ind w:firstLine="420"/>
      </w:pPr>
      <w:r>
        <w:rPr>
          <w:rFonts w:ascii="宋体" w:hAnsi="宋体" w:eastAsia="宋体"/>
          <w:b w:val="0"/>
          <w:sz w:val="24"/>
        </w:rPr>
        <w:t>组件结构：FMSPage &gt; CameraView + TestGuide + ProgressBar</w:t>
      </w:r>
    </w:p>
    <w:p>
      <w:pPr>
        <w:ind w:firstLine="420"/>
      </w:pPr>
      <w:r>
        <w:rPr>
          <w:rFonts w:ascii="宋体" w:hAnsi="宋体" w:eastAsia="宋体"/>
          <w:b w:val="0"/>
          <w:sz w:val="24"/>
        </w:rPr>
        <w:t>交互流程：用户进入页面→播放筛查说明视频→点击"开始测试"→CameraView调用getUserMedia()获取摄像头流→&lt;canvas&gt;叠加绘制人体骨架→每100ms通过WebSocket发送帧到后端→接收关键点坐标→Canvas渲染骨架→TestGuide显示当前测试动作名称、要领文字、倒计时→ProgressBar显示5个动作完成进度→全部完成后跳转至FMS报告页。</w:t>
      </w:r>
    </w:p>
    <w:p>
      <w:pPr>
        <w:ind w:firstLine="420"/>
      </w:pPr>
      <w:r>
        <w:rPr>
          <w:rFonts w:ascii="宋体" w:hAnsi="宋体" w:eastAsia="宋体"/>
          <w:b w:val="0"/>
          <w:sz w:val="24"/>
        </w:rPr>
        <w:t>数据绑定：WebSocket onmessage → 更新关键点状态 → Canvas重绘 → 更新TestGuide文案</w:t>
      </w:r>
    </w:p>
    <w:p>
      <w:pPr>
        <w:pStyle w:val="Heading3"/>
      </w:pPr>
      <w:r>
        <w:rPr>
          <w:rFonts w:ascii="黑体" w:hAnsi="黑体" w:eastAsia="黑体"/>
        </w:rPr>
        <w:t>2、训练页UI设计</w:t>
      </w:r>
    </w:p>
    <w:p>
      <w:pPr>
        <w:ind w:firstLine="420"/>
      </w:pPr>
      <w:r>
        <w:rPr>
          <w:rFonts w:ascii="宋体" w:hAnsi="宋体" w:eastAsia="宋体"/>
          <w:b w:val="0"/>
          <w:sz w:val="24"/>
        </w:rPr>
        <w:t>组件结构：TrainPage &gt; CameraView + SkeletonCanvas + AngleChart + VoiceFeedback + StageIndicator</w:t>
      </w:r>
    </w:p>
    <w:p>
      <w:pPr>
        <w:ind w:firstLine="420"/>
      </w:pPr>
      <w:r>
        <w:rPr>
          <w:rFonts w:ascii="宋体" w:hAnsi="宋体" w:eastAsia="宋体"/>
          <w:b w:val="0"/>
          <w:sz w:val="24"/>
        </w:rPr>
        <w:t>交互流程：用户选择动作类型+训练模式→点击"开始训练"→启动WebSocket帧流→进入实时检测模式→SkeletonCanvas在摄像头画面上叠加17关键点连线骨架（置信度&gt;0.7绿色/0.5-0.7黄色/&lt;0.5红色）→AngleChart（ECharts）实时更新7关节角度柱状图，红色标出偏差关节→VoiceFeedback调用Web Speech API播报中文纠错提示→StageIndicator显示当前动作阶段（准备→下蹲→底部→上升→完成）。</w:t>
      </w:r>
    </w:p>
    <w:p>
      <w:pPr>
        <w:ind w:firstLine="420"/>
      </w:pPr>
      <w:r>
        <w:rPr>
          <w:rFonts w:ascii="宋体" w:hAnsi="宋体" w:eastAsia="宋体"/>
          <w:b w:val="0"/>
          <w:sz w:val="24"/>
        </w:rPr>
        <w:t>数据绑定：WebSocket每帧推送 {angles, stage, rep_count, feedback, warnings} → React状态更新 → 各子组件响应式渲染</w:t>
      </w:r>
    </w:p>
    <w:p>
      <w:pPr>
        <w:pStyle w:val="Heading3"/>
      </w:pPr>
      <w:r>
        <w:rPr>
          <w:rFonts w:ascii="黑体" w:hAnsi="黑体" w:eastAsia="黑体"/>
        </w:rPr>
        <w:t>3、标准学习页UI设计</w:t>
      </w:r>
    </w:p>
    <w:p>
      <w:pPr>
        <w:ind w:firstLine="420"/>
      </w:pPr>
      <w:r>
        <w:rPr>
          <w:rFonts w:ascii="宋体" w:hAnsi="宋体" w:eastAsia="宋体"/>
          <w:b w:val="0"/>
          <w:sz w:val="24"/>
        </w:rPr>
        <w:t>组件结构：LearnPage &gt; DualSkeleton + DiffBarChart + VideoPlayer</w:t>
      </w:r>
    </w:p>
    <w:p>
      <w:pPr>
        <w:ind w:firstLine="420"/>
      </w:pPr>
      <w:r>
        <w:rPr>
          <w:rFonts w:ascii="宋体" w:hAnsi="宋体" w:eastAsia="宋体"/>
          <w:b w:val="0"/>
          <w:sz w:val="24"/>
        </w:rPr>
        <w:t>交互流程：左侧播放框显示标准示范视频+用户实时画面→DualSkeleton在Canvas上叠加用户骨架（蓝色）+标准骨架（绿色），关节角度差异用红色线段标注→DiffBarChart（ECharts）柱状图显示7关节用户值vs标准值vs差异值→下方文本框显示逐帧中文描述→完成后显示综合标准度评分和扣分明细。</w:t>
      </w:r>
    </w:p>
    <w:p>
      <w:pPr>
        <w:pStyle w:val="Heading3"/>
      </w:pPr>
      <w:r>
        <w:rPr>
          <w:rFonts w:ascii="黑体" w:hAnsi="黑体" w:eastAsia="黑体"/>
        </w:rPr>
        <w:t>4、处方管理页UI设计</w:t>
      </w:r>
    </w:p>
    <w:p>
      <w:pPr>
        <w:ind w:firstLine="420"/>
      </w:pPr>
      <w:r>
        <w:rPr>
          <w:rFonts w:ascii="宋体" w:hAnsi="宋体" w:eastAsia="宋体"/>
          <w:b w:val="0"/>
          <w:sz w:val="24"/>
        </w:rPr>
        <w:t>组件结构：PrescriptionPage &gt; PhaseCard × 4 + UnlockProgress + PlanSwitcher</w:t>
      </w:r>
    </w:p>
    <w:p>
      <w:pPr>
        <w:ind w:firstLine="420"/>
      </w:pPr>
      <w:r>
        <w:rPr>
          <w:rFonts w:ascii="宋体" w:hAnsi="宋体" w:eastAsia="宋体"/>
          <w:b w:val="0"/>
          <w:sz w:val="24"/>
        </w:rPr>
        <w:t>交互流程：顶部显示当前激活方案信息→4张阶段卡片水平排列（热身/强化/主训练/冷身），每卡片内列出动作缩略图+名称+组数×次数→底部方案切换器显示A/B/C方案→点击"开始跟练"进入FollowPage→UnlockProgress进度条显示各维度解锁进度。</w:t>
      </w:r>
    </w:p>
    <w:p>
      <w:pPr>
        <w:pStyle w:val="Heading3"/>
      </w:pPr>
      <w:r>
        <w:rPr>
          <w:rFonts w:ascii="黑体" w:hAnsi="黑体" w:eastAsia="黑体"/>
        </w:rPr>
        <w:t>5、打卡页UI设计</w:t>
      </w:r>
    </w:p>
    <w:p>
      <w:pPr>
        <w:ind w:firstLine="420"/>
      </w:pPr>
      <w:r>
        <w:rPr>
          <w:rFonts w:ascii="宋体" w:hAnsi="宋体" w:eastAsia="宋体"/>
          <w:b w:val="0"/>
          <w:sz w:val="24"/>
        </w:rPr>
        <w:t>组件结构：CheckinPage &gt; CheckinButton + StreakDisplay + CheckinCard(Canvas) + BadgeModal</w:t>
      </w:r>
    </w:p>
    <w:p>
      <w:pPr>
        <w:ind w:firstLine="420"/>
      </w:pPr>
      <w:r>
        <w:rPr>
          <w:rFonts w:ascii="宋体" w:hAnsi="宋体" w:eastAsia="宋体"/>
          <w:b w:val="0"/>
          <w:sz w:val="24"/>
        </w:rPr>
        <w:t>交互流程：页面顶部显示连续打卡天数+历史最高记录→中央大按钮"今日打卡"→打卡成功后Canvas渲染卡片（渐变背景+日期+昵称+连续天数+动作列表+鼓励语）→支持"保存图片"/"分享"→连续7天触发week_streak徽章弹窗，30天触发month_streak徽章。</w:t>
      </w:r>
    </w:p>
    <w:p>
      <w:r>
        <w:br w:type="page"/>
      </w:r>
    </w:p>
    <w:p>
      <w:pPr>
        <w:pStyle w:val="Heading2"/>
      </w:pPr>
      <w:r>
        <w:rPr>
          <w:rFonts w:ascii="黑体" w:hAnsi="黑体" w:eastAsia="黑体"/>
        </w:rPr>
        <w:t>四、数据访问层设计</w:t>
      </w:r>
    </w:p>
    <w:p>
      <w:pPr>
        <w:pStyle w:val="Heading3"/>
      </w:pPr>
      <w:r>
        <w:rPr>
          <w:rFonts w:ascii="黑体" w:hAnsi="黑体" w:eastAsia="黑体"/>
        </w:rPr>
        <w:t>1、类图设计</w:t>
      </w:r>
    </w:p>
    <w:p>
      <w:pPr>
        <w:ind w:firstLine="420"/>
      </w:pPr>
      <w:r>
        <w:rPr>
          <w:rFonts w:ascii="宋体" w:hAnsi="宋体" w:eastAsia="宋体"/>
          <w:b w:val="0"/>
          <w:sz w:val="24"/>
        </w:rPr>
        <w:t>数据访问层采用Repository模式（基于SQLAlchemy ORM），将数据库操作封装为独立的DAO（Data Access Object）类。每个DAO对应一张或多张关联表，提供标准的CRUD操作与业务查询方法。</w:t>
      </w:r>
    </w:p>
    <w:p>
      <w:pPr>
        <w:ind w:firstLine="420"/>
      </w:pPr>
      <w:r>
        <w:rPr>
          <w:rFonts w:ascii="宋体" w:hAnsi="宋体" w:eastAsia="宋体"/>
          <w:b w:val="0"/>
          <w:sz w:val="24"/>
        </w:rPr>
        <w:t>类图结构如下：</w:t>
      </w:r>
    </w:p>
    <w:p>
      <w:pPr>
        <w:ind w:left="567"/>
      </w:pPr>
      <w:r>
        <w:rPr>
          <w:rFonts w:ascii="Consolas" w:hAnsi="Consolas"/>
          <w:sz w:val="18"/>
        </w:rPr>
        <w:br/>
        <w:t>┌──────────────────────────────────────────────────────────┐</w:t>
        <w:br/>
        <w:t>│                    数据访问层 (DAO Layer)                    │</w:t>
        <w:br/>
        <w:t>├──────────────────────────────────────────────────────────┤</w:t>
        <w:br/>
        <w:t>│                                                            │</w:t>
        <w:br/>
        <w:t>│  ┌──────────────┐  ┌──────────────┐  ┌──────────────┐   │</w:t>
        <w:br/>
        <w:t>│  │   UserDAO    │  │   FMSDAO     │  │  TrainDAO    │   │</w:t>
        <w:br/>
        <w:t>│  ├──────────────┤  ├──────────────┤  ├──────────────┤   │</w:t>
        <w:br/>
        <w:t>│  │ + create()   │  │ + create()   │  │ + create()   │   │</w:t>
        <w:br/>
        <w:t>│  │ + get_by_id()│  │ + get_by_id()│  │ + get_list() │   │</w:t>
        <w:br/>
        <w:t>│  │ + get_by_    │  │ + get_user_  │  │ + get_by_id()│   │</w:t>
        <w:br/>
        <w:t>│  │   username() │  │   records()  │  │ + get_user_  │   │</w:t>
        <w:br/>
        <w:t>│  │ + update()   │  │ + get_latest │  │   records()  │   │</w:t>
        <w:br/>
        <w:t>│  │ + deactivate │  │ + compare()  │  │ + get_trend()│   │</w:t>
        <w:br/>
        <w:t>│  └──────────────┘  └──────────────┘  └──────────────┘   │</w:t>
        <w:br/>
        <w:t>│                                                            │</w:t>
        <w:br/>
        <w:t>│  ┌──────────────┐  ┌──────────────┐  ┌──────────────┐   │</w:t>
        <w:br/>
        <w:t>│  │ Prescription │  │  CheckInDAO  │  │  ActionDAO   │   │</w:t>
        <w:br/>
        <w:t>│  │    DAO       │  │              │  │              │   │</w:t>
        <w:br/>
        <w:t>│  ├──────────────┤  ├──────────────┤  ├──────────────┤   │</w:t>
        <w:br/>
        <w:t>│  │ + create()   │  │ + checkin()  │  │ + get_all()  │   │</w:t>
        <w:br/>
        <w:t>│  │ + get_active │  │ + get_today_ │  │ + get_by_id()│   │</w:t>
        <w:br/>
        <w:t>│  │ + switch()   │  │   status()   │  │ + create()   │   │</w:t>
        <w:br/>
        <w:t>│  │ + update()   │  │ + get_calend │  │ + update()   │   │</w:t>
        <w:br/>
        <w:t>│  │ + get_items()│  │ + get_badges │  │ + search()   │   │</w:t>
        <w:br/>
        <w:t>│  └──────────────┘  └──────────────┘  └──────────────┘   │</w:t>
        <w:br/>
        <w:t>│                                                            │</w:t>
        <w:br/>
        <w:t>│  ┌──────────────┐  ┌──────────────┐  ┌──────────────┐   │</w:t>
        <w:br/>
        <w:t>│  │  ClassDAO    │  │ SystemLogDAO │  │AssessmentDAO │   │</w:t>
        <w:br/>
        <w:t>│  ├──────────────┤  ├──────────────┤  ├──────────────┤   │</w:t>
        <w:br/>
        <w:t>│  │ + create()   │  │ + log()      │  │ + create()   │   │</w:t>
        <w:br/>
        <w:t>│  │ + get_student│  │ + get_list() │  │ + get_user_  │   │</w:t>
        <w:br/>
        <w:t>│  │   s()        │  │ + get_filter │  │   records()  │   │</w:t>
        <w:br/>
        <w:t>│  │ + add_student│  │ + delete_old │  │ + get_latest │   │</w:t>
        <w:br/>
        <w:t>│  │ + get_stats()│  └──────────────┘  └──────────────┘   │</w:t>
        <w:br/>
        <w:t>│  └──────────────┘                                         │</w:t>
        <w:br/>
        <w:t>│                                                            │</w:t>
        <w:br/>
        <w:t>│  所有DAO依赖: Session (SQLAlchemy) ← get_db() (FastAPI)    │</w:t>
        <w:br/>
        <w:t>└──────────────────────────────────────────────────────────┘</w:t>
        <w:br/>
      </w:r>
    </w:p>
    <w:p>
      <w:pPr>
        <w:pStyle w:val="Heading3"/>
      </w:pPr>
      <w:r>
        <w:rPr>
          <w:rFonts w:ascii="黑体" w:hAnsi="黑体" w:eastAsia="黑体"/>
        </w:rPr>
        <w:t>2、类的详细设计描述</w:t>
      </w:r>
    </w:p>
    <w:p>
      <w:pPr>
        <w:pStyle w:val="Heading3"/>
      </w:pPr>
      <w:r>
        <w:rPr>
          <w:rFonts w:ascii="黑体" w:hAnsi="黑体" w:eastAsia="黑体"/>
        </w:rPr>
        <w:t>2.1 UserDAO接口设计</w:t>
      </w:r>
    </w:p>
    <w:p>
      <w:pPr>
        <w:ind w:firstLine="420"/>
      </w:pPr>
      <w:r>
        <w:rPr>
          <w:rFonts w:ascii="宋体" w:hAnsi="宋体" w:eastAsia="宋体"/>
          <w:b w:val="0"/>
          <w:sz w:val="24"/>
        </w:rPr>
        <w:t>详细描述：UserDAO负责用户表的数据库操作，包括注册、查询、更新和账户状态管理。</w:t>
      </w:r>
    </w:p>
    <w:p>
      <w:pPr>
        <w:ind w:left="567"/>
      </w:pPr>
      <w:r>
        <w:rPr>
          <w:rFonts w:ascii="Consolas" w:hAnsi="Consolas"/>
          <w:sz w:val="18"/>
        </w:rPr>
        <w:t>class UserDAO:</w:t>
        <w:br/>
        <w:t xml:space="preserve">    session: Session</w:t>
        <w:br/>
        <w:br/>
        <w:t xml:space="preserve">    def create(self, username, password_hash, role, phone=None, gender=None) -&gt; User:</w:t>
        <w:br/>
        <w:t xml:space="preserve">        """创建新用户记录，返回User对象"""</w:t>
        <w:br/>
        <w:br/>
        <w:t xml:space="preserve">    def get_by_id(self, user_id: int) -&gt; Optional[User]:</w:t>
        <w:br/>
        <w:t xml:space="preserve">        """通过用户ID精确查询"""</w:t>
        <w:br/>
        <w:br/>
        <w:t xml:space="preserve">    def get_by_username(self, username: str) -&gt; Optional[User]:</w:t>
        <w:br/>
        <w:t xml:space="preserve">        """通过用户名精确查询（用于登录验证）"""</w:t>
        <w:br/>
        <w:br/>
        <w:t xml:space="preserve">    def update(self, user_id: int, data: dict) -&gt; User:</w:t>
        <w:br/>
        <w:t xml:space="preserve">        """更新用户信息（昵称、手机号、头像等）"""</w:t>
        <w:br/>
        <w:br/>
        <w:t xml:space="preserve">    def deactivate(self, user_id: int) -&gt; None:</w:t>
        <w:br/>
        <w:t xml:space="preserve">        """停用用户账号（软删除）"""</w:t>
        <w:br/>
        <w:br/>
        <w:t xml:space="preserve">    def list_by_role(self, role, page: int, size: int) -&gt; List[User]:</w:t>
        <w:br/>
        <w:t xml:space="preserve">        """分页查询指定角色的用户列表"""</w:t>
        <w:br/>
        <w:br/>
        <w:t xml:space="preserve">    def get_class_students(self, class_id: int) -&gt; List[User]:</w:t>
        <w:br/>
        <w:t xml:space="preserve">        """查询班级关联的学生列表"</w:t>
        <w:br/>
      </w:r>
    </w:p>
    <w:p>
      <w:pPr>
        <w:pStyle w:val="Heading3"/>
      </w:pPr>
      <w:r>
        <w:rPr>
          <w:rFonts w:ascii="黑体" w:hAnsi="黑体" w:eastAsia="黑体"/>
        </w:rPr>
        <w:t>2.2 FMSDAO接口设计</w:t>
      </w:r>
    </w:p>
    <w:p>
      <w:pPr>
        <w:ind w:firstLine="420"/>
      </w:pPr>
      <w:r>
        <w:rPr>
          <w:rFonts w:ascii="宋体" w:hAnsi="宋体" w:eastAsia="宋体"/>
          <w:b w:val="0"/>
          <w:sz w:val="24"/>
        </w:rPr>
        <w:t>详细描述：FMSDAO负责FMS筛查记录和评分的数据库操作，包括记录创建、查询和导出。</w:t>
      </w:r>
    </w:p>
    <w:p>
      <w:pPr>
        <w:ind w:left="567"/>
      </w:pPr>
      <w:r>
        <w:rPr>
          <w:rFonts w:ascii="Consolas" w:hAnsi="Consolas"/>
          <w:sz w:val="18"/>
        </w:rPr>
        <w:t>class FMSDAO:</w:t>
        <w:br/>
        <w:t xml:space="preserve">    session: Session</w:t>
        <w:br/>
        <w:br/>
        <w:t xml:space="preserve">    def create(self, user_id, scores, radar_data, problem_tags, lock_suggestions) -&gt; FMSRecord:</w:t>
        <w:br/>
        <w:t xml:space="preserve">        """创建FMS筛查记录（含5维度评分和雷达图数据）"""</w:t>
        <w:br/>
        <w:br/>
        <w:t xml:space="preserve">    def get_by_id(self, record_id: int) -&gt; Optional[FMSRecord]:</w:t>
        <w:br/>
        <w:t xml:space="preserve">        """通过记录ID精确查询"""</w:t>
        <w:br/>
        <w:br/>
        <w:t xml:space="preserve">    def get_user_records(self, user_id: int) -&gt; List[FMSRecord]:</w:t>
        <w:br/>
        <w:t xml:space="preserve">        """查询用户的所有FMS记录（按时间倒序）"""</w:t>
        <w:br/>
        <w:br/>
        <w:t xml:space="preserve">    def get_latest(self, user_id: int) -&gt; Optional[FMSRecord]:</w:t>
        <w:br/>
        <w:t xml:space="preserve">        """获取用户最新的FMS记录"""</w:t>
        <w:br/>
        <w:br/>
        <w:t xml:space="preserve">    def compare(self, record_id1: int, record_id2: int) -&gt; dict:</w:t>
        <w:br/>
        <w:t xml:space="preserve">        """对比两次FMS记录的各维度变化"""</w:t>
        <w:br/>
        <w:br/>
        <w:t xml:space="preserve">    def delete(self, record_id: int) -&gt; None:</w:t>
        <w:br/>
        <w:t xml:space="preserve">        """删除FMS记录（软删除）"</w:t>
        <w:br/>
      </w:r>
    </w:p>
    <w:p>
      <w:pPr>
        <w:pStyle w:val="Heading3"/>
      </w:pPr>
      <w:r>
        <w:rPr>
          <w:rFonts w:ascii="黑体" w:hAnsi="黑体" w:eastAsia="黑体"/>
        </w:rPr>
        <w:t>2.3 TrainDAO接口设计</w:t>
      </w:r>
    </w:p>
    <w:p>
      <w:pPr>
        <w:ind w:firstLine="420"/>
      </w:pPr>
      <w:r>
        <w:rPr>
          <w:rFonts w:ascii="宋体" w:hAnsi="宋体" w:eastAsia="宋体"/>
          <w:b w:val="0"/>
          <w:sz w:val="24"/>
        </w:rPr>
        <w:t>详细描述：TrainDAO负责训练记录的数据操作，支持分页查询、统计分析等功能。</w:t>
      </w:r>
    </w:p>
    <w:p>
      <w:pPr>
        <w:ind w:left="567"/>
      </w:pPr>
      <w:r>
        <w:rPr>
          <w:rFonts w:ascii="Consolas" w:hAnsi="Consolas"/>
          <w:sz w:val="18"/>
        </w:rPr>
        <w:t>class TrainDAO:</w:t>
        <w:br/>
        <w:t xml:space="preserve">    session: Session</w:t>
        <w:br/>
        <w:br/>
        <w:t xml:space="preserve">    def create(self, user_id, prescription_id, action_id, action_name, mode, total_score, reps, feedback, angle_data, duration) -&gt; TrainingRecord:</w:t>
        <w:br/>
        <w:t xml:space="preserve">        """创建训练记录"""</w:t>
        <w:br/>
        <w:br/>
        <w:t xml:space="preserve">    def get_by_id(self, record_id: int) -&gt; Optional[TrainingRecord]:</w:t>
        <w:br/>
        <w:t xml:space="preserve">        """通过记录ID精确查询"""</w:t>
        <w:br/>
        <w:br/>
        <w:t xml:space="preserve">    def get_user_records(self, user_id, action_type=None, mode=None, page=1, size=20) -&gt; List[TrainingRecord]:</w:t>
        <w:br/>
        <w:t xml:space="preserve">        """分页查询用户训练记录，支持按动作类型和模式筛选"""</w:t>
        <w:br/>
        <w:br/>
        <w:t xml:space="preserve">    def get_trend(self, user_id: int, days: int) -&gt; List[dict]:</w:t>
        <w:br/>
        <w:t xml:space="preserve">        """获取用户训练趋势数据（7/30/90天）"""</w:t>
        <w:br/>
        <w:br/>
        <w:t xml:space="preserve">    def get_recent(self, user_id: int, limit: int = 5) -&gt; List[TrainingRecord]:</w:t>
        <w:br/>
        <w:t xml:space="preserve">        """获取用户最近N条训练记录（首页展示）"</w:t>
        <w:br/>
      </w:r>
    </w:p>
    <w:p>
      <w:pPr>
        <w:pStyle w:val="Heading3"/>
      </w:pPr>
      <w:r>
        <w:rPr>
          <w:rFonts w:ascii="黑体" w:hAnsi="黑体" w:eastAsia="黑体"/>
        </w:rPr>
        <w:t>2.4 PrescriptionDAO接口设计</w:t>
      </w:r>
    </w:p>
    <w:p>
      <w:pPr>
        <w:ind w:firstLine="420"/>
      </w:pPr>
      <w:r>
        <w:rPr>
          <w:rFonts w:ascii="宋体" w:hAnsi="宋体" w:eastAsia="宋体"/>
          <w:b w:val="0"/>
          <w:sz w:val="24"/>
        </w:rPr>
        <w:t>详细描述：PrescriptionDAO负责训练处方的CRUD操作，包括处方生成、激活切换、项目管理和解锁管理。</w:t>
      </w:r>
    </w:p>
    <w:p>
      <w:pPr>
        <w:ind w:left="567"/>
      </w:pPr>
      <w:r>
        <w:rPr>
          <w:rFonts w:ascii="Consolas" w:hAnsi="Consolas"/>
          <w:sz w:val="18"/>
        </w:rPr>
        <w:t>class PrescriptionDAO:</w:t>
        <w:br/>
        <w:t xml:space="preserve">    session: Session</w:t>
        <w:br/>
        <w:br/>
        <w:t xml:space="preserve">    def create(self, user_id, fms_record_id, phases, lock_info, intensity) -&gt; Prescription:</w:t>
        <w:br/>
        <w:t xml:space="preserve">        """生成新的训练处方（含4阶段动作列表）"""</w:t>
        <w:br/>
        <w:br/>
        <w:t xml:space="preserve">    def get_active(self, user_id: int) -&gt; Optional[Prescription]:</w:t>
        <w:br/>
        <w:t xml:space="preserve">        """获取用户当前激活的处方"""</w:t>
        <w:br/>
        <w:br/>
        <w:t xml:space="preserve">    def get_by_id(self, prescription_id: int) -&gt; Optional[Prescription]:</w:t>
        <w:br/>
        <w:t xml:space="preserve">        """通过处方ID精确查询"""</w:t>
        <w:br/>
        <w:br/>
        <w:t xml:space="preserve">    def get_user_prescriptions(self, user_id: int) -&gt; List[Prescription]:</w:t>
        <w:br/>
        <w:t xml:space="preserve">        """查询用户所有处方记录"""</w:t>
        <w:br/>
        <w:br/>
        <w:t xml:space="preserve">    def activate(self, user_id: int, prescription_id: int) -&gt; None:</w:t>
        <w:br/>
        <w:t xml:space="preserve">        """激活指定处方，同时将其他处方标记为非激活"""</w:t>
        <w:br/>
        <w:br/>
        <w:t xml:space="preserve">    def update_phases(self, prescription_id: int, phases: dict) -&gt; None:</w:t>
        <w:br/>
        <w:t xml:space="preserve">        """更新处方阶段内容（教练调整处方时使用）"""</w:t>
        <w:br/>
        <w:br/>
        <w:t xml:space="preserve">    def get_items(self, prescription_id: int) -&gt; List[PrescriptionItem]:</w:t>
        <w:br/>
        <w:t xml:space="preserve">        """获取指定处方的所有动作项目（按阶段和顺序排列）"""</w:t>
        <w:br/>
        <w:br/>
        <w:t xml:space="preserve">    def update_item_status(self, item_id: int, status: str) -&gt; None:</w:t>
        <w:br/>
        <w:t xml:space="preserve">        """更新处方项目的完成状态"</w:t>
        <w:br/>
      </w:r>
    </w:p>
    <w:p>
      <w:pPr>
        <w:pStyle w:val="Heading3"/>
      </w:pPr>
      <w:r>
        <w:rPr>
          <w:rFonts w:ascii="黑体" w:hAnsi="黑体" w:eastAsia="黑体"/>
        </w:rPr>
        <w:t>2.5 CheckInDAO接口设计</w:t>
      </w:r>
    </w:p>
    <w:p>
      <w:pPr>
        <w:ind w:firstLine="420"/>
      </w:pPr>
      <w:r>
        <w:rPr>
          <w:rFonts w:ascii="宋体" w:hAnsi="宋体" w:eastAsia="宋体"/>
          <w:b w:val="0"/>
          <w:sz w:val="24"/>
        </w:rPr>
        <w:t>详细描述：CheckInDAO负责每日打卡和徽章管理的数据库操作。</w:t>
      </w:r>
    </w:p>
    <w:p>
      <w:pPr>
        <w:ind w:left="567"/>
      </w:pPr>
      <w:r>
        <w:rPr>
          <w:rFonts w:ascii="Consolas" w:hAnsi="Consolas"/>
          <w:sz w:val="18"/>
        </w:rPr>
        <w:t>class CheckInDAO:</w:t>
        <w:br/>
        <w:t xml:space="preserve">    session: Session</w:t>
        <w:br/>
        <w:br/>
        <w:t xml:space="preserve">    def checkin(self, user_id, actions, encouragement) -&gt; CheckInCard:</w:t>
        <w:br/>
        <w:t xml:space="preserve">        """创建今日打卡记录，计算连续打卡天数"""</w:t>
        <w:br/>
        <w:br/>
        <w:t xml:space="preserve">    def get_today_status(self, user_id: int) -&gt; Optional[CheckInCard]:</w:t>
        <w:br/>
        <w:t xml:space="preserve">        """查询今日是否已打卡"""</w:t>
        <w:br/>
        <w:br/>
        <w:t xml:space="preserve">    def get_calendar(self, user_id, year, month) -&gt; List[dict]:</w:t>
        <w:br/>
        <w:t xml:space="preserve">        """查询用户指定月份的打卡日历"""</w:t>
        <w:br/>
        <w:br/>
        <w:t xml:space="preserve">    def get_streak(self, user_id: int) -&gt; dict:</w:t>
        <w:br/>
        <w:t xml:space="preserve">        """获取用户当前连续打卡天数和历史最高天数"""</w:t>
        <w:br/>
        <w:br/>
        <w:t xml:space="preserve">    def award_badge(self, user_id: int, badge_type: str) -&gt; Badge:</w:t>
        <w:br/>
        <w:t xml:space="preserve">        """授予用户徽章（7天/30天连续打卡）"""</w:t>
        <w:br/>
        <w:br/>
        <w:t xml:space="preserve">    def get_badges(self, user_id: int) -&gt; List[Badge]:</w:t>
        <w:br/>
        <w:t xml:space="preserve">        """获取用户已获徽章列表"</w:t>
        <w:br/>
      </w:r>
    </w:p>
    <w:p>
      <w:pPr>
        <w:pStyle w:val="Heading3"/>
      </w:pPr>
      <w:r>
        <w:rPr>
          <w:rFonts w:ascii="黑体" w:hAnsi="黑体" w:eastAsia="黑体"/>
        </w:rPr>
        <w:t>2.6 ActionDAO接口设计</w:t>
      </w:r>
    </w:p>
    <w:p>
      <w:pPr>
        <w:ind w:firstLine="420"/>
      </w:pPr>
      <w:r>
        <w:rPr>
          <w:rFonts w:ascii="宋体" w:hAnsi="宋体" w:eastAsia="宋体"/>
          <w:b w:val="0"/>
          <w:sz w:val="24"/>
        </w:rPr>
        <w:t>详细描述：ActionDAO负责动作库和问题标签映射的CRUD操作。</w:t>
      </w:r>
    </w:p>
    <w:p>
      <w:pPr>
        <w:ind w:left="567"/>
      </w:pPr>
      <w:r>
        <w:rPr>
          <w:rFonts w:ascii="Consolas" w:hAnsi="Consolas"/>
          <w:sz w:val="18"/>
        </w:rPr>
        <w:t>class ActionDAO:</w:t>
        <w:br/>
        <w:t xml:space="preserve">    session: Session</w:t>
        <w:br/>
        <w:br/>
        <w:t xml:space="preserve">    def get_all(self, category=None, difficulty=None, page=1, size=20) -&gt; List[ActionLibrary]:</w:t>
        <w:br/>
        <w:t xml:space="preserve">        """分页查询动作库，支持按类别和难度筛选"""</w:t>
        <w:br/>
        <w:br/>
        <w:t xml:space="preserve">    def get_by_id(self, action_id: int) -&gt; Optional[ActionLibrary]:</w:t>
        <w:br/>
        <w:t xml:space="preserve">        """通过动作ID精确查询"""</w:t>
        <w:br/>
        <w:br/>
        <w:t xml:space="preserve">    def create(self, data: dict) -&gt; ActionLibrary:</w:t>
        <w:br/>
        <w:t xml:space="preserve">        """新增动作（教练/管理员权限）"""</w:t>
        <w:br/>
        <w:br/>
        <w:t xml:space="preserve">    def update(self, action_id: int, data: dict) -&gt; ActionLibrary:</w:t>
        <w:br/>
        <w:t xml:space="preserve">        """更新动作信息"""</w:t>
        <w:br/>
        <w:br/>
        <w:t xml:space="preserve">    def search(self, keyword: str, page: int, size: int) -&gt; List[ActionLibrary]:</w:t>
        <w:br/>
        <w:t xml:space="preserve">        """模糊搜索动作"""</w:t>
        <w:br/>
        <w:br/>
        <w:t xml:space="preserve">    def get_by_tags(self, tag_ids: list) -&gt; List[ActionLibrary]:</w:t>
        <w:br/>
        <w:t xml:space="preserve">        """通过问题标签查询对应干预动作"""</w:t>
        <w:br/>
        <w:br/>
        <w:t xml:space="preserve">    def create_tag_mapping(self, tag_id, action_id, relevance) -&gt; None:</w:t>
        <w:br/>
        <w:t xml:space="preserve">        """创建标签-动作映射关系"""</w:t>
        <w:br/>
        <w:br/>
        <w:t xml:space="preserve">    def get_tags(self) -&gt; List[ProblemTag]:</w:t>
        <w:br/>
        <w:t xml:space="preserve">        """获取所有问题标签"</w:t>
        <w:br/>
      </w:r>
    </w:p>
    <w:p>
      <w:pPr>
        <w:pStyle w:val="Heading3"/>
      </w:pPr>
      <w:r>
        <w:rPr>
          <w:rFonts w:ascii="黑体" w:hAnsi="黑体" w:eastAsia="黑体"/>
        </w:rPr>
        <w:t>2.7 DAO接口实现类汇总</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接口</w:t>
            </w:r>
          </w:p>
        </w:tc>
        <w:tc>
          <w:tcPr>
            <w:tcW w:type="dxa" w:w="2882"/>
          </w:tcPr>
          <w:p>
            <w:pPr>
              <w:jc w:val="center"/>
            </w:pPr>
            <w:r/>
            <w:r>
              <w:rPr>
                <w:rFonts w:ascii="宋体" w:hAnsi="宋体" w:eastAsia="宋体"/>
                <w:b/>
                <w:sz w:val="20"/>
              </w:rPr>
              <w:t>实现类</w:t>
            </w:r>
          </w:p>
        </w:tc>
        <w:tc>
          <w:tcPr>
            <w:tcW w:type="dxa" w:w="2882"/>
          </w:tcPr>
          <w:p>
            <w:pPr>
              <w:jc w:val="center"/>
            </w:pPr>
            <w:r/>
            <w:r>
              <w:rPr>
                <w:rFonts w:ascii="宋体" w:hAnsi="宋体" w:eastAsia="宋体"/>
                <w:b/>
                <w:sz w:val="20"/>
              </w:rPr>
              <w:t>对应数据库表</w:t>
            </w:r>
          </w:p>
        </w:tc>
      </w:tr>
      <w:tr>
        <w:tc>
          <w:tcPr>
            <w:tcW w:type="dxa" w:w="2882"/>
          </w:tcPr>
          <w:p>
            <w:r/>
            <w:r>
              <w:rPr>
                <w:rFonts w:ascii="宋体" w:hAnsi="宋体" w:eastAsia="宋体"/>
                <w:sz w:val="20"/>
              </w:rPr>
              <w:t>UserDAO</w:t>
            </w:r>
          </w:p>
        </w:tc>
        <w:tc>
          <w:tcPr>
            <w:tcW w:type="dxa" w:w="2882"/>
          </w:tcPr>
          <w:p>
            <w:r/>
            <w:r>
              <w:rPr>
                <w:rFonts w:ascii="宋体" w:hAnsi="宋体" w:eastAsia="宋体"/>
                <w:sz w:val="20"/>
              </w:rPr>
              <w:t>UserDAOImpl</w:t>
            </w:r>
          </w:p>
        </w:tc>
        <w:tc>
          <w:tcPr>
            <w:tcW w:type="dxa" w:w="2882"/>
          </w:tcPr>
          <w:p>
            <w:r/>
            <w:r>
              <w:rPr>
                <w:rFonts w:ascii="宋体" w:hAnsi="宋体" w:eastAsia="宋体"/>
                <w:sz w:val="20"/>
              </w:rPr>
              <w:t>user</w:t>
            </w:r>
          </w:p>
        </w:tc>
      </w:tr>
      <w:tr>
        <w:tc>
          <w:tcPr>
            <w:tcW w:type="dxa" w:w="2882"/>
          </w:tcPr>
          <w:p>
            <w:r/>
            <w:r>
              <w:rPr>
                <w:rFonts w:ascii="宋体" w:hAnsi="宋体" w:eastAsia="宋体"/>
                <w:sz w:val="20"/>
              </w:rPr>
              <w:t>FMSDAO</w:t>
            </w:r>
          </w:p>
        </w:tc>
        <w:tc>
          <w:tcPr>
            <w:tcW w:type="dxa" w:w="2882"/>
          </w:tcPr>
          <w:p>
            <w:r/>
            <w:r>
              <w:rPr>
                <w:rFonts w:ascii="宋体" w:hAnsi="宋体" w:eastAsia="宋体"/>
                <w:sz w:val="20"/>
              </w:rPr>
              <w:t>FMSDAOImpl</w:t>
            </w:r>
          </w:p>
        </w:tc>
        <w:tc>
          <w:tcPr>
            <w:tcW w:type="dxa" w:w="2882"/>
          </w:tcPr>
          <w:p>
            <w:r/>
            <w:r>
              <w:rPr>
                <w:rFonts w:ascii="宋体" w:hAnsi="宋体" w:eastAsia="宋体"/>
                <w:sz w:val="20"/>
              </w:rPr>
              <w:t>fms_record</w:t>
            </w:r>
          </w:p>
        </w:tc>
      </w:tr>
      <w:tr>
        <w:tc>
          <w:tcPr>
            <w:tcW w:type="dxa" w:w="2882"/>
          </w:tcPr>
          <w:p>
            <w:r/>
            <w:r>
              <w:rPr>
                <w:rFonts w:ascii="宋体" w:hAnsi="宋体" w:eastAsia="宋体"/>
                <w:sz w:val="20"/>
              </w:rPr>
              <w:t>TrainDAO</w:t>
            </w:r>
          </w:p>
        </w:tc>
        <w:tc>
          <w:tcPr>
            <w:tcW w:type="dxa" w:w="2882"/>
          </w:tcPr>
          <w:p>
            <w:r/>
            <w:r>
              <w:rPr>
                <w:rFonts w:ascii="宋体" w:hAnsi="宋体" w:eastAsia="宋体"/>
                <w:sz w:val="20"/>
              </w:rPr>
              <w:t>TrainDAOImpl</w:t>
            </w:r>
          </w:p>
        </w:tc>
        <w:tc>
          <w:tcPr>
            <w:tcW w:type="dxa" w:w="2882"/>
          </w:tcPr>
          <w:p>
            <w:r/>
            <w:r>
              <w:rPr>
                <w:rFonts w:ascii="宋体" w:hAnsi="宋体" w:eastAsia="宋体"/>
                <w:sz w:val="20"/>
              </w:rPr>
              <w:t>training_record</w:t>
            </w:r>
          </w:p>
        </w:tc>
      </w:tr>
      <w:tr>
        <w:tc>
          <w:tcPr>
            <w:tcW w:type="dxa" w:w="2882"/>
          </w:tcPr>
          <w:p>
            <w:r/>
            <w:r>
              <w:rPr>
                <w:rFonts w:ascii="宋体" w:hAnsi="宋体" w:eastAsia="宋体"/>
                <w:sz w:val="20"/>
              </w:rPr>
              <w:t>PrescriptionDAO</w:t>
            </w:r>
          </w:p>
        </w:tc>
        <w:tc>
          <w:tcPr>
            <w:tcW w:type="dxa" w:w="2882"/>
          </w:tcPr>
          <w:p>
            <w:r/>
            <w:r>
              <w:rPr>
                <w:rFonts w:ascii="宋体" w:hAnsi="宋体" w:eastAsia="宋体"/>
                <w:sz w:val="20"/>
              </w:rPr>
              <w:t>PrescriptionDAOImpl</w:t>
            </w:r>
          </w:p>
        </w:tc>
        <w:tc>
          <w:tcPr>
            <w:tcW w:type="dxa" w:w="2882"/>
          </w:tcPr>
          <w:p>
            <w:r/>
            <w:r>
              <w:rPr>
                <w:rFonts w:ascii="宋体" w:hAnsi="宋体" w:eastAsia="宋体"/>
                <w:sz w:val="20"/>
              </w:rPr>
              <w:t>prescription, prescription_item</w:t>
            </w:r>
          </w:p>
        </w:tc>
      </w:tr>
      <w:tr>
        <w:tc>
          <w:tcPr>
            <w:tcW w:type="dxa" w:w="2882"/>
          </w:tcPr>
          <w:p>
            <w:r/>
            <w:r>
              <w:rPr>
                <w:rFonts w:ascii="宋体" w:hAnsi="宋体" w:eastAsia="宋体"/>
                <w:sz w:val="20"/>
              </w:rPr>
              <w:t>CheckInDAO</w:t>
            </w:r>
          </w:p>
        </w:tc>
        <w:tc>
          <w:tcPr>
            <w:tcW w:type="dxa" w:w="2882"/>
          </w:tcPr>
          <w:p>
            <w:r/>
            <w:r>
              <w:rPr>
                <w:rFonts w:ascii="宋体" w:hAnsi="宋体" w:eastAsia="宋体"/>
                <w:sz w:val="20"/>
              </w:rPr>
              <w:t>CheckInDAOImpl</w:t>
            </w:r>
          </w:p>
        </w:tc>
        <w:tc>
          <w:tcPr>
            <w:tcW w:type="dxa" w:w="2882"/>
          </w:tcPr>
          <w:p>
            <w:r/>
            <w:r>
              <w:rPr>
                <w:rFonts w:ascii="宋体" w:hAnsi="宋体" w:eastAsia="宋体"/>
                <w:sz w:val="20"/>
              </w:rPr>
              <w:t>check_in_card, badge</w:t>
            </w:r>
          </w:p>
        </w:tc>
      </w:tr>
      <w:tr>
        <w:tc>
          <w:tcPr>
            <w:tcW w:type="dxa" w:w="2882"/>
          </w:tcPr>
          <w:p>
            <w:r/>
            <w:r>
              <w:rPr>
                <w:rFonts w:ascii="宋体" w:hAnsi="宋体" w:eastAsia="宋体"/>
                <w:sz w:val="20"/>
              </w:rPr>
              <w:t>ActionDAO</w:t>
            </w:r>
          </w:p>
        </w:tc>
        <w:tc>
          <w:tcPr>
            <w:tcW w:type="dxa" w:w="2882"/>
          </w:tcPr>
          <w:p>
            <w:r/>
            <w:r>
              <w:rPr>
                <w:rFonts w:ascii="宋体" w:hAnsi="宋体" w:eastAsia="宋体"/>
                <w:sz w:val="20"/>
              </w:rPr>
              <w:t>ActionDAOImpl</w:t>
            </w:r>
          </w:p>
        </w:tc>
        <w:tc>
          <w:tcPr>
            <w:tcW w:type="dxa" w:w="2882"/>
          </w:tcPr>
          <w:p>
            <w:r/>
            <w:r>
              <w:rPr>
                <w:rFonts w:ascii="宋体" w:hAnsi="宋体" w:eastAsia="宋体"/>
                <w:sz w:val="20"/>
              </w:rPr>
              <w:t>action_library, problem_tag, tag_action_mapping</w:t>
            </w:r>
          </w:p>
        </w:tc>
      </w:tr>
      <w:tr>
        <w:tc>
          <w:tcPr>
            <w:tcW w:type="dxa" w:w="2882"/>
          </w:tcPr>
          <w:p>
            <w:r/>
            <w:r>
              <w:rPr>
                <w:rFonts w:ascii="宋体" w:hAnsi="宋体" w:eastAsia="宋体"/>
                <w:sz w:val="20"/>
              </w:rPr>
              <w:t>ClassDAO</w:t>
            </w:r>
          </w:p>
        </w:tc>
        <w:tc>
          <w:tcPr>
            <w:tcW w:type="dxa" w:w="2882"/>
          </w:tcPr>
          <w:p>
            <w:r/>
            <w:r>
              <w:rPr>
                <w:rFonts w:ascii="宋体" w:hAnsi="宋体" w:eastAsia="宋体"/>
                <w:sz w:val="20"/>
              </w:rPr>
              <w:t>ClassDAOImpl</w:t>
            </w:r>
          </w:p>
        </w:tc>
        <w:tc>
          <w:tcPr>
            <w:tcW w:type="dxa" w:w="2882"/>
          </w:tcPr>
          <w:p>
            <w:r/>
            <w:r>
              <w:rPr>
                <w:rFonts w:ascii="宋体" w:hAnsi="宋体" w:eastAsia="宋体"/>
                <w:sz w:val="20"/>
              </w:rPr>
              <w:t>class_group, class_group_student</w:t>
            </w:r>
          </w:p>
        </w:tc>
      </w:tr>
      <w:tr>
        <w:tc>
          <w:tcPr>
            <w:tcW w:type="dxa" w:w="2882"/>
          </w:tcPr>
          <w:p>
            <w:r/>
            <w:r>
              <w:rPr>
                <w:rFonts w:ascii="宋体" w:hAnsi="宋体" w:eastAsia="宋体"/>
                <w:sz w:val="20"/>
              </w:rPr>
              <w:t>SystemLogDAO</w:t>
            </w:r>
          </w:p>
        </w:tc>
        <w:tc>
          <w:tcPr>
            <w:tcW w:type="dxa" w:w="2882"/>
          </w:tcPr>
          <w:p>
            <w:r/>
            <w:r>
              <w:rPr>
                <w:rFonts w:ascii="宋体" w:hAnsi="宋体" w:eastAsia="宋体"/>
                <w:sz w:val="20"/>
              </w:rPr>
              <w:t>SystemLogDAOImpl</w:t>
            </w:r>
          </w:p>
        </w:tc>
        <w:tc>
          <w:tcPr>
            <w:tcW w:type="dxa" w:w="2882"/>
          </w:tcPr>
          <w:p>
            <w:r/>
            <w:r>
              <w:rPr>
                <w:rFonts w:ascii="宋体" w:hAnsi="宋体" w:eastAsia="宋体"/>
                <w:sz w:val="20"/>
              </w:rPr>
              <w:t>system_log</w:t>
            </w:r>
          </w:p>
        </w:tc>
      </w:tr>
      <w:tr>
        <w:tc>
          <w:tcPr>
            <w:tcW w:type="dxa" w:w="2882"/>
          </w:tcPr>
          <w:p>
            <w:r/>
            <w:r>
              <w:rPr>
                <w:rFonts w:ascii="宋体" w:hAnsi="宋体" w:eastAsia="宋体"/>
                <w:sz w:val="20"/>
              </w:rPr>
              <w:t>AssessmentDAO</w:t>
            </w:r>
          </w:p>
        </w:tc>
        <w:tc>
          <w:tcPr>
            <w:tcW w:type="dxa" w:w="2882"/>
          </w:tcPr>
          <w:p>
            <w:r/>
            <w:r>
              <w:rPr>
                <w:rFonts w:ascii="宋体" w:hAnsi="宋体" w:eastAsia="宋体"/>
                <w:sz w:val="20"/>
              </w:rPr>
              <w:t>AssessmentDAOImpl</w:t>
            </w:r>
          </w:p>
        </w:tc>
        <w:tc>
          <w:tcPr>
            <w:tcW w:type="dxa" w:w="2882"/>
          </w:tcPr>
          <w:p>
            <w:r/>
            <w:r>
              <w:rPr>
                <w:rFonts w:ascii="宋体" w:hAnsi="宋体" w:eastAsia="宋体"/>
                <w:sz w:val="20"/>
              </w:rPr>
              <w:t>assessment_record</w:t>
            </w:r>
          </w:p>
        </w:tc>
      </w:tr>
    </w:tbl>
    <w:p>
      <w:r>
        <w:br w:type="page"/>
      </w:r>
    </w:p>
    <w:p>
      <w:pPr>
        <w:pStyle w:val="Heading2"/>
      </w:pPr>
      <w:r>
        <w:rPr>
          <w:rFonts w:ascii="黑体" w:hAnsi="黑体" w:eastAsia="黑体"/>
        </w:rPr>
        <w:t>五、业务逻辑层设计</w:t>
      </w:r>
    </w:p>
    <w:p>
      <w:pPr>
        <w:pStyle w:val="Heading3"/>
      </w:pPr>
      <w:r>
        <w:rPr>
          <w:rFonts w:ascii="黑体" w:hAnsi="黑体" w:eastAsia="黑体"/>
        </w:rPr>
        <w:t>1、类图设计</w:t>
      </w:r>
    </w:p>
    <w:p>
      <w:pPr>
        <w:ind w:firstLine="420"/>
      </w:pPr>
      <w:r>
        <w:rPr>
          <w:rFonts w:ascii="宋体" w:hAnsi="宋体" w:eastAsia="宋体"/>
          <w:b w:val="0"/>
          <w:sz w:val="24"/>
        </w:rPr>
        <w:t>业务逻辑层（Service Layer）位于数据访问层之上、API路由层之下，负责封装核心业务逻辑。每个Service对应一个业务领域，注入相应的DAO进行数据操作，同时调用Person B引擎层完成AI推理与决策。</w:t>
      </w:r>
    </w:p>
    <w:p>
      <w:pPr>
        <w:ind w:left="567"/>
      </w:pPr>
      <w:r>
        <w:rPr>
          <w:rFonts w:ascii="Consolas" w:hAnsi="Consolas"/>
          <w:sz w:val="18"/>
        </w:rPr>
        <w:br/>
        <w:t>┌──────────────────────────────────────────────────────────────────┐</w:t>
        <w:br/>
        <w:t>│                    业务逻辑层 (Service Layer)                       │</w:t>
        <w:br/>
        <w:t>├──────────────────────────────────────────────────────────────────┤</w:t>
        <w:br/>
        <w:t>│  ┌──────────────────┐  ┌──────────────────┐  ┌──────────────┐   │</w:t>
        <w:br/>
        <w:t>│  │   AuthService    │  │   FMSService     │  │ TrainService │   │</w:t>
        <w:br/>
        <w:t>│  ├──────────────────┤  ├──────────────────┤  ├──────────────┤   │</w:t>
        <w:br/>
        <w:t>│  │ - user_dao       │  │ - fms_dao        │  │ - train_dao  │   │</w:t>
        <w:br/>
        <w:t>│  │ + register()     │  │ - fms_engine     │  │ - engine_mgr │   │</w:t>
        <w:br/>
        <w:t>│  │ + login()        │  │ + start_screen() │  │ + start()    │   │</w:t>
        <w:br/>
        <w:t>│  │ + verify_token() │  │ + process_test() │  │ + process_   │   │</w:t>
        <w:br/>
        <w:t>│  │ + get_profile()  │  │ + get_report()   │  │   frame()    │   │</w:t>
        <w:br/>
        <w:t>│  │ + update_profile │  │ + export_pdf()   │  │ + get_result │   │</w:t>
        <w:br/>
        <w:t>│  └──────────────────┘  └──────────────────┘  └──────────────┘   │</w:t>
        <w:br/>
        <w:t>│  ┌──────────────────┐  ┌──────────────────┐  ┌──────────────┐   │</w:t>
        <w:br/>
        <w:t>│  │PrescriptionSvc   │  │  LearnService    │  │CheckInService│   │</w:t>
        <w:br/>
        <w:t>│  ├──────────────────┤  ├──────────────────┤  ├──────────────┤   │</w:t>
        <w:br/>
        <w:t>│  │ - rx_dao         │  │ - action_dao     │  │ - checkin_dao│   │</w:t>
        <w:br/>
        <w:t>│  │ - rx_engine      │  │ - std_learner    │  │ - checkin_eng│   │</w:t>
        <w:br/>
        <w:t>│  │ + generate()     │  │ + start_compare()│  │ + do_checkin │   │</w:t>
        <w:br/>
        <w:t>│  │ + activate()     │  │ + compare_frame()│  │ + get_status │   │</w:t>
        <w:br/>
        <w:t>│  │ + get_progress() │  │ + get_diff()     │  │ + get_calend │   │</w:t>
        <w:br/>
        <w:t>│  │ + adjust()       │  │ + get_score()    │  │ + get_badges │   │</w:t>
        <w:br/>
        <w:t>│  └──────────────────┘  └──────────────────┘  └──────────────┘   │</w:t>
        <w:br/>
        <w:t>│  ┌──────────────────┐  ┌──────────────────┐  ┌──────────────┐   │</w:t>
        <w:br/>
        <w:t>│  │  AdminService    │  │  ActionService   │  │CycleService  │   │</w:t>
        <w:br/>
        <w:t>│  ├──────────────────┤  ├──────────────────┤  ├──────────────┤   │</w:t>
        <w:br/>
        <w:t>│  │ - class_dao      │  │ - action_dao     │  │ - user_dao   │   │</w:t>
        <w:br/>
        <w:t>│  │ - log_dao        │  │ + get_library()  │  │ - cycle_mgr  │   │</w:t>
        <w:br/>
        <w:t>│  │ + create_class() │  │ + create_action()│  │ + set_cycle()│   │</w:t>
        <w:br/>
        <w:t>│  │ + get_class_     │  │ + update_action()│  │ + get_phase()│   │</w:t>
        <w:br/>
        <w:t>│  │   stats()        │  │ + get_tags()     │  │ + adjust_rx()│   │</w:t>
        <w:br/>
        <w:t>│  │ + import_student │  │ + mapping()      │  └──────────────┘   │</w:t>
        <w:br/>
        <w:t>│  │ + get_logs()     │  └──────────────────┘                      │</w:t>
        <w:br/>
        <w:t>│  │ + get_dashboard()│                                             │</w:t>
        <w:br/>
        <w:t>│  └──────────────────┘                                             │</w:t>
        <w:br/>
        <w:t>│  所有Service依赖: Session (SQLAlchemy) + Person B 引擎层组件        │</w:t>
        <w:br/>
        <w:t>└──────────────────────────────────────────────────────────────────┘</w:t>
        <w:br/>
      </w:r>
    </w:p>
    <w:p>
      <w:pPr>
        <w:pStyle w:val="Heading3"/>
      </w:pPr>
      <w:r>
        <w:rPr>
          <w:rFonts w:ascii="黑体" w:hAnsi="黑体" w:eastAsia="黑体"/>
        </w:rPr>
        <w:t>2、类的详细设计描述</w:t>
      </w:r>
    </w:p>
    <w:p>
      <w:pPr>
        <w:pStyle w:val="Heading3"/>
      </w:pPr>
      <w:r>
        <w:rPr>
          <w:rFonts w:ascii="黑体" w:hAnsi="黑体" w:eastAsia="黑体"/>
        </w:rPr>
        <w:t>2.1 AuthService接口设计</w:t>
      </w:r>
    </w:p>
    <w:p>
      <w:pPr>
        <w:ind w:firstLine="420"/>
      </w:pPr>
      <w:r>
        <w:rPr>
          <w:rFonts w:ascii="宋体" w:hAnsi="宋体" w:eastAsia="宋体"/>
          <w:b w:val="0"/>
          <w:sz w:val="24"/>
        </w:rPr>
        <w:t>详细描述：AuthService负责用户认证与账户管理，是系统安全的第一道防线。</w:t>
      </w:r>
    </w:p>
    <w:p>
      <w:pPr>
        <w:ind w:firstLine="420"/>
      </w:pPr>
      <w:r>
        <w:rPr>
          <w:rFonts w:ascii="宋体" w:hAnsi="宋体" w:eastAsia="宋体"/>
          <w:b w:val="0"/>
          <w:sz w:val="24"/>
        </w:rPr>
        <w:t>事务定义：@Transactional，如果当前没有事务就新建一个事务，如果已经存在一个事务就加入到这个事务中。</w:t>
      </w:r>
    </w:p>
    <w:p>
      <w:pPr>
        <w:ind w:left="567"/>
      </w:pPr>
      <w:r>
        <w:rPr>
          <w:rFonts w:ascii="Consolas" w:hAnsi="Consolas"/>
          <w:sz w:val="18"/>
        </w:rPr>
        <w:t>class AuthService:</w:t>
        <w:br/>
        <w:t xml:space="preserve">    user_dao: UserDAO</w:t>
        <w:br/>
        <w:br/>
        <w:t xml:space="preserve">    def register(self, username, password, role, phone, gender) -&gt; UserResponse:</w:t>
        <w:br/>
        <w:t xml:space="preserve">        """注册新用户：密码哈希(bcrypt) → 创建User记录 → 返回用户信息"""</w:t>
        <w:br/>
        <w:br/>
        <w:t xml:space="preserve">    def login(self, username, password) -&gt; TokenResponse:</w:t>
        <w:br/>
        <w:t xml:space="preserve">        """用户登录：验证密码 → 生成JWT Token(24h有效期) → 返回token+用户信息"""</w:t>
        <w:br/>
        <w:br/>
        <w:t xml:space="preserve">    def verify_token(self, token: str) -&gt; dict:</w:t>
        <w:br/>
        <w:t xml:space="preserve">        """验证JWT Token有效性，返回解析后的用户信息"""</w:t>
        <w:br/>
        <w:br/>
        <w:t xml:space="preserve">    def get_profile(self, user_id: int) -&gt; UserResponse:</w:t>
        <w:br/>
        <w:t xml:space="preserve">        """获取个人资料信息"""</w:t>
        <w:br/>
        <w:br/>
        <w:t xml:space="preserve">    def update_profile(self, user_id: int, data: dict) -&gt; UserResponse:</w:t>
        <w:br/>
        <w:t xml:space="preserve">        """更新个人资料（昵称、手机号、头像等）"</w:t>
        <w:br/>
      </w:r>
    </w:p>
    <w:p>
      <w:pPr>
        <w:pStyle w:val="Heading3"/>
      </w:pPr>
      <w:r>
        <w:rPr>
          <w:rFonts w:ascii="黑体" w:hAnsi="黑体" w:eastAsia="黑体"/>
        </w:rPr>
        <w:t>2.2 FMSService接口设计</w:t>
      </w:r>
    </w:p>
    <w:p>
      <w:pPr>
        <w:ind w:firstLine="420"/>
      </w:pPr>
      <w:r>
        <w:rPr>
          <w:rFonts w:ascii="宋体" w:hAnsi="宋体" w:eastAsia="宋体"/>
          <w:b w:val="0"/>
          <w:sz w:val="24"/>
        </w:rPr>
        <w:t>详细描述：FMSService负责FMS功能性运动能力筛查的业务流程编排，协调前端帧流、模型推理、评分引擎和数据持久化。</w:t>
      </w:r>
    </w:p>
    <w:p>
      <w:pPr>
        <w:ind w:left="567"/>
      </w:pPr>
      <w:r>
        <w:rPr>
          <w:rFonts w:ascii="Consolas" w:hAnsi="Consolas"/>
          <w:sz w:val="18"/>
        </w:rPr>
        <w:t>class FMSService:</w:t>
        <w:br/>
        <w:t xml:space="preserve">    fms_dao: FMSDAO</w:t>
        <w:br/>
        <w:t xml:space="preserve">    fms_engine: FMSEngine</w:t>
        <w:br/>
        <w:br/>
        <w:t xml:space="preserve">    def start_screening(self, user_id: int) -&gt; str:</w:t>
        <w:br/>
        <w:t xml:space="preserve">        """启动FMS筛查会话，返回session_id"""</w:t>
        <w:br/>
        <w:br/>
        <w:t xml:space="preserve">    def process_screening(self, user_id, data) -&gt; FMSResultResponse:</w:t>
        <w:br/>
        <w:t xml:space="preserve">        """处理筛查数据：调用FMSEngine评分 → 生成雷达图 → 标记问题标签 → 生成锁定建议 → 持久化 → 返回报告"""</w:t>
        <w:br/>
        <w:br/>
        <w:t xml:space="preserve">    def get_report(self, record_id, user_id) -&gt; FMSResultResponse:</w:t>
        <w:br/>
        <w:t xml:space="preserve">        """获取指定FMS筛查报告详情"""</w:t>
        <w:br/>
        <w:br/>
        <w:t xml:space="preserve">    def get_user_records(self, user_id: int) -&gt; List[FMSRecord]:</w:t>
        <w:br/>
        <w:t xml:space="preserve">        """获取用户所有FMS筛查记录列表"""</w:t>
        <w:br/>
        <w:br/>
        <w:t xml:space="preserve">    def export_pdf(self, record_id, user_id) -&gt; bytes:</w:t>
        <w:br/>
        <w:t xml:space="preserve">        """导出FMS报告PDF（含雷达图+评分+建议）"""</w:t>
        <w:br/>
        <w:br/>
        <w:t xml:space="preserve">    def compare_reports(self, old_id, new_id) -&gt; dict:</w:t>
        <w:br/>
        <w:t xml:space="preserve">        """对比两次FMS报告的各维度变化"</w:t>
        <w:br/>
      </w:r>
    </w:p>
    <w:p>
      <w:pPr>
        <w:pStyle w:val="Heading3"/>
      </w:pPr>
      <w:r>
        <w:rPr>
          <w:rFonts w:ascii="黑体" w:hAnsi="黑体" w:eastAsia="黑体"/>
        </w:rPr>
        <w:t>2.3 TrainService接口设计</w:t>
      </w:r>
    </w:p>
    <w:p>
      <w:pPr>
        <w:ind w:firstLine="420"/>
      </w:pPr>
      <w:r>
        <w:rPr>
          <w:rFonts w:ascii="宋体" w:hAnsi="宋体" w:eastAsia="宋体"/>
          <w:b w:val="0"/>
          <w:sz w:val="24"/>
        </w:rPr>
        <w:t>详细描述：TrainService是系统的核心业务服务，负责训练会话的完整生命周期管理。</w:t>
      </w:r>
    </w:p>
    <w:p>
      <w:pPr>
        <w:ind w:left="567"/>
      </w:pPr>
      <w:r>
        <w:rPr>
          <w:rFonts w:ascii="Consolas" w:hAnsi="Consolas"/>
          <w:sz w:val="18"/>
        </w:rPr>
        <w:t>class TrainService:</w:t>
        <w:br/>
        <w:t xml:space="preserve">    train_dao: TrainDAO</w:t>
        <w:br/>
        <w:t xml:space="preserve">    engine_manager: EngineManager</w:t>
        <w:br/>
        <w:br/>
        <w:t xml:space="preserve">    def start_training(self, user_id, action_type, mode, prescription_id=None) -&gt; str:</w:t>
        <w:br/>
        <w:t xml:space="preserve">        """启动训练会话：初始化对应动作的FSM识别器 → 返回session_id"""</w:t>
        <w:br/>
        <w:br/>
        <w:t xml:space="preserve">    def process_frame(self, session_id, keypoints, angles) -&gt; dict:</w:t>
        <w:br/>
        <w:t xml:space="preserve">        """处理单帧数据：调用ActionRecognizer分析 → 返回 {stage, rep_count, feedback, warnings, score}"""</w:t>
        <w:br/>
        <w:br/>
        <w:t xml:space="preserve">    def get_result(self, session_id, user_id, action_type) -&gt; TrainResult:</w:t>
        <w:br/>
        <w:t xml:space="preserve">        """结束训练：计算最终得分 → 生成评语 → 持久化TrainingRecord → 返回训练报告"""</w:t>
        <w:br/>
        <w:br/>
        <w:t xml:space="preserve">    def get_records(self, user_id, action_type=None, mode=None, page=1, size=20) -&gt; List:</w:t>
        <w:br/>
        <w:t xml:space="preserve">        """分页查询用户训练记录"""</w:t>
        <w:br/>
        <w:br/>
        <w:t xml:space="preserve">    def get_trend(self, user_id: int, days: int = 30) -&gt; dict:</w:t>
        <w:br/>
        <w:t xml:space="preserve">        """获取训练趋势数据（用于ECharts趋势图）"""</w:t>
        <w:br/>
        <w:br/>
        <w:t xml:space="preserve">    def get_detail(self, record_id, user_id) -&gt; TrainRecord:</w:t>
        <w:br/>
        <w:t xml:space="preserve">        """获取单条训练记录的详细信息"</w:t>
        <w:br/>
      </w:r>
    </w:p>
    <w:p>
      <w:pPr>
        <w:pStyle w:val="Heading3"/>
      </w:pPr>
      <w:r>
        <w:rPr>
          <w:rFonts w:ascii="黑体" w:hAnsi="黑体" w:eastAsia="黑体"/>
        </w:rPr>
        <w:t>2.4 PrescriptionService接口设计</w:t>
      </w:r>
    </w:p>
    <w:p>
      <w:pPr>
        <w:ind w:firstLine="420"/>
      </w:pPr>
      <w:r>
        <w:rPr>
          <w:rFonts w:ascii="宋体" w:hAnsi="宋体" w:eastAsia="宋体"/>
          <w:b w:val="0"/>
          <w:sz w:val="24"/>
        </w:rPr>
        <w:t>详细描述：PrescriptionService负责智能训练处方的生成、管理和执行跟踪。</w:t>
      </w:r>
    </w:p>
    <w:p>
      <w:pPr>
        <w:ind w:left="567"/>
      </w:pPr>
      <w:r>
        <w:rPr>
          <w:rFonts w:ascii="Consolas" w:hAnsi="Consolas"/>
          <w:sz w:val="18"/>
        </w:rPr>
        <w:t>class PrescriptionService:</w:t>
        <w:br/>
        <w:t xml:space="preserve">    rx_dao: PrescriptionDAO</w:t>
        <w:br/>
        <w:t xml:space="preserve">    rx_engine: PrescriptionEngine</w:t>
        <w:br/>
        <w:t xml:space="preserve">    unlock_mgr: UnlockManager</w:t>
        <w:br/>
        <w:br/>
        <w:t xml:space="preserve">    def generate(self, user_id, fms_record_id) -&gt; dict:</w:t>
        <w:br/>
        <w:t xml:space="preserve">        """基于FMS结果生成3套备选处方方案（强化型/平衡型/恢复型）"""</w:t>
        <w:br/>
        <w:br/>
        <w:t xml:space="preserve">    def activate(self, user_id, prescription_id) -&gt; Prescription:</w:t>
        <w:br/>
        <w:t xml:space="preserve">        """激活指定处方方案"""</w:t>
        <w:br/>
        <w:br/>
        <w:t xml:space="preserve">    def get_active(self, user_id: int) -&gt; Optional[Prescription]:</w:t>
        <w:br/>
        <w:t xml:space="preserve">        """获取当前激活的处方"""</w:t>
        <w:br/>
        <w:br/>
        <w:t xml:space="preserve">    def get_progress(self, user_id: int) -&gt; dict:</w:t>
        <w:br/>
        <w:t xml:space="preserve">        """获取处方执行进度：各维度改善进度、锁定动作解锁条件"""</w:t>
        <w:br/>
        <w:br/>
        <w:t xml:space="preserve">    def get_reason(self, prescription_id: int) -&gt; dict:</w:t>
        <w:br/>
        <w:t xml:space="preserve">        """获取处方推荐理由（问题→干预的医学原理说明）"""</w:t>
        <w:br/>
        <w:br/>
        <w:t xml:space="preserve">    def adjust(self, prescription_id, adjustments) -&gt; Prescription:</w:t>
        <w:br/>
        <w:t xml:space="preserve">        """教练调整处方内容（仅教练/管理员）"""</w:t>
        <w:br/>
        <w:br/>
        <w:t xml:space="preserve">    def request_unlock(self, user_id, prescription_id, dimension) -&gt; dict:</w:t>
        <w:br/>
        <w:t xml:space="preserve">        """提前解锁申请：检查条件→解锁或提示需完成额外安全测试"</w:t>
        <w:br/>
      </w:r>
    </w:p>
    <w:p>
      <w:pPr>
        <w:pStyle w:val="Heading3"/>
      </w:pPr>
      <w:r>
        <w:rPr>
          <w:rFonts w:ascii="黑体" w:hAnsi="黑体" w:eastAsia="黑体"/>
        </w:rPr>
        <w:t>2.5 LearnService接口设计</w:t>
      </w:r>
    </w:p>
    <w:p>
      <w:pPr>
        <w:ind w:firstLine="420"/>
      </w:pPr>
      <w:r>
        <w:rPr>
          <w:rFonts w:ascii="宋体" w:hAnsi="宋体" w:eastAsia="宋体"/>
          <w:b w:val="0"/>
          <w:sz w:val="24"/>
        </w:rPr>
        <w:t>详细描述：LearnService负责标准学习模式，支持逐帧对比用户动作与标准动作的差异分析。</w:t>
      </w:r>
    </w:p>
    <w:p>
      <w:pPr>
        <w:ind w:left="567"/>
      </w:pPr>
      <w:r>
        <w:rPr>
          <w:rFonts w:ascii="Consolas" w:hAnsi="Consolas"/>
          <w:sz w:val="18"/>
        </w:rPr>
        <w:t>class LearnService:</w:t>
        <w:br/>
        <w:t xml:space="preserve">    action_dao: ActionDAO</w:t>
        <w:br/>
        <w:t xml:space="preserve">    std_learner: StandardLearner</w:t>
        <w:br/>
        <w:br/>
        <w:t xml:space="preserve">    def start_compare(self, user_id, action_id) -&gt; str:</w:t>
        <w:br/>
        <w:t xml:space="preserve">        """启动标准学习会话：加载动作标准关键点数据 → 返回session_id"""</w:t>
        <w:br/>
        <w:br/>
        <w:t xml:space="preserve">    def compare_frame(self, session_id, user_keypoints) -&gt; dict:</w:t>
        <w:br/>
        <w:t xml:space="preserve">        """单帧对比：用户关键点 vs 标准关键点 → 返回 {diff_angles, score, feedback}"""</w:t>
        <w:br/>
        <w:br/>
        <w:t xml:space="preserve">    def get_diff(self, session_id: str) -&gt; dict:</w:t>
        <w:br/>
        <w:t xml:space="preserve">        """获取当前对比结果详情（7关节角度差异+评语）"""</w:t>
        <w:br/>
        <w:br/>
        <w:t xml:space="preserve">    def get_score(self, session_id: str) -&gt; dict:</w:t>
        <w:br/>
        <w:t xml:space="preserve">        """获取学习综合评分（标准度0-100分+扣分明细）"</w:t>
        <w:br/>
      </w:r>
    </w:p>
    <w:p>
      <w:pPr>
        <w:pStyle w:val="Heading3"/>
      </w:pPr>
      <w:r>
        <w:rPr>
          <w:rFonts w:ascii="黑体" w:hAnsi="黑体" w:eastAsia="黑体"/>
        </w:rPr>
        <w:t>2.6 CheckInService接口设计</w:t>
      </w:r>
    </w:p>
    <w:p>
      <w:pPr>
        <w:ind w:firstLine="420"/>
      </w:pPr>
      <w:r>
        <w:rPr>
          <w:rFonts w:ascii="宋体" w:hAnsi="宋体" w:eastAsia="宋体"/>
          <w:b w:val="0"/>
          <w:sz w:val="24"/>
        </w:rPr>
        <w:t>详细描述：CheckInService负责每日打卡、连续天数计算和徽章授予。</w:t>
      </w:r>
    </w:p>
    <w:p>
      <w:pPr>
        <w:ind w:left="567"/>
      </w:pPr>
      <w:r>
        <w:rPr>
          <w:rFonts w:ascii="Consolas" w:hAnsi="Consolas"/>
          <w:sz w:val="18"/>
        </w:rPr>
        <w:t>class CheckInService:</w:t>
        <w:br/>
        <w:t xml:space="preserve">    checkin_dao: CheckInDAO</w:t>
        <w:br/>
        <w:t xml:space="preserve">    checkin_engine: CheckinEngine</w:t>
        <w:br/>
        <w:br/>
        <w:t xml:space="preserve">    def do_checkin(self, user_id: int) -&gt; dict:</w:t>
        <w:br/>
        <w:t xml:space="preserve">        """执行每日打卡：检查今日是否已打卡 → 计算连续天数 → 创建记录 → 检查徽章触发 → 返回打卡卡片数据"""</w:t>
        <w:br/>
        <w:br/>
        <w:t xml:space="preserve">    def get_status(self, user_id: int) -&gt; dict:</w:t>
        <w:br/>
        <w:t xml:space="preserve">        """获取打卡状态：今日是否已打卡、当前连续天数、历史最高天数"""</w:t>
        <w:br/>
        <w:br/>
        <w:t xml:space="preserve">    def get_calendar(self, user_id, year, month) -&gt; List[dict]:</w:t>
        <w:br/>
        <w:t xml:space="preserve">        """获取指定月份打卡日历"""</w:t>
        <w:br/>
        <w:br/>
        <w:t xml:space="preserve">    def get_badges(self, user_id: int) -&gt; List[Badge]:</w:t>
        <w:br/>
        <w:t xml:space="preserve">        """获取用户已获徽章列表"</w:t>
        <w:br/>
      </w:r>
    </w:p>
    <w:p>
      <w:pPr>
        <w:pStyle w:val="Heading3"/>
      </w:pPr>
      <w:r>
        <w:rPr>
          <w:rFonts w:ascii="黑体" w:hAnsi="黑体" w:eastAsia="黑体"/>
        </w:rPr>
        <w:t>2.7 AdminService接口设计</w:t>
      </w:r>
    </w:p>
    <w:p>
      <w:pPr>
        <w:ind w:firstLine="420"/>
      </w:pPr>
      <w:r>
        <w:rPr>
          <w:rFonts w:ascii="宋体" w:hAnsi="宋体" w:eastAsia="宋体"/>
          <w:b w:val="0"/>
          <w:sz w:val="24"/>
        </w:rPr>
        <w:t>详细描述：AdminService负责教练/管理员后台功能。</w:t>
      </w:r>
    </w:p>
    <w:p>
      <w:pPr>
        <w:ind w:left="567"/>
      </w:pPr>
      <w:r>
        <w:rPr>
          <w:rFonts w:ascii="Consolas" w:hAnsi="Consolas"/>
          <w:sz w:val="18"/>
        </w:rPr>
        <w:t>class AdminService:</w:t>
        <w:br/>
        <w:t xml:space="preserve">    class_dao: ClassDAO</w:t>
        <w:br/>
        <w:t xml:space="preserve">    log_dao: SystemLogDAO</w:t>
        <w:br/>
        <w:br/>
        <w:t xml:space="preserve">    def create_class(self, coach_id, name, description) -&gt; ClassGroup:</w:t>
        <w:br/>
        <w:t xml:space="preserve">        """创建班级"""</w:t>
        <w:br/>
        <w:br/>
        <w:t xml:space="preserve">    def get_class_stats(self, class_id: int) -&gt; dict:</w:t>
        <w:br/>
        <w:t xml:space="preserve">        """获取班级统计：5维度平均分、风险分布、对称性异常学员列表"""</w:t>
        <w:br/>
        <w:br/>
        <w:t xml:space="preserve">    def import_students(self, class_id, students_data) -&gt; dict:</w:t>
        <w:br/>
        <w:t xml:space="preserve">        """批量导入学员（Excel解析 → 批量创建/关联）"""</w:t>
        <w:br/>
        <w:br/>
        <w:t xml:space="preserve">    def get_logs(self, level=None, page=1, size=50) -&gt; List[SystemLog]:</w:t>
        <w:br/>
        <w:t xml:space="preserve">        """分页查询系统日志，支持按级别筛选"""</w:t>
        <w:br/>
        <w:br/>
        <w:t xml:space="preserve">    def get_dashboard(self) -&gt; dict:</w:t>
        <w:br/>
        <w:t xml:space="preserve">        """管理仪表盘：总用户数、活跃用户、总训练次数、处方完成率"</w:t>
        <w:br/>
      </w:r>
    </w:p>
    <w:p>
      <w:pPr>
        <w:pStyle w:val="Heading3"/>
      </w:pPr>
      <w:r>
        <w:rPr>
          <w:rFonts w:ascii="黑体" w:hAnsi="黑体" w:eastAsia="黑体"/>
        </w:rPr>
        <w:t>2.8 ActionService接口设计</w:t>
      </w:r>
    </w:p>
    <w:p>
      <w:pPr>
        <w:ind w:firstLine="420"/>
      </w:pPr>
      <w:r>
        <w:rPr>
          <w:rFonts w:ascii="宋体" w:hAnsi="宋体" w:eastAsia="宋体"/>
          <w:b w:val="0"/>
          <w:sz w:val="24"/>
        </w:rPr>
        <w:t>详细描述：ActionService负责动作库和标签映射的管理。</w:t>
      </w:r>
    </w:p>
    <w:p>
      <w:pPr>
        <w:ind w:left="567"/>
      </w:pPr>
      <w:r>
        <w:rPr>
          <w:rFonts w:ascii="Consolas" w:hAnsi="Consolas"/>
          <w:sz w:val="18"/>
        </w:rPr>
        <w:t>class ActionService:</w:t>
        <w:br/>
        <w:t xml:space="preserve">    action_dao: ActionDAO</w:t>
        <w:br/>
        <w:br/>
        <w:t xml:space="preserve">    def get_library(self, category=None, difficulty=None, page=1, size=20) -&gt; List[ActionLibrary]:</w:t>
        <w:br/>
        <w:t xml:space="preserve">        """获取动作库列表（分页+筛选）"""</w:t>
        <w:br/>
        <w:br/>
        <w:t xml:space="preserve">    def create_action(self, data: dict) -&gt; ActionLibrary:</w:t>
        <w:br/>
        <w:t xml:space="preserve">        """新增动作（教练权限）"""</w:t>
        <w:br/>
        <w:br/>
        <w:t xml:space="preserve">    def update_action(self, action_id: int, data: dict) -&gt; ActionLibrary:</w:t>
        <w:br/>
        <w:t xml:space="preserve">        """编辑动作"""</w:t>
        <w:br/>
        <w:br/>
        <w:t xml:space="preserve">    def get_tags(self) -&gt; List[ProblemTag]:</w:t>
        <w:br/>
        <w:t xml:space="preserve">        """获取所有问题标签"""</w:t>
        <w:br/>
        <w:br/>
        <w:t xml:space="preserve">    def create_mapping(self, tag_id, action_id, relevance) -&gt; None:</w:t>
        <w:br/>
        <w:t xml:space="preserve">        """创建标签→动作映射"</w:t>
        <w:br/>
      </w:r>
    </w:p>
    <w:p>
      <w:pPr>
        <w:pStyle w:val="Heading3"/>
      </w:pPr>
      <w:r>
        <w:rPr>
          <w:rFonts w:ascii="黑体" w:hAnsi="黑体" w:eastAsia="黑体"/>
        </w:rPr>
        <w:t>2.9 CycleService接口设计</w:t>
      </w:r>
    </w:p>
    <w:p>
      <w:pPr>
        <w:ind w:firstLine="420"/>
      </w:pPr>
      <w:r>
        <w:rPr>
          <w:rFonts w:ascii="宋体" w:hAnsi="宋体" w:eastAsia="宋体"/>
          <w:b w:val="0"/>
          <w:sz w:val="24"/>
        </w:rPr>
        <w:t>详细描述：CycleService负责女性用户月经周期管理和训练强度自动调整。</w:t>
      </w:r>
    </w:p>
    <w:p>
      <w:pPr>
        <w:ind w:left="567"/>
      </w:pPr>
      <w:r>
        <w:rPr>
          <w:rFonts w:ascii="Consolas" w:hAnsi="Consolas"/>
          <w:sz w:val="18"/>
        </w:rPr>
        <w:t>class CycleService:</w:t>
        <w:br/>
        <w:t xml:space="preserve">    user_dao: UserDAO</w:t>
        <w:br/>
        <w:t xml:space="preserve">    cycle_manager: CycleManager</w:t>
        <w:br/>
        <w:br/>
        <w:t xml:space="preserve">    def set_cycle(self, user_id, cycle_length, last_period_date) -&gt; None:</w:t>
        <w:br/>
        <w:t xml:space="preserve">        """设置/更新月经周期信息"""</w:t>
        <w:br/>
        <w:br/>
        <w:t xml:space="preserve">    def get_phase(self, user_id: int) -&gt; dict:</w:t>
        <w:br/>
        <w:t xml:space="preserve">        """获取用户当前所处周期阶段和推荐训练强度"""</w:t>
        <w:br/>
        <w:br/>
        <w:t xml:space="preserve">    def auto_adjust_rx(self, user_id, prescription) -&gt; Prescription:</w:t>
        <w:br/>
        <w:t xml:space="preserve">        """根据当前周期阶段自动调整处方"</w:t>
        <w:br/>
      </w:r>
    </w:p>
    <w:p>
      <w:pPr>
        <w:pStyle w:val="Heading3"/>
      </w:pPr>
      <w:r>
        <w:rPr>
          <w:rFonts w:ascii="黑体" w:hAnsi="黑体" w:eastAsia="黑体"/>
        </w:rPr>
        <w:t>2.10 业务接口实现类汇总</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接口</w:t>
            </w:r>
          </w:p>
        </w:tc>
        <w:tc>
          <w:tcPr>
            <w:tcW w:type="dxa" w:w="2161"/>
          </w:tcPr>
          <w:p>
            <w:pPr>
              <w:jc w:val="center"/>
            </w:pPr>
            <w:r/>
            <w:r>
              <w:rPr>
                <w:rFonts w:ascii="宋体" w:hAnsi="宋体" w:eastAsia="宋体"/>
                <w:b/>
                <w:sz w:val="20"/>
              </w:rPr>
              <w:t>实现类</w:t>
            </w:r>
          </w:p>
        </w:tc>
        <w:tc>
          <w:tcPr>
            <w:tcW w:type="dxa" w:w="2161"/>
          </w:tcPr>
          <w:p>
            <w:pPr>
              <w:jc w:val="center"/>
            </w:pPr>
            <w:r/>
            <w:r>
              <w:rPr>
                <w:rFonts w:ascii="宋体" w:hAnsi="宋体" w:eastAsia="宋体"/>
                <w:b/>
                <w:sz w:val="20"/>
              </w:rPr>
              <w:t>依赖DAO</w:t>
            </w:r>
          </w:p>
        </w:tc>
        <w:tc>
          <w:tcPr>
            <w:tcW w:type="dxa" w:w="2161"/>
          </w:tcPr>
          <w:p>
            <w:pPr>
              <w:jc w:val="center"/>
            </w:pPr>
            <w:r/>
            <w:r>
              <w:rPr>
                <w:rFonts w:ascii="宋体" w:hAnsi="宋体" w:eastAsia="宋体"/>
                <w:b/>
                <w:sz w:val="20"/>
              </w:rPr>
              <w:t>依赖引擎</w:t>
            </w:r>
          </w:p>
        </w:tc>
      </w:tr>
      <w:tr>
        <w:tc>
          <w:tcPr>
            <w:tcW w:type="dxa" w:w="2161"/>
          </w:tcPr>
          <w:p>
            <w:r/>
            <w:r>
              <w:rPr>
                <w:rFonts w:ascii="宋体" w:hAnsi="宋体" w:eastAsia="宋体"/>
                <w:sz w:val="20"/>
              </w:rPr>
              <w:t>AuthService</w:t>
            </w:r>
          </w:p>
        </w:tc>
        <w:tc>
          <w:tcPr>
            <w:tcW w:type="dxa" w:w="2161"/>
          </w:tcPr>
          <w:p>
            <w:r/>
            <w:r>
              <w:rPr>
                <w:rFonts w:ascii="宋体" w:hAnsi="宋体" w:eastAsia="宋体"/>
                <w:sz w:val="20"/>
              </w:rPr>
              <w:t>AuthServiceImpl</w:t>
            </w:r>
          </w:p>
        </w:tc>
        <w:tc>
          <w:tcPr>
            <w:tcW w:type="dxa" w:w="2161"/>
          </w:tcPr>
          <w:p>
            <w:r/>
            <w:r>
              <w:rPr>
                <w:rFonts w:ascii="宋体" w:hAnsi="宋体" w:eastAsia="宋体"/>
                <w:sz w:val="20"/>
              </w:rPr>
              <w:t>UserDAO</w:t>
            </w:r>
          </w:p>
        </w:tc>
        <w:tc>
          <w:tcPr>
            <w:tcW w:type="dxa" w:w="2161"/>
          </w:tcPr>
          <w:p>
            <w:r/>
            <w:r>
              <w:rPr>
                <w:rFonts w:ascii="宋体" w:hAnsi="宋体" w:eastAsia="宋体"/>
                <w:sz w:val="20"/>
              </w:rPr>
              <w:t>无</w:t>
            </w:r>
          </w:p>
        </w:tc>
      </w:tr>
      <w:tr>
        <w:tc>
          <w:tcPr>
            <w:tcW w:type="dxa" w:w="2161"/>
          </w:tcPr>
          <w:p>
            <w:r/>
            <w:r>
              <w:rPr>
                <w:rFonts w:ascii="宋体" w:hAnsi="宋体" w:eastAsia="宋体"/>
                <w:sz w:val="20"/>
              </w:rPr>
              <w:t>FMSService</w:t>
            </w:r>
          </w:p>
        </w:tc>
        <w:tc>
          <w:tcPr>
            <w:tcW w:type="dxa" w:w="2161"/>
          </w:tcPr>
          <w:p>
            <w:r/>
            <w:r>
              <w:rPr>
                <w:rFonts w:ascii="宋体" w:hAnsi="宋体" w:eastAsia="宋体"/>
                <w:sz w:val="20"/>
              </w:rPr>
              <w:t>FMSServiceImpl</w:t>
            </w:r>
          </w:p>
        </w:tc>
        <w:tc>
          <w:tcPr>
            <w:tcW w:type="dxa" w:w="2161"/>
          </w:tcPr>
          <w:p>
            <w:r/>
            <w:r>
              <w:rPr>
                <w:rFonts w:ascii="宋体" w:hAnsi="宋体" w:eastAsia="宋体"/>
                <w:sz w:val="20"/>
              </w:rPr>
              <w:t>FMSDAO</w:t>
            </w:r>
          </w:p>
        </w:tc>
        <w:tc>
          <w:tcPr>
            <w:tcW w:type="dxa" w:w="2161"/>
          </w:tcPr>
          <w:p>
            <w:r/>
            <w:r>
              <w:rPr>
                <w:rFonts w:ascii="宋体" w:hAnsi="宋体" w:eastAsia="宋体"/>
                <w:sz w:val="20"/>
              </w:rPr>
              <w:t>FMSEngine, RadarReport, ProblemTagger</w:t>
            </w:r>
          </w:p>
        </w:tc>
      </w:tr>
      <w:tr>
        <w:tc>
          <w:tcPr>
            <w:tcW w:type="dxa" w:w="2161"/>
          </w:tcPr>
          <w:p>
            <w:r/>
            <w:r>
              <w:rPr>
                <w:rFonts w:ascii="宋体" w:hAnsi="宋体" w:eastAsia="宋体"/>
                <w:sz w:val="20"/>
              </w:rPr>
              <w:t>TrainService</w:t>
            </w:r>
          </w:p>
        </w:tc>
        <w:tc>
          <w:tcPr>
            <w:tcW w:type="dxa" w:w="2161"/>
          </w:tcPr>
          <w:p>
            <w:r/>
            <w:r>
              <w:rPr>
                <w:rFonts w:ascii="宋体" w:hAnsi="宋体" w:eastAsia="宋体"/>
                <w:sz w:val="20"/>
              </w:rPr>
              <w:t>TrainServiceImpl</w:t>
            </w:r>
          </w:p>
        </w:tc>
        <w:tc>
          <w:tcPr>
            <w:tcW w:type="dxa" w:w="2161"/>
          </w:tcPr>
          <w:p>
            <w:r/>
            <w:r>
              <w:rPr>
                <w:rFonts w:ascii="宋体" w:hAnsi="宋体" w:eastAsia="宋体"/>
                <w:sz w:val="20"/>
              </w:rPr>
              <w:t>TrainDAO</w:t>
            </w:r>
          </w:p>
        </w:tc>
        <w:tc>
          <w:tcPr>
            <w:tcW w:type="dxa" w:w="2161"/>
          </w:tcPr>
          <w:p>
            <w:r/>
            <w:r>
              <w:rPr>
                <w:rFonts w:ascii="宋体" w:hAnsi="宋体" w:eastAsia="宋体"/>
                <w:sz w:val="20"/>
              </w:rPr>
              <w:t>EngineManager, ActionRecognizer</w:t>
            </w:r>
          </w:p>
        </w:tc>
      </w:tr>
      <w:tr>
        <w:tc>
          <w:tcPr>
            <w:tcW w:type="dxa" w:w="2161"/>
          </w:tcPr>
          <w:p>
            <w:r/>
            <w:r>
              <w:rPr>
                <w:rFonts w:ascii="宋体" w:hAnsi="宋体" w:eastAsia="宋体"/>
                <w:sz w:val="20"/>
              </w:rPr>
              <w:t>PrescriptionService</w:t>
            </w:r>
          </w:p>
        </w:tc>
        <w:tc>
          <w:tcPr>
            <w:tcW w:type="dxa" w:w="2161"/>
          </w:tcPr>
          <w:p>
            <w:r/>
            <w:r>
              <w:rPr>
                <w:rFonts w:ascii="宋体" w:hAnsi="宋体" w:eastAsia="宋体"/>
                <w:sz w:val="20"/>
              </w:rPr>
              <w:t>PrescriptionSvcImpl</w:t>
            </w:r>
          </w:p>
        </w:tc>
        <w:tc>
          <w:tcPr>
            <w:tcW w:type="dxa" w:w="2161"/>
          </w:tcPr>
          <w:p>
            <w:r/>
            <w:r>
              <w:rPr>
                <w:rFonts w:ascii="宋体" w:hAnsi="宋体" w:eastAsia="宋体"/>
                <w:sz w:val="20"/>
              </w:rPr>
              <w:t>PrescriptionDAO</w:t>
            </w:r>
          </w:p>
        </w:tc>
        <w:tc>
          <w:tcPr>
            <w:tcW w:type="dxa" w:w="2161"/>
          </w:tcPr>
          <w:p>
            <w:r/>
            <w:r>
              <w:rPr>
                <w:rFonts w:ascii="宋体" w:hAnsi="宋体" w:eastAsia="宋体"/>
                <w:sz w:val="20"/>
              </w:rPr>
              <w:t>PrescriptionEngine, UnlockManager</w:t>
            </w:r>
          </w:p>
        </w:tc>
      </w:tr>
      <w:tr>
        <w:tc>
          <w:tcPr>
            <w:tcW w:type="dxa" w:w="2161"/>
          </w:tcPr>
          <w:p>
            <w:r/>
            <w:r>
              <w:rPr>
                <w:rFonts w:ascii="宋体" w:hAnsi="宋体" w:eastAsia="宋体"/>
                <w:sz w:val="20"/>
              </w:rPr>
              <w:t>LearnService</w:t>
            </w:r>
          </w:p>
        </w:tc>
        <w:tc>
          <w:tcPr>
            <w:tcW w:type="dxa" w:w="2161"/>
          </w:tcPr>
          <w:p>
            <w:r/>
            <w:r>
              <w:rPr>
                <w:rFonts w:ascii="宋体" w:hAnsi="宋体" w:eastAsia="宋体"/>
                <w:sz w:val="20"/>
              </w:rPr>
              <w:t>LearnServiceImpl</w:t>
            </w:r>
          </w:p>
        </w:tc>
        <w:tc>
          <w:tcPr>
            <w:tcW w:type="dxa" w:w="2161"/>
          </w:tcPr>
          <w:p>
            <w:r/>
            <w:r>
              <w:rPr>
                <w:rFonts w:ascii="宋体" w:hAnsi="宋体" w:eastAsia="宋体"/>
                <w:sz w:val="20"/>
              </w:rPr>
              <w:t>ActionDAO</w:t>
            </w:r>
          </w:p>
        </w:tc>
        <w:tc>
          <w:tcPr>
            <w:tcW w:type="dxa" w:w="2161"/>
          </w:tcPr>
          <w:p>
            <w:r/>
            <w:r>
              <w:rPr>
                <w:rFonts w:ascii="宋体" w:hAnsi="宋体" w:eastAsia="宋体"/>
                <w:sz w:val="20"/>
              </w:rPr>
              <w:t>StandardLearner</w:t>
            </w:r>
          </w:p>
        </w:tc>
      </w:tr>
      <w:tr>
        <w:tc>
          <w:tcPr>
            <w:tcW w:type="dxa" w:w="2161"/>
          </w:tcPr>
          <w:p>
            <w:r/>
            <w:r>
              <w:rPr>
                <w:rFonts w:ascii="宋体" w:hAnsi="宋体" w:eastAsia="宋体"/>
                <w:sz w:val="20"/>
              </w:rPr>
              <w:t>CheckInService</w:t>
            </w:r>
          </w:p>
        </w:tc>
        <w:tc>
          <w:tcPr>
            <w:tcW w:type="dxa" w:w="2161"/>
          </w:tcPr>
          <w:p>
            <w:r/>
            <w:r>
              <w:rPr>
                <w:rFonts w:ascii="宋体" w:hAnsi="宋体" w:eastAsia="宋体"/>
                <w:sz w:val="20"/>
              </w:rPr>
              <w:t>CheckInServiceImpl</w:t>
            </w:r>
          </w:p>
        </w:tc>
        <w:tc>
          <w:tcPr>
            <w:tcW w:type="dxa" w:w="2161"/>
          </w:tcPr>
          <w:p>
            <w:r/>
            <w:r>
              <w:rPr>
                <w:rFonts w:ascii="宋体" w:hAnsi="宋体" w:eastAsia="宋体"/>
                <w:sz w:val="20"/>
              </w:rPr>
              <w:t>CheckInDAO</w:t>
            </w:r>
          </w:p>
        </w:tc>
        <w:tc>
          <w:tcPr>
            <w:tcW w:type="dxa" w:w="2161"/>
          </w:tcPr>
          <w:p>
            <w:r/>
            <w:r>
              <w:rPr>
                <w:rFonts w:ascii="宋体" w:hAnsi="宋体" w:eastAsia="宋体"/>
                <w:sz w:val="20"/>
              </w:rPr>
              <w:t>CheckinEngine</w:t>
            </w:r>
          </w:p>
        </w:tc>
      </w:tr>
      <w:tr>
        <w:tc>
          <w:tcPr>
            <w:tcW w:type="dxa" w:w="2161"/>
          </w:tcPr>
          <w:p>
            <w:r/>
            <w:r>
              <w:rPr>
                <w:rFonts w:ascii="宋体" w:hAnsi="宋体" w:eastAsia="宋体"/>
                <w:sz w:val="20"/>
              </w:rPr>
              <w:t>AdminService</w:t>
            </w:r>
          </w:p>
        </w:tc>
        <w:tc>
          <w:tcPr>
            <w:tcW w:type="dxa" w:w="2161"/>
          </w:tcPr>
          <w:p>
            <w:r/>
            <w:r>
              <w:rPr>
                <w:rFonts w:ascii="宋体" w:hAnsi="宋体" w:eastAsia="宋体"/>
                <w:sz w:val="20"/>
              </w:rPr>
              <w:t>AdminServiceImpl</w:t>
            </w:r>
          </w:p>
        </w:tc>
        <w:tc>
          <w:tcPr>
            <w:tcW w:type="dxa" w:w="2161"/>
          </w:tcPr>
          <w:p>
            <w:r/>
            <w:r>
              <w:rPr>
                <w:rFonts w:ascii="宋体" w:hAnsi="宋体" w:eastAsia="宋体"/>
                <w:sz w:val="20"/>
              </w:rPr>
              <w:t>ClassDAO, SystemLogDAO</w:t>
            </w:r>
          </w:p>
        </w:tc>
        <w:tc>
          <w:tcPr>
            <w:tcW w:type="dxa" w:w="2161"/>
          </w:tcPr>
          <w:p>
            <w:r/>
            <w:r>
              <w:rPr>
                <w:rFonts w:ascii="宋体" w:hAnsi="宋体" w:eastAsia="宋体"/>
                <w:sz w:val="20"/>
              </w:rPr>
              <w:t>ClassStatsEngine</w:t>
            </w:r>
          </w:p>
        </w:tc>
      </w:tr>
      <w:tr>
        <w:tc>
          <w:tcPr>
            <w:tcW w:type="dxa" w:w="2161"/>
          </w:tcPr>
          <w:p>
            <w:r/>
            <w:r>
              <w:rPr>
                <w:rFonts w:ascii="宋体" w:hAnsi="宋体" w:eastAsia="宋体"/>
                <w:sz w:val="20"/>
              </w:rPr>
              <w:t>ActionService</w:t>
            </w:r>
          </w:p>
        </w:tc>
        <w:tc>
          <w:tcPr>
            <w:tcW w:type="dxa" w:w="2161"/>
          </w:tcPr>
          <w:p>
            <w:r/>
            <w:r>
              <w:rPr>
                <w:rFonts w:ascii="宋体" w:hAnsi="宋体" w:eastAsia="宋体"/>
                <w:sz w:val="20"/>
              </w:rPr>
              <w:t>ActionServiceImpl</w:t>
            </w:r>
          </w:p>
        </w:tc>
        <w:tc>
          <w:tcPr>
            <w:tcW w:type="dxa" w:w="2161"/>
          </w:tcPr>
          <w:p>
            <w:r/>
            <w:r>
              <w:rPr>
                <w:rFonts w:ascii="宋体" w:hAnsi="宋体" w:eastAsia="宋体"/>
                <w:sz w:val="20"/>
              </w:rPr>
              <w:t>ActionDAO</w:t>
            </w:r>
          </w:p>
        </w:tc>
        <w:tc>
          <w:tcPr>
            <w:tcW w:type="dxa" w:w="2161"/>
          </w:tcPr>
          <w:p>
            <w:r/>
            <w:r>
              <w:rPr>
                <w:rFonts w:ascii="宋体" w:hAnsi="宋体" w:eastAsia="宋体"/>
                <w:sz w:val="20"/>
              </w:rPr>
              <w:t>无</w:t>
            </w:r>
          </w:p>
        </w:tc>
      </w:tr>
      <w:tr>
        <w:tc>
          <w:tcPr>
            <w:tcW w:type="dxa" w:w="2161"/>
          </w:tcPr>
          <w:p>
            <w:r/>
            <w:r>
              <w:rPr>
                <w:rFonts w:ascii="宋体" w:hAnsi="宋体" w:eastAsia="宋体"/>
                <w:sz w:val="20"/>
              </w:rPr>
              <w:t>CycleService</w:t>
            </w:r>
          </w:p>
        </w:tc>
        <w:tc>
          <w:tcPr>
            <w:tcW w:type="dxa" w:w="2161"/>
          </w:tcPr>
          <w:p>
            <w:r/>
            <w:r>
              <w:rPr>
                <w:rFonts w:ascii="宋体" w:hAnsi="宋体" w:eastAsia="宋体"/>
                <w:sz w:val="20"/>
              </w:rPr>
              <w:t>CycleServiceImpl</w:t>
            </w:r>
          </w:p>
        </w:tc>
        <w:tc>
          <w:tcPr>
            <w:tcW w:type="dxa" w:w="2161"/>
          </w:tcPr>
          <w:p>
            <w:r/>
            <w:r>
              <w:rPr>
                <w:rFonts w:ascii="宋体" w:hAnsi="宋体" w:eastAsia="宋体"/>
                <w:sz w:val="20"/>
              </w:rPr>
              <w:t>UserDAO</w:t>
            </w:r>
          </w:p>
        </w:tc>
        <w:tc>
          <w:tcPr>
            <w:tcW w:type="dxa" w:w="2161"/>
          </w:tcPr>
          <w:p>
            <w:r/>
            <w:r>
              <w:rPr>
                <w:rFonts w:ascii="宋体" w:hAnsi="宋体" w:eastAsia="宋体"/>
                <w:sz w:val="20"/>
              </w:rPr>
              <w:t>CycleManager</w:t>
            </w:r>
          </w:p>
        </w:tc>
      </w:tr>
    </w:tbl>
    <w:p>
      <w:r>
        <w:br w:type="page"/>
      </w:r>
    </w:p>
    <w:p>
      <w:pPr>
        <w:pStyle w:val="Heading1"/>
      </w:pPr>
      <w:r>
        <w:rPr>
          <w:rFonts w:ascii="黑体" w:hAnsi="黑体" w:eastAsia="黑体"/>
        </w:rPr>
        <w:t>第六部分 数据库设计</w:t>
      </w:r>
    </w:p>
    <w:p>
      <w:pPr>
        <w:pStyle w:val="Heading2"/>
      </w:pPr>
      <w:r>
        <w:rPr>
          <w:rFonts w:ascii="黑体" w:hAnsi="黑体" w:eastAsia="黑体"/>
        </w:rPr>
        <w:t>一、数据库整体结构图</w:t>
      </w:r>
    </w:p>
    <w:p>
      <w:pPr>
        <w:ind w:firstLine="420"/>
      </w:pPr>
      <w:r>
        <w:rPr>
          <w:rFonts w:ascii="宋体" w:hAnsi="宋体" w:eastAsia="宋体"/>
          <w:b w:val="0"/>
          <w:sz w:val="24"/>
        </w:rPr>
        <w:t>本系统采用MySQL 8.0作为主数据库，Redis 7作为缓存和会话管理，MinIO作为对象存储。数据库设计遵循第三范式（3NF），共设计14张核心业务表。</w:t>
      </w:r>
    </w:p>
    <w:p>
      <w:pPr>
        <w:ind w:left="567"/>
      </w:pPr>
      <w:r>
        <w:rPr>
          <w:rFonts w:ascii="Consolas" w:hAnsi="Consolas"/>
          <w:sz w:val="18"/>
        </w:rPr>
        <w:br/>
        <w:t>┌─────────────────────────────────────────────────────────────┐</w:t>
        <w:br/>
        <w:t>│                        数据库结构                              │</w:t>
        <w:br/>
        <w:t>├─────────────────────────────────────────────────────────────┤</w:t>
        <w:br/>
        <w:t>│  ┌──────────┐     ┌──────────┐     ┌──────────────┐        │</w:t>
        <w:br/>
        <w:t>│  │   user   │────→│fms_record│────→│ prescription │        │</w:t>
        <w:br/>
        <w:t>│  │  用户表   │     │ FMS记录  │     │   训练处方    │        │</w:t>
        <w:br/>
        <w:t>│  └──────────┘     └──────────┘     └──────┬───────┘        │</w:t>
        <w:br/>
        <w:t>│       │                 │                 │                  │</w:t>
        <w:br/>
        <w:t>│       ├──→ training_record    (训练记录)                     │</w:t>
        <w:br/>
        <w:t>│       ├──→ check_in_card      (打卡记录)                     │</w:t>
        <w:br/>
        <w:t>│       ├──→ badge              (徽章)                         │</w:t>
        <w:br/>
        <w:t>│       ├──→ user_cycle_config  (生理周期)                     │</w:t>
        <w:br/>
        <w:t>│       ├──→ system_log         (系统日志)                     │</w:t>
        <w:br/>
        <w:t>│       ├──→ assessment_record  (评估记录)                     │</w:t>
        <w:br/>
        <w:t>│       │                                                      │</w:t>
        <w:br/>
        <w:t>│  ┌──────────┐     ┌──────────────┐                          │</w:t>
        <w:br/>
        <w:t>│  │class_group│←──→│class_group_   │                          │</w:t>
        <w:br/>
        <w:t>│  │  班级表   │     │  student(关联)│                          │</w:t>
        <w:br/>
        <w:t>│  └──────────┘     └──────────────┘                          │</w:t>
        <w:br/>
        <w:t>│                                                               │</w:t>
        <w:br/>
        <w:t>│  ┌──────────┐     ┌──────────────┐                          │</w:t>
        <w:br/>
        <w:t>│  │action_lib│←──→│tag_action_    │←──→ problem_tag          │</w:t>
        <w:br/>
        <w:t>│  │ 动作库   │     │  mapping     │     问题标签              │</w:t>
        <w:br/>
        <w:t>│  └──────────┘     └──────────────┘                          │</w:t>
        <w:br/>
        <w:t>└─────────────────────────────────────────────────────────────┘</w:t>
        <w:br/>
      </w:r>
    </w:p>
    <w:p>
      <w:pPr>
        <w:pStyle w:val="Heading2"/>
      </w:pPr>
      <w:r>
        <w:rPr>
          <w:rFonts w:ascii="黑体" w:hAnsi="黑体" w:eastAsia="黑体"/>
        </w:rPr>
        <w:t>二、用户管理</w:t>
      </w:r>
    </w:p>
    <w:p>
      <w:pPr>
        <w:pStyle w:val="Heading3"/>
      </w:pPr>
      <w:r>
        <w:rPr>
          <w:rFonts w:ascii="黑体" w:hAnsi="黑体" w:eastAsia="黑体"/>
        </w:rPr>
        <w:t>1、USER表结构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用户编号（主键）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username</w:t>
            </w:r>
          </w:p>
        </w:tc>
        <w:tc>
          <w:tcPr>
            <w:tcW w:type="dxa" w:w="2161"/>
          </w:tcPr>
          <w:p>
            <w:r/>
            <w:r>
              <w:rPr>
                <w:rFonts w:ascii="宋体" w:hAnsi="宋体" w:eastAsia="宋体"/>
                <w:sz w:val="20"/>
              </w:rPr>
              <w:t>VARCHAR(50) UNIQUE NOT NULL</w:t>
            </w:r>
          </w:p>
        </w:tc>
        <w:tc>
          <w:tcPr>
            <w:tcW w:type="dxa" w:w="2161"/>
          </w:tcPr>
          <w:p>
            <w:r/>
            <w:r>
              <w:rPr>
                <w:rFonts w:ascii="宋体" w:hAnsi="宋体" w:eastAsia="宋体"/>
                <w:sz w:val="20"/>
              </w:rPr>
              <w:t>用户名（唯一索引）</w:t>
            </w:r>
          </w:p>
        </w:tc>
      </w:tr>
      <w:tr>
        <w:tc>
          <w:tcPr>
            <w:tcW w:type="dxa" w:w="2161"/>
          </w:tcPr>
          <w:p>
            <w:r/>
            <w:r>
              <w:rPr>
                <w:rFonts w:ascii="宋体" w:hAnsi="宋体" w:eastAsia="宋体"/>
                <w:sz w:val="20"/>
              </w:rPr>
              <w:t>3</w:t>
            </w:r>
          </w:p>
        </w:tc>
        <w:tc>
          <w:tcPr>
            <w:tcW w:type="dxa" w:w="2161"/>
          </w:tcPr>
          <w:p>
            <w:r/>
            <w:r>
              <w:rPr>
                <w:rFonts w:ascii="宋体" w:hAnsi="宋体" w:eastAsia="宋体"/>
                <w:sz w:val="20"/>
              </w:rPr>
              <w:t>password_hash</w:t>
            </w:r>
          </w:p>
        </w:tc>
        <w:tc>
          <w:tcPr>
            <w:tcW w:type="dxa" w:w="2161"/>
          </w:tcPr>
          <w:p>
            <w:r/>
            <w:r>
              <w:rPr>
                <w:rFonts w:ascii="宋体" w:hAnsi="宋体" w:eastAsia="宋体"/>
                <w:sz w:val="20"/>
              </w:rPr>
              <w:t>VARCHAR(255) NOT NULL</w:t>
            </w:r>
          </w:p>
        </w:tc>
        <w:tc>
          <w:tcPr>
            <w:tcW w:type="dxa" w:w="2161"/>
          </w:tcPr>
          <w:p>
            <w:r/>
            <w:r>
              <w:rPr>
                <w:rFonts w:ascii="宋体" w:hAnsi="宋体" w:eastAsia="宋体"/>
                <w:sz w:val="20"/>
              </w:rPr>
              <w:t>密码哈希（sha256+salt）</w:t>
            </w:r>
          </w:p>
        </w:tc>
      </w:tr>
      <w:tr>
        <w:tc>
          <w:tcPr>
            <w:tcW w:type="dxa" w:w="2161"/>
          </w:tcPr>
          <w:p>
            <w:r/>
            <w:r>
              <w:rPr>
                <w:rFonts w:ascii="宋体" w:hAnsi="宋体" w:eastAsia="宋体"/>
                <w:sz w:val="20"/>
              </w:rPr>
              <w:t>4</w:t>
            </w:r>
          </w:p>
        </w:tc>
        <w:tc>
          <w:tcPr>
            <w:tcW w:type="dxa" w:w="2161"/>
          </w:tcPr>
          <w:p>
            <w:r/>
            <w:r>
              <w:rPr>
                <w:rFonts w:ascii="宋体" w:hAnsi="宋体" w:eastAsia="宋体"/>
                <w:sz w:val="20"/>
              </w:rPr>
              <w:t>role</w:t>
            </w:r>
          </w:p>
        </w:tc>
        <w:tc>
          <w:tcPr>
            <w:tcW w:type="dxa" w:w="2161"/>
          </w:tcPr>
          <w:p>
            <w:r/>
            <w:r>
              <w:rPr>
                <w:rFonts w:ascii="宋体" w:hAnsi="宋体" w:eastAsia="宋体"/>
                <w:sz w:val="20"/>
              </w:rPr>
              <w:t>ENUM('trainee','coach','admin')</w:t>
            </w:r>
          </w:p>
        </w:tc>
        <w:tc>
          <w:tcPr>
            <w:tcW w:type="dxa" w:w="2161"/>
          </w:tcPr>
          <w:p>
            <w:r/>
            <w:r>
              <w:rPr>
                <w:rFonts w:ascii="宋体" w:hAnsi="宋体" w:eastAsia="宋体"/>
                <w:sz w:val="20"/>
              </w:rPr>
              <w:t>角色</w:t>
            </w:r>
          </w:p>
        </w:tc>
      </w:tr>
      <w:tr>
        <w:tc>
          <w:tcPr>
            <w:tcW w:type="dxa" w:w="2161"/>
          </w:tcPr>
          <w:p>
            <w:r/>
            <w:r>
              <w:rPr>
                <w:rFonts w:ascii="宋体" w:hAnsi="宋体" w:eastAsia="宋体"/>
                <w:sz w:val="20"/>
              </w:rPr>
              <w:t>5</w:t>
            </w:r>
          </w:p>
        </w:tc>
        <w:tc>
          <w:tcPr>
            <w:tcW w:type="dxa" w:w="2161"/>
          </w:tcPr>
          <w:p>
            <w:r/>
            <w:r>
              <w:rPr>
                <w:rFonts w:ascii="宋体" w:hAnsi="宋体" w:eastAsia="宋体"/>
                <w:sz w:val="20"/>
              </w:rPr>
              <w:t>phone</w:t>
            </w:r>
          </w:p>
        </w:tc>
        <w:tc>
          <w:tcPr>
            <w:tcW w:type="dxa" w:w="2161"/>
          </w:tcPr>
          <w:p>
            <w:r/>
            <w:r>
              <w:rPr>
                <w:rFonts w:ascii="宋体" w:hAnsi="宋体" w:eastAsia="宋体"/>
                <w:sz w:val="20"/>
              </w:rPr>
              <w:t>VARCHAR(20)</w:t>
            </w:r>
          </w:p>
        </w:tc>
        <w:tc>
          <w:tcPr>
            <w:tcW w:type="dxa" w:w="2161"/>
          </w:tcPr>
          <w:p>
            <w:r/>
            <w:r>
              <w:rPr>
                <w:rFonts w:ascii="宋体" w:hAnsi="宋体" w:eastAsia="宋体"/>
                <w:sz w:val="20"/>
              </w:rPr>
              <w:t>手机号码</w:t>
            </w:r>
          </w:p>
        </w:tc>
      </w:tr>
      <w:tr>
        <w:tc>
          <w:tcPr>
            <w:tcW w:type="dxa" w:w="2161"/>
          </w:tcPr>
          <w:p>
            <w:r/>
            <w:r>
              <w:rPr>
                <w:rFonts w:ascii="宋体" w:hAnsi="宋体" w:eastAsia="宋体"/>
                <w:sz w:val="20"/>
              </w:rPr>
              <w:t>6</w:t>
            </w:r>
          </w:p>
        </w:tc>
        <w:tc>
          <w:tcPr>
            <w:tcW w:type="dxa" w:w="2161"/>
          </w:tcPr>
          <w:p>
            <w:r/>
            <w:r>
              <w:rPr>
                <w:rFonts w:ascii="宋体" w:hAnsi="宋体" w:eastAsia="宋体"/>
                <w:sz w:val="20"/>
              </w:rPr>
              <w:t>avatar</w:t>
            </w:r>
          </w:p>
        </w:tc>
        <w:tc>
          <w:tcPr>
            <w:tcW w:type="dxa" w:w="2161"/>
          </w:tcPr>
          <w:p>
            <w:r/>
            <w:r>
              <w:rPr>
                <w:rFonts w:ascii="宋体" w:hAnsi="宋体" w:eastAsia="宋体"/>
                <w:sz w:val="20"/>
              </w:rPr>
              <w:t>VARCHAR(500)</w:t>
            </w:r>
          </w:p>
        </w:tc>
        <w:tc>
          <w:tcPr>
            <w:tcW w:type="dxa" w:w="2161"/>
          </w:tcPr>
          <w:p>
            <w:r/>
            <w:r>
              <w:rPr>
                <w:rFonts w:ascii="宋体" w:hAnsi="宋体" w:eastAsia="宋体"/>
                <w:sz w:val="20"/>
              </w:rPr>
              <w:t>头像URL</w:t>
            </w:r>
          </w:p>
        </w:tc>
      </w:tr>
      <w:tr>
        <w:tc>
          <w:tcPr>
            <w:tcW w:type="dxa" w:w="2161"/>
          </w:tcPr>
          <w:p>
            <w:r/>
            <w:r>
              <w:rPr>
                <w:rFonts w:ascii="宋体" w:hAnsi="宋体" w:eastAsia="宋体"/>
                <w:sz w:val="20"/>
              </w:rPr>
              <w:t>7</w:t>
            </w:r>
          </w:p>
        </w:tc>
        <w:tc>
          <w:tcPr>
            <w:tcW w:type="dxa" w:w="2161"/>
          </w:tcPr>
          <w:p>
            <w:r/>
            <w:r>
              <w:rPr>
                <w:rFonts w:ascii="宋体" w:hAnsi="宋体" w:eastAsia="宋体"/>
                <w:sz w:val="20"/>
              </w:rPr>
              <w:t>gender</w:t>
            </w:r>
          </w:p>
        </w:tc>
        <w:tc>
          <w:tcPr>
            <w:tcW w:type="dxa" w:w="2161"/>
          </w:tcPr>
          <w:p>
            <w:r/>
            <w:r>
              <w:rPr>
                <w:rFonts w:ascii="宋体" w:hAnsi="宋体" w:eastAsia="宋体"/>
                <w:sz w:val="20"/>
              </w:rPr>
              <w:t>VARCHAR(10)</w:t>
            </w:r>
          </w:p>
        </w:tc>
        <w:tc>
          <w:tcPr>
            <w:tcW w:type="dxa" w:w="2161"/>
          </w:tcPr>
          <w:p>
            <w:r/>
            <w:r>
              <w:rPr>
                <w:rFonts w:ascii="宋体" w:hAnsi="宋体" w:eastAsia="宋体"/>
                <w:sz w:val="20"/>
              </w:rPr>
              <w:t>性别（male/female/other）</w:t>
            </w:r>
          </w:p>
        </w:tc>
      </w:tr>
      <w:tr>
        <w:tc>
          <w:tcPr>
            <w:tcW w:type="dxa" w:w="2161"/>
          </w:tcPr>
          <w:p>
            <w:r/>
            <w:r>
              <w:rPr>
                <w:rFonts w:ascii="宋体" w:hAnsi="宋体" w:eastAsia="宋体"/>
                <w:sz w:val="20"/>
              </w:rPr>
              <w:t>8</w:t>
            </w:r>
          </w:p>
        </w:tc>
        <w:tc>
          <w:tcPr>
            <w:tcW w:type="dxa" w:w="2161"/>
          </w:tcPr>
          <w:p>
            <w:r/>
            <w:r>
              <w:rPr>
                <w:rFonts w:ascii="宋体" w:hAnsi="宋体" w:eastAsia="宋体"/>
                <w:sz w:val="20"/>
              </w:rPr>
              <w:t>is_active</w:t>
            </w:r>
          </w:p>
        </w:tc>
        <w:tc>
          <w:tcPr>
            <w:tcW w:type="dxa" w:w="2161"/>
          </w:tcPr>
          <w:p>
            <w:r/>
            <w:r>
              <w:rPr>
                <w:rFonts w:ascii="宋体" w:hAnsi="宋体" w:eastAsia="宋体"/>
                <w:sz w:val="20"/>
              </w:rPr>
              <w:t>BOOLEAN DEFAULT TRUE</w:t>
            </w:r>
          </w:p>
        </w:tc>
        <w:tc>
          <w:tcPr>
            <w:tcW w:type="dxa" w:w="2161"/>
          </w:tcPr>
          <w:p>
            <w:r/>
            <w:r>
              <w:rPr>
                <w:rFonts w:ascii="宋体" w:hAnsi="宋体" w:eastAsia="宋体"/>
                <w:sz w:val="20"/>
              </w:rPr>
              <w:t>账号状态</w:t>
            </w:r>
          </w:p>
        </w:tc>
      </w:tr>
      <w:tr>
        <w:tc>
          <w:tcPr>
            <w:tcW w:type="dxa" w:w="2161"/>
          </w:tcPr>
          <w:p>
            <w:r/>
            <w:r>
              <w:rPr>
                <w:rFonts w:ascii="宋体" w:hAnsi="宋体" w:eastAsia="宋体"/>
                <w:sz w:val="20"/>
              </w:rPr>
              <w:t>9</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3"/>
      </w:pPr>
      <w:r>
        <w:rPr>
          <w:rFonts w:ascii="黑体" w:hAnsi="黑体" w:eastAsia="黑体"/>
        </w:rPr>
        <w:t>2、用户管理ER图说明</w:t>
      </w:r>
    </w:p>
    <w:p>
      <w:pPr>
        <w:ind w:firstLine="420"/>
      </w:pPr>
      <w:r>
        <w:rPr>
          <w:rFonts w:ascii="宋体" w:hAnsi="宋体" w:eastAsia="宋体"/>
          <w:b w:val="0"/>
          <w:sz w:val="24"/>
        </w:rPr>
        <w:t>● 一个用户（user）拥有多条FMS记录（fms_record），关系: 1..*</w:t>
      </w:r>
    </w:p>
    <w:p>
      <w:pPr>
        <w:ind w:firstLine="420"/>
      </w:pPr>
      <w:r>
        <w:rPr>
          <w:rFonts w:ascii="宋体" w:hAnsi="宋体" w:eastAsia="宋体"/>
          <w:b w:val="0"/>
          <w:sz w:val="24"/>
        </w:rPr>
        <w:t>● 一个用户（user）拥有多条训练记录（training_record），关系: 1..*</w:t>
      </w:r>
    </w:p>
    <w:p>
      <w:pPr>
        <w:ind w:firstLine="420"/>
      </w:pPr>
      <w:r>
        <w:rPr>
          <w:rFonts w:ascii="宋体" w:hAnsi="宋体" w:eastAsia="宋体"/>
          <w:b w:val="0"/>
          <w:sz w:val="24"/>
        </w:rPr>
        <w:t>● 一个用户（user）拥有多条打卡记录（check_in_card），关系: 1..*</w:t>
      </w:r>
    </w:p>
    <w:p>
      <w:pPr>
        <w:ind w:firstLine="420"/>
      </w:pPr>
      <w:r>
        <w:rPr>
          <w:rFonts w:ascii="宋体" w:hAnsi="宋体" w:eastAsia="宋体"/>
          <w:b w:val="0"/>
          <w:sz w:val="24"/>
        </w:rPr>
        <w:t>● 一个用户（user）拥有多个徽章（badge），关系: 1..*</w:t>
      </w:r>
    </w:p>
    <w:p>
      <w:pPr>
        <w:ind w:firstLine="420"/>
      </w:pPr>
      <w:r>
        <w:rPr>
          <w:rFonts w:ascii="宋体" w:hAnsi="宋体" w:eastAsia="宋体"/>
          <w:b w:val="0"/>
          <w:sz w:val="24"/>
        </w:rPr>
        <w:t>● 一个用户（user）拥有一个生理周期配置（user_cycle_config），关系: 1..1</w:t>
      </w:r>
    </w:p>
    <w:p>
      <w:pPr>
        <w:ind w:firstLine="420"/>
      </w:pPr>
      <w:r>
        <w:rPr>
          <w:rFonts w:ascii="宋体" w:hAnsi="宋体" w:eastAsia="宋体"/>
          <w:b w:val="0"/>
          <w:sz w:val="24"/>
        </w:rPr>
        <w:t>● 多个用户（user）可以属于一个班级（class_group），关系: *..1</w:t>
      </w:r>
    </w:p>
    <w:p>
      <w:pPr>
        <w:pStyle w:val="Heading2"/>
      </w:pPr>
      <w:r>
        <w:rPr>
          <w:rFonts w:ascii="黑体" w:hAnsi="黑体" w:eastAsia="黑体"/>
        </w:rPr>
        <w:t>三、训练检测任务存储管理</w:t>
      </w:r>
    </w:p>
    <w:p>
      <w:pPr>
        <w:pStyle w:val="Heading3"/>
      </w:pPr>
      <w:r>
        <w:rPr>
          <w:rFonts w:ascii="黑体" w:hAnsi="黑体" w:eastAsia="黑体"/>
        </w:rPr>
        <w:t>1、training_record表结构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训练记录编号（主键）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用户编号（外键→user.id）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prescription_id</w:t>
            </w:r>
          </w:p>
        </w:tc>
        <w:tc>
          <w:tcPr>
            <w:tcW w:type="dxa" w:w="2161"/>
          </w:tcPr>
          <w:p>
            <w:r/>
            <w:r>
              <w:rPr>
                <w:rFonts w:ascii="宋体" w:hAnsi="宋体" w:eastAsia="宋体"/>
                <w:sz w:val="20"/>
              </w:rPr>
              <w:t>BIGINT</w:t>
            </w:r>
          </w:p>
        </w:tc>
        <w:tc>
          <w:tcPr>
            <w:tcW w:type="dxa" w:w="2161"/>
          </w:tcPr>
          <w:p>
            <w:r/>
            <w:r>
              <w:rPr>
                <w:rFonts w:ascii="宋体" w:hAnsi="宋体" w:eastAsia="宋体"/>
                <w:sz w:val="20"/>
              </w:rPr>
              <w:t>关联处方编号（外键→prescription.id）</w:t>
            </w:r>
          </w:p>
        </w:tc>
      </w:tr>
      <w:tr>
        <w:tc>
          <w:tcPr>
            <w:tcW w:type="dxa" w:w="2161"/>
          </w:tcPr>
          <w:p>
            <w:r/>
            <w:r>
              <w:rPr>
                <w:rFonts w:ascii="宋体" w:hAnsi="宋体" w:eastAsia="宋体"/>
                <w:sz w:val="20"/>
              </w:rPr>
              <w:t>4</w:t>
            </w:r>
          </w:p>
        </w:tc>
        <w:tc>
          <w:tcPr>
            <w:tcW w:type="dxa" w:w="2161"/>
          </w:tcPr>
          <w:p>
            <w:r/>
            <w:r>
              <w:rPr>
                <w:rFonts w:ascii="宋体" w:hAnsi="宋体" w:eastAsia="宋体"/>
                <w:sz w:val="20"/>
              </w:rPr>
              <w:t>action_id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动作编号（外键→action_library.id）</w:t>
            </w:r>
          </w:p>
        </w:tc>
      </w:tr>
      <w:tr>
        <w:tc>
          <w:tcPr>
            <w:tcW w:type="dxa" w:w="2161"/>
          </w:tcPr>
          <w:p>
            <w:r/>
            <w:r>
              <w:rPr>
                <w:rFonts w:ascii="宋体" w:hAnsi="宋体" w:eastAsia="宋体"/>
                <w:sz w:val="20"/>
              </w:rPr>
              <w:t>5</w:t>
            </w:r>
          </w:p>
        </w:tc>
        <w:tc>
          <w:tcPr>
            <w:tcW w:type="dxa" w:w="2161"/>
          </w:tcPr>
          <w:p>
            <w:r/>
            <w:r>
              <w:rPr>
                <w:rFonts w:ascii="宋体" w:hAnsi="宋体" w:eastAsia="宋体"/>
                <w:sz w:val="20"/>
              </w:rPr>
              <w:t>action_name</w:t>
            </w:r>
          </w:p>
        </w:tc>
        <w:tc>
          <w:tcPr>
            <w:tcW w:type="dxa" w:w="2161"/>
          </w:tcPr>
          <w:p>
            <w:r/>
            <w:r>
              <w:rPr>
                <w:rFonts w:ascii="宋体" w:hAnsi="宋体" w:eastAsia="宋体"/>
                <w:sz w:val="20"/>
              </w:rPr>
              <w:t>VARCHAR(64)</w:t>
            </w:r>
          </w:p>
        </w:tc>
        <w:tc>
          <w:tcPr>
            <w:tcW w:type="dxa" w:w="2161"/>
          </w:tcPr>
          <w:p>
            <w:r/>
            <w:r>
              <w:rPr>
                <w:rFonts w:ascii="宋体" w:hAnsi="宋体" w:eastAsia="宋体"/>
                <w:sz w:val="20"/>
              </w:rPr>
              <w:t>动作名称</w:t>
            </w:r>
          </w:p>
        </w:tc>
      </w:tr>
      <w:tr>
        <w:tc>
          <w:tcPr>
            <w:tcW w:type="dxa" w:w="2161"/>
          </w:tcPr>
          <w:p>
            <w:r/>
            <w:r>
              <w:rPr>
                <w:rFonts w:ascii="宋体" w:hAnsi="宋体" w:eastAsia="宋体"/>
                <w:sz w:val="20"/>
              </w:rPr>
              <w:t>6</w:t>
            </w:r>
          </w:p>
        </w:tc>
        <w:tc>
          <w:tcPr>
            <w:tcW w:type="dxa" w:w="2161"/>
          </w:tcPr>
          <w:p>
            <w:r/>
            <w:r>
              <w:rPr>
                <w:rFonts w:ascii="宋体" w:hAnsi="宋体" w:eastAsia="宋体"/>
                <w:sz w:val="20"/>
              </w:rPr>
              <w:t>mode</w:t>
            </w:r>
          </w:p>
        </w:tc>
        <w:tc>
          <w:tcPr>
            <w:tcW w:type="dxa" w:w="2161"/>
          </w:tcPr>
          <w:p>
            <w:r/>
            <w:r>
              <w:rPr>
                <w:rFonts w:ascii="宋体" w:hAnsi="宋体" w:eastAsia="宋体"/>
                <w:sz w:val="20"/>
              </w:rPr>
              <w:t>ENUM('basic','advanced')</w:t>
            </w:r>
          </w:p>
        </w:tc>
        <w:tc>
          <w:tcPr>
            <w:tcW w:type="dxa" w:w="2161"/>
          </w:tcPr>
          <w:p>
            <w:r/>
            <w:r>
              <w:rPr>
                <w:rFonts w:ascii="宋体" w:hAnsi="宋体" w:eastAsia="宋体"/>
                <w:sz w:val="20"/>
              </w:rPr>
              <w:t>训练模式</w:t>
            </w:r>
          </w:p>
        </w:tc>
      </w:tr>
      <w:tr>
        <w:tc>
          <w:tcPr>
            <w:tcW w:type="dxa" w:w="2161"/>
          </w:tcPr>
          <w:p>
            <w:r/>
            <w:r>
              <w:rPr>
                <w:rFonts w:ascii="宋体" w:hAnsi="宋体" w:eastAsia="宋体"/>
                <w:sz w:val="20"/>
              </w:rPr>
              <w:t>7</w:t>
            </w:r>
          </w:p>
        </w:tc>
        <w:tc>
          <w:tcPr>
            <w:tcW w:type="dxa" w:w="2161"/>
          </w:tcPr>
          <w:p>
            <w:r/>
            <w:r>
              <w:rPr>
                <w:rFonts w:ascii="宋体" w:hAnsi="宋体" w:eastAsia="宋体"/>
                <w:sz w:val="20"/>
              </w:rPr>
              <w:t>total_score</w:t>
            </w:r>
          </w:p>
        </w:tc>
        <w:tc>
          <w:tcPr>
            <w:tcW w:type="dxa" w:w="2161"/>
          </w:tcPr>
          <w:p>
            <w:r/>
            <w:r>
              <w:rPr>
                <w:rFonts w:ascii="宋体" w:hAnsi="宋体" w:eastAsia="宋体"/>
                <w:sz w:val="20"/>
              </w:rPr>
              <w:t>DECIMAL(5,2)</w:t>
            </w:r>
          </w:p>
        </w:tc>
        <w:tc>
          <w:tcPr>
            <w:tcW w:type="dxa" w:w="2161"/>
          </w:tcPr>
          <w:p>
            <w:r/>
            <w:r>
              <w:rPr>
                <w:rFonts w:ascii="宋体" w:hAnsi="宋体" w:eastAsia="宋体"/>
                <w:sz w:val="20"/>
              </w:rPr>
              <w:t>动作总分</w:t>
            </w:r>
          </w:p>
        </w:tc>
      </w:tr>
      <w:tr>
        <w:tc>
          <w:tcPr>
            <w:tcW w:type="dxa" w:w="2161"/>
          </w:tcPr>
          <w:p>
            <w:r/>
            <w:r>
              <w:rPr>
                <w:rFonts w:ascii="宋体" w:hAnsi="宋体" w:eastAsia="宋体"/>
                <w:sz w:val="20"/>
              </w:rPr>
              <w:t>8</w:t>
            </w:r>
          </w:p>
        </w:tc>
        <w:tc>
          <w:tcPr>
            <w:tcW w:type="dxa" w:w="2161"/>
          </w:tcPr>
          <w:p>
            <w:r/>
            <w:r>
              <w:rPr>
                <w:rFonts w:ascii="宋体" w:hAnsi="宋体" w:eastAsia="宋体"/>
                <w:sz w:val="20"/>
              </w:rPr>
              <w:t>reps</w:t>
            </w:r>
          </w:p>
        </w:tc>
        <w:tc>
          <w:tcPr>
            <w:tcW w:type="dxa" w:w="2161"/>
          </w:tcPr>
          <w:p>
            <w:r/>
            <w:r>
              <w:rPr>
                <w:rFonts w:ascii="宋体" w:hAnsi="宋体" w:eastAsia="宋体"/>
                <w:sz w:val="20"/>
              </w:rPr>
              <w:t>INT</w:t>
            </w:r>
          </w:p>
        </w:tc>
        <w:tc>
          <w:tcPr>
            <w:tcW w:type="dxa" w:w="2161"/>
          </w:tcPr>
          <w:p>
            <w:r/>
            <w:r>
              <w:rPr>
                <w:rFonts w:ascii="宋体" w:hAnsi="宋体" w:eastAsia="宋体"/>
                <w:sz w:val="20"/>
              </w:rPr>
              <w:t>重复次数</w:t>
            </w:r>
          </w:p>
        </w:tc>
      </w:tr>
      <w:tr>
        <w:tc>
          <w:tcPr>
            <w:tcW w:type="dxa" w:w="2161"/>
          </w:tcPr>
          <w:p>
            <w:r/>
            <w:r>
              <w:rPr>
                <w:rFonts w:ascii="宋体" w:hAnsi="宋体" w:eastAsia="宋体"/>
                <w:sz w:val="20"/>
              </w:rPr>
              <w:t>9</w:t>
            </w:r>
          </w:p>
        </w:tc>
        <w:tc>
          <w:tcPr>
            <w:tcW w:type="dxa" w:w="2161"/>
          </w:tcPr>
          <w:p>
            <w:r/>
            <w:r>
              <w:rPr>
                <w:rFonts w:ascii="宋体" w:hAnsi="宋体" w:eastAsia="宋体"/>
                <w:sz w:val="20"/>
              </w:rPr>
              <w:t>feedback</w:t>
            </w:r>
          </w:p>
        </w:tc>
        <w:tc>
          <w:tcPr>
            <w:tcW w:type="dxa" w:w="2161"/>
          </w:tcPr>
          <w:p>
            <w:r/>
            <w:r>
              <w:rPr>
                <w:rFonts w:ascii="宋体" w:hAnsi="宋体" w:eastAsia="宋体"/>
                <w:sz w:val="20"/>
              </w:rPr>
              <w:t>TEXT</w:t>
            </w:r>
          </w:p>
        </w:tc>
        <w:tc>
          <w:tcPr>
            <w:tcW w:type="dxa" w:w="2161"/>
          </w:tcPr>
          <w:p>
            <w:r/>
            <w:r>
              <w:rPr>
                <w:rFonts w:ascii="宋体" w:hAnsi="宋体" w:eastAsia="宋体"/>
                <w:sz w:val="20"/>
              </w:rPr>
              <w:t>训练反馈（纠错记录）</w:t>
            </w:r>
          </w:p>
        </w:tc>
      </w:tr>
      <w:tr>
        <w:tc>
          <w:tcPr>
            <w:tcW w:type="dxa" w:w="2161"/>
          </w:tcPr>
          <w:p>
            <w:r/>
            <w:r>
              <w:rPr>
                <w:rFonts w:ascii="宋体" w:hAnsi="宋体" w:eastAsia="宋体"/>
                <w:sz w:val="20"/>
              </w:rPr>
              <w:t>10</w:t>
            </w:r>
          </w:p>
        </w:tc>
        <w:tc>
          <w:tcPr>
            <w:tcW w:type="dxa" w:w="2161"/>
          </w:tcPr>
          <w:p>
            <w:r/>
            <w:r>
              <w:rPr>
                <w:rFonts w:ascii="宋体" w:hAnsi="宋体" w:eastAsia="宋体"/>
                <w:sz w:val="20"/>
              </w:rPr>
              <w:t>key_angles</w:t>
            </w:r>
          </w:p>
        </w:tc>
        <w:tc>
          <w:tcPr>
            <w:tcW w:type="dxa" w:w="2161"/>
          </w:tcPr>
          <w:p>
            <w:r/>
            <w:r>
              <w:rPr>
                <w:rFonts w:ascii="宋体" w:hAnsi="宋体" w:eastAsia="宋体"/>
                <w:sz w:val="20"/>
              </w:rPr>
              <w:t>JSON</w:t>
            </w:r>
          </w:p>
        </w:tc>
        <w:tc>
          <w:tcPr>
            <w:tcW w:type="dxa" w:w="2161"/>
          </w:tcPr>
          <w:p>
            <w:r/>
            <w:r>
              <w:rPr>
                <w:rFonts w:ascii="宋体" w:hAnsi="宋体" w:eastAsia="宋体"/>
                <w:sz w:val="20"/>
              </w:rPr>
              <w:t>关键关节角度历史数据</w:t>
            </w:r>
          </w:p>
        </w:tc>
      </w:tr>
      <w:tr>
        <w:tc>
          <w:tcPr>
            <w:tcW w:type="dxa" w:w="2161"/>
          </w:tcPr>
          <w:p>
            <w:r/>
            <w:r>
              <w:rPr>
                <w:rFonts w:ascii="宋体" w:hAnsi="宋体" w:eastAsia="宋体"/>
                <w:sz w:val="20"/>
              </w:rPr>
              <w:t>11</w:t>
            </w:r>
          </w:p>
        </w:tc>
        <w:tc>
          <w:tcPr>
            <w:tcW w:type="dxa" w:w="2161"/>
          </w:tcPr>
          <w:p>
            <w:r/>
            <w:r>
              <w:rPr>
                <w:rFonts w:ascii="宋体" w:hAnsi="宋体" w:eastAsia="宋体"/>
                <w:sz w:val="20"/>
              </w:rPr>
              <w:t>angle_chart</w:t>
            </w:r>
          </w:p>
        </w:tc>
        <w:tc>
          <w:tcPr>
            <w:tcW w:type="dxa" w:w="2161"/>
          </w:tcPr>
          <w:p>
            <w:r/>
            <w:r>
              <w:rPr>
                <w:rFonts w:ascii="宋体" w:hAnsi="宋体" w:eastAsia="宋体"/>
                <w:sz w:val="20"/>
              </w:rPr>
              <w:t>JSON</w:t>
            </w:r>
          </w:p>
        </w:tc>
        <w:tc>
          <w:tcPr>
            <w:tcW w:type="dxa" w:w="2161"/>
          </w:tcPr>
          <w:p>
            <w:r/>
            <w:r>
              <w:rPr>
                <w:rFonts w:ascii="宋体" w:hAnsi="宋体" w:eastAsia="宋体"/>
                <w:sz w:val="20"/>
              </w:rPr>
              <w:t>角度曲线图表数据</w:t>
            </w:r>
          </w:p>
        </w:tc>
      </w:tr>
      <w:tr>
        <w:tc>
          <w:tcPr>
            <w:tcW w:type="dxa" w:w="2161"/>
          </w:tcPr>
          <w:p>
            <w:r/>
            <w:r>
              <w:rPr>
                <w:rFonts w:ascii="宋体" w:hAnsi="宋体" w:eastAsia="宋体"/>
                <w:sz w:val="20"/>
              </w:rPr>
              <w:t>12</w:t>
            </w:r>
          </w:p>
        </w:tc>
        <w:tc>
          <w:tcPr>
            <w:tcW w:type="dxa" w:w="2161"/>
          </w:tcPr>
          <w:p>
            <w:r/>
            <w:r>
              <w:rPr>
                <w:rFonts w:ascii="宋体" w:hAnsi="宋体" w:eastAsia="宋体"/>
                <w:sz w:val="20"/>
              </w:rPr>
              <w:t>duration_seconds</w:t>
            </w:r>
          </w:p>
        </w:tc>
        <w:tc>
          <w:tcPr>
            <w:tcW w:type="dxa" w:w="2161"/>
          </w:tcPr>
          <w:p>
            <w:r/>
            <w:r>
              <w:rPr>
                <w:rFonts w:ascii="宋体" w:hAnsi="宋体" w:eastAsia="宋体"/>
                <w:sz w:val="20"/>
              </w:rPr>
              <w:t>INT</w:t>
            </w:r>
          </w:p>
        </w:tc>
        <w:tc>
          <w:tcPr>
            <w:tcW w:type="dxa" w:w="2161"/>
          </w:tcPr>
          <w:p>
            <w:r/>
            <w:r>
              <w:rPr>
                <w:rFonts w:ascii="宋体" w:hAnsi="宋体" w:eastAsia="宋体"/>
                <w:sz w:val="20"/>
              </w:rPr>
              <w:t>训练时长（秒）</w:t>
            </w:r>
          </w:p>
        </w:tc>
      </w:tr>
      <w:tr>
        <w:tc>
          <w:tcPr>
            <w:tcW w:type="dxa" w:w="2161"/>
          </w:tcPr>
          <w:p>
            <w:r/>
            <w:r>
              <w:rPr>
                <w:rFonts w:ascii="宋体" w:hAnsi="宋体" w:eastAsia="宋体"/>
                <w:sz w:val="20"/>
              </w:rPr>
              <w:t>13</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3"/>
      </w:pPr>
      <w:r>
        <w:rPr>
          <w:rFonts w:ascii="黑体" w:hAnsi="黑体" w:eastAsia="黑体"/>
        </w:rPr>
        <w:t>2、fms_record表结构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FMS记录编号（主键）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用户编号（外键→user.id）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test_date</w:t>
            </w:r>
          </w:p>
        </w:tc>
        <w:tc>
          <w:tcPr>
            <w:tcW w:type="dxa" w:w="2161"/>
          </w:tcPr>
          <w:p>
            <w:r/>
            <w:r>
              <w:rPr>
                <w:rFonts w:ascii="宋体" w:hAnsi="宋体" w:eastAsia="宋体"/>
                <w:sz w:val="20"/>
              </w:rPr>
              <w:t>DATETIME</w:t>
            </w:r>
          </w:p>
        </w:tc>
        <w:tc>
          <w:tcPr>
            <w:tcW w:type="dxa" w:w="2161"/>
          </w:tcPr>
          <w:p>
            <w:r/>
            <w:r>
              <w:rPr>
                <w:rFonts w:ascii="宋体" w:hAnsi="宋体" w:eastAsia="宋体"/>
                <w:sz w:val="20"/>
              </w:rPr>
              <w:t>筛查日期</w:t>
            </w:r>
          </w:p>
        </w:tc>
      </w:tr>
      <w:tr>
        <w:tc>
          <w:tcPr>
            <w:tcW w:type="dxa" w:w="2161"/>
          </w:tcPr>
          <w:p>
            <w:r/>
            <w:r>
              <w:rPr>
                <w:rFonts w:ascii="宋体" w:hAnsi="宋体" w:eastAsia="宋体"/>
                <w:sz w:val="20"/>
              </w:rPr>
              <w:t>4</w:t>
            </w:r>
          </w:p>
        </w:tc>
        <w:tc>
          <w:tcPr>
            <w:tcW w:type="dxa" w:w="2161"/>
          </w:tcPr>
          <w:p>
            <w:r/>
            <w:r>
              <w:rPr>
                <w:rFonts w:ascii="宋体" w:hAnsi="宋体" w:eastAsia="宋体"/>
                <w:sz w:val="20"/>
              </w:rPr>
              <w:t>balance_score</w:t>
            </w:r>
          </w:p>
        </w:tc>
        <w:tc>
          <w:tcPr>
            <w:tcW w:type="dxa" w:w="2161"/>
          </w:tcPr>
          <w:p>
            <w:r/>
            <w:r>
              <w:rPr>
                <w:rFonts w:ascii="宋体" w:hAnsi="宋体" w:eastAsia="宋体"/>
                <w:sz w:val="20"/>
              </w:rPr>
              <w:t>FLOAT</w:t>
            </w:r>
          </w:p>
        </w:tc>
        <w:tc>
          <w:tcPr>
            <w:tcW w:type="dxa" w:w="2161"/>
          </w:tcPr>
          <w:p>
            <w:r/>
            <w:r>
              <w:rPr>
                <w:rFonts w:ascii="宋体" w:hAnsi="宋体" w:eastAsia="宋体"/>
                <w:sz w:val="20"/>
              </w:rPr>
              <w:t>平衡能力评分（0-100）</w:t>
            </w:r>
          </w:p>
        </w:tc>
      </w:tr>
      <w:tr>
        <w:tc>
          <w:tcPr>
            <w:tcW w:type="dxa" w:w="2161"/>
          </w:tcPr>
          <w:p>
            <w:r/>
            <w:r>
              <w:rPr>
                <w:rFonts w:ascii="宋体" w:hAnsi="宋体" w:eastAsia="宋体"/>
                <w:sz w:val="20"/>
              </w:rPr>
              <w:t>5</w:t>
            </w:r>
          </w:p>
        </w:tc>
        <w:tc>
          <w:tcPr>
            <w:tcW w:type="dxa" w:w="2161"/>
          </w:tcPr>
          <w:p>
            <w:r/>
            <w:r>
              <w:rPr>
                <w:rFonts w:ascii="宋体" w:hAnsi="宋体" w:eastAsia="宋体"/>
                <w:sz w:val="20"/>
              </w:rPr>
              <w:t>flexibility_score</w:t>
            </w:r>
          </w:p>
        </w:tc>
        <w:tc>
          <w:tcPr>
            <w:tcW w:type="dxa" w:w="2161"/>
          </w:tcPr>
          <w:p>
            <w:r/>
            <w:r>
              <w:rPr>
                <w:rFonts w:ascii="宋体" w:hAnsi="宋体" w:eastAsia="宋体"/>
                <w:sz w:val="20"/>
              </w:rPr>
              <w:t>FLOAT</w:t>
            </w:r>
          </w:p>
        </w:tc>
        <w:tc>
          <w:tcPr>
            <w:tcW w:type="dxa" w:w="2161"/>
          </w:tcPr>
          <w:p>
            <w:r/>
            <w:r>
              <w:rPr>
                <w:rFonts w:ascii="宋体" w:hAnsi="宋体" w:eastAsia="宋体"/>
                <w:sz w:val="20"/>
              </w:rPr>
              <w:t>柔韧性评分（0-100）</w:t>
            </w:r>
          </w:p>
        </w:tc>
      </w:tr>
      <w:tr>
        <w:tc>
          <w:tcPr>
            <w:tcW w:type="dxa" w:w="2161"/>
          </w:tcPr>
          <w:p>
            <w:r/>
            <w:r>
              <w:rPr>
                <w:rFonts w:ascii="宋体" w:hAnsi="宋体" w:eastAsia="宋体"/>
                <w:sz w:val="20"/>
              </w:rPr>
              <w:t>6</w:t>
            </w:r>
          </w:p>
        </w:tc>
        <w:tc>
          <w:tcPr>
            <w:tcW w:type="dxa" w:w="2161"/>
          </w:tcPr>
          <w:p>
            <w:r/>
            <w:r>
              <w:rPr>
                <w:rFonts w:ascii="宋体" w:hAnsi="宋体" w:eastAsia="宋体"/>
                <w:sz w:val="20"/>
              </w:rPr>
              <w:t>upper_limb_score</w:t>
            </w:r>
          </w:p>
        </w:tc>
        <w:tc>
          <w:tcPr>
            <w:tcW w:type="dxa" w:w="2161"/>
          </w:tcPr>
          <w:p>
            <w:r/>
            <w:r>
              <w:rPr>
                <w:rFonts w:ascii="宋体" w:hAnsi="宋体" w:eastAsia="宋体"/>
                <w:sz w:val="20"/>
              </w:rPr>
              <w:t>FLOAT</w:t>
            </w:r>
          </w:p>
        </w:tc>
        <w:tc>
          <w:tcPr>
            <w:tcW w:type="dxa" w:w="2161"/>
          </w:tcPr>
          <w:p>
            <w:r/>
            <w:r>
              <w:rPr>
                <w:rFonts w:ascii="宋体" w:hAnsi="宋体" w:eastAsia="宋体"/>
                <w:sz w:val="20"/>
              </w:rPr>
              <w:t>上肢功能评分（0-100）</w:t>
            </w:r>
          </w:p>
        </w:tc>
      </w:tr>
      <w:tr>
        <w:tc>
          <w:tcPr>
            <w:tcW w:type="dxa" w:w="2161"/>
          </w:tcPr>
          <w:p>
            <w:r/>
            <w:r>
              <w:rPr>
                <w:rFonts w:ascii="宋体" w:hAnsi="宋体" w:eastAsia="宋体"/>
                <w:sz w:val="20"/>
              </w:rPr>
              <w:t>7</w:t>
            </w:r>
          </w:p>
        </w:tc>
        <w:tc>
          <w:tcPr>
            <w:tcW w:type="dxa" w:w="2161"/>
          </w:tcPr>
          <w:p>
            <w:r/>
            <w:r>
              <w:rPr>
                <w:rFonts w:ascii="宋体" w:hAnsi="宋体" w:eastAsia="宋体"/>
                <w:sz w:val="20"/>
              </w:rPr>
              <w:t>core_score</w:t>
            </w:r>
          </w:p>
        </w:tc>
        <w:tc>
          <w:tcPr>
            <w:tcW w:type="dxa" w:w="2161"/>
          </w:tcPr>
          <w:p>
            <w:r/>
            <w:r>
              <w:rPr>
                <w:rFonts w:ascii="宋体" w:hAnsi="宋体" w:eastAsia="宋体"/>
                <w:sz w:val="20"/>
              </w:rPr>
              <w:t>FLOAT</w:t>
            </w:r>
          </w:p>
        </w:tc>
        <w:tc>
          <w:tcPr>
            <w:tcW w:type="dxa" w:w="2161"/>
          </w:tcPr>
          <w:p>
            <w:r/>
            <w:r>
              <w:rPr>
                <w:rFonts w:ascii="宋体" w:hAnsi="宋体" w:eastAsia="宋体"/>
                <w:sz w:val="20"/>
              </w:rPr>
              <w:t>核心稳定性评分（0-100）</w:t>
            </w:r>
          </w:p>
        </w:tc>
      </w:tr>
      <w:tr>
        <w:tc>
          <w:tcPr>
            <w:tcW w:type="dxa" w:w="2161"/>
          </w:tcPr>
          <w:p>
            <w:r/>
            <w:r>
              <w:rPr>
                <w:rFonts w:ascii="宋体" w:hAnsi="宋体" w:eastAsia="宋体"/>
                <w:sz w:val="20"/>
              </w:rPr>
              <w:t>8</w:t>
            </w:r>
          </w:p>
        </w:tc>
        <w:tc>
          <w:tcPr>
            <w:tcW w:type="dxa" w:w="2161"/>
          </w:tcPr>
          <w:p>
            <w:r/>
            <w:r>
              <w:rPr>
                <w:rFonts w:ascii="宋体" w:hAnsi="宋体" w:eastAsia="宋体"/>
                <w:sz w:val="20"/>
              </w:rPr>
              <w:t>symmetry_score</w:t>
            </w:r>
          </w:p>
        </w:tc>
        <w:tc>
          <w:tcPr>
            <w:tcW w:type="dxa" w:w="2161"/>
          </w:tcPr>
          <w:p>
            <w:r/>
            <w:r>
              <w:rPr>
                <w:rFonts w:ascii="宋体" w:hAnsi="宋体" w:eastAsia="宋体"/>
                <w:sz w:val="20"/>
              </w:rPr>
              <w:t>FLOAT</w:t>
            </w:r>
          </w:p>
        </w:tc>
        <w:tc>
          <w:tcPr>
            <w:tcW w:type="dxa" w:w="2161"/>
          </w:tcPr>
          <w:p>
            <w:r/>
            <w:r>
              <w:rPr>
                <w:rFonts w:ascii="宋体" w:hAnsi="宋体" w:eastAsia="宋体"/>
                <w:sz w:val="20"/>
              </w:rPr>
              <w:t>左右对称性评分（0-100）</w:t>
            </w:r>
          </w:p>
        </w:tc>
      </w:tr>
      <w:tr>
        <w:tc>
          <w:tcPr>
            <w:tcW w:type="dxa" w:w="2161"/>
          </w:tcPr>
          <w:p>
            <w:r/>
            <w:r>
              <w:rPr>
                <w:rFonts w:ascii="宋体" w:hAnsi="宋体" w:eastAsia="宋体"/>
                <w:sz w:val="20"/>
              </w:rPr>
              <w:t>9</w:t>
            </w:r>
          </w:p>
        </w:tc>
        <w:tc>
          <w:tcPr>
            <w:tcW w:type="dxa" w:w="2161"/>
          </w:tcPr>
          <w:p>
            <w:r/>
            <w:r>
              <w:rPr>
                <w:rFonts w:ascii="宋体" w:hAnsi="宋体" w:eastAsia="宋体"/>
                <w:sz w:val="20"/>
              </w:rPr>
              <w:t>overall_score</w:t>
            </w:r>
          </w:p>
        </w:tc>
        <w:tc>
          <w:tcPr>
            <w:tcW w:type="dxa" w:w="2161"/>
          </w:tcPr>
          <w:p>
            <w:r/>
            <w:r>
              <w:rPr>
                <w:rFonts w:ascii="宋体" w:hAnsi="宋体" w:eastAsia="宋体"/>
                <w:sz w:val="20"/>
              </w:rPr>
              <w:t>FLOAT</w:t>
            </w:r>
          </w:p>
        </w:tc>
        <w:tc>
          <w:tcPr>
            <w:tcW w:type="dxa" w:w="2161"/>
          </w:tcPr>
          <w:p>
            <w:r/>
            <w:r>
              <w:rPr>
                <w:rFonts w:ascii="宋体" w:hAnsi="宋体" w:eastAsia="宋体"/>
                <w:sz w:val="20"/>
              </w:rPr>
              <w:t>综合评分（0-100）</w:t>
            </w:r>
          </w:p>
        </w:tc>
      </w:tr>
      <w:tr>
        <w:tc>
          <w:tcPr>
            <w:tcW w:type="dxa" w:w="2161"/>
          </w:tcPr>
          <w:p>
            <w:r/>
            <w:r>
              <w:rPr>
                <w:rFonts w:ascii="宋体" w:hAnsi="宋体" w:eastAsia="宋体"/>
                <w:sz w:val="20"/>
              </w:rPr>
              <w:t>10</w:t>
            </w:r>
          </w:p>
        </w:tc>
        <w:tc>
          <w:tcPr>
            <w:tcW w:type="dxa" w:w="2161"/>
          </w:tcPr>
          <w:p>
            <w:r/>
            <w:r>
              <w:rPr>
                <w:rFonts w:ascii="宋体" w:hAnsi="宋体" w:eastAsia="宋体"/>
                <w:sz w:val="20"/>
              </w:rPr>
              <w:t>risk_level</w:t>
            </w:r>
          </w:p>
        </w:tc>
        <w:tc>
          <w:tcPr>
            <w:tcW w:type="dxa" w:w="2161"/>
          </w:tcPr>
          <w:p>
            <w:r/>
            <w:r>
              <w:rPr>
                <w:rFonts w:ascii="宋体" w:hAnsi="宋体" w:eastAsia="宋体"/>
                <w:sz w:val="20"/>
              </w:rPr>
              <w:t>ENUM('low','medium','high')</w:t>
            </w:r>
          </w:p>
        </w:tc>
        <w:tc>
          <w:tcPr>
            <w:tcW w:type="dxa" w:w="2161"/>
          </w:tcPr>
          <w:p>
            <w:r/>
            <w:r>
              <w:rPr>
                <w:rFonts w:ascii="宋体" w:hAnsi="宋体" w:eastAsia="宋体"/>
                <w:sz w:val="20"/>
              </w:rPr>
              <w:t>风险等级</w:t>
            </w:r>
          </w:p>
        </w:tc>
      </w:tr>
      <w:tr>
        <w:tc>
          <w:tcPr>
            <w:tcW w:type="dxa" w:w="2161"/>
          </w:tcPr>
          <w:p>
            <w:r/>
            <w:r>
              <w:rPr>
                <w:rFonts w:ascii="宋体" w:hAnsi="宋体" w:eastAsia="宋体"/>
                <w:sz w:val="20"/>
              </w:rPr>
              <w:t>11</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2"/>
      </w:pPr>
      <w:r>
        <w:rPr>
          <w:rFonts w:ascii="黑体" w:hAnsi="黑体" w:eastAsia="黑体"/>
        </w:rPr>
        <w:t>四、处方与动作管理</w:t>
      </w:r>
    </w:p>
    <w:p>
      <w:pPr>
        <w:pStyle w:val="Heading3"/>
      </w:pPr>
      <w:r>
        <w:rPr>
          <w:rFonts w:ascii="黑体" w:hAnsi="黑体" w:eastAsia="黑体"/>
        </w:rPr>
        <w:t>1、prescription表结构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处方编号（主键）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用户编号（外键→user.id）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fms_record_id</w:t>
            </w:r>
          </w:p>
        </w:tc>
        <w:tc>
          <w:tcPr>
            <w:tcW w:type="dxa" w:w="2161"/>
          </w:tcPr>
          <w:p>
            <w:r/>
            <w:r>
              <w:rPr>
                <w:rFonts w:ascii="宋体" w:hAnsi="宋体" w:eastAsia="宋体"/>
                <w:sz w:val="20"/>
              </w:rPr>
              <w:t>BIGINT</w:t>
            </w:r>
          </w:p>
        </w:tc>
        <w:tc>
          <w:tcPr>
            <w:tcW w:type="dxa" w:w="2161"/>
          </w:tcPr>
          <w:p>
            <w:r/>
            <w:r>
              <w:rPr>
                <w:rFonts w:ascii="宋体" w:hAnsi="宋体" w:eastAsia="宋体"/>
                <w:sz w:val="20"/>
              </w:rPr>
              <w:t>关联FMS记录（外键→fms_record.id）</w:t>
            </w:r>
          </w:p>
        </w:tc>
      </w:tr>
      <w:tr>
        <w:tc>
          <w:tcPr>
            <w:tcW w:type="dxa" w:w="2161"/>
          </w:tcPr>
          <w:p>
            <w:r/>
            <w:r>
              <w:rPr>
                <w:rFonts w:ascii="宋体" w:hAnsi="宋体" w:eastAsia="宋体"/>
                <w:sz w:val="20"/>
              </w:rPr>
              <w:t>4</w:t>
            </w:r>
          </w:p>
        </w:tc>
        <w:tc>
          <w:tcPr>
            <w:tcW w:type="dxa" w:w="2161"/>
          </w:tcPr>
          <w:p>
            <w:r/>
            <w:r>
              <w:rPr>
                <w:rFonts w:ascii="宋体" w:hAnsi="宋体" w:eastAsia="宋体"/>
                <w:sz w:val="20"/>
              </w:rPr>
              <w:t>status</w:t>
            </w:r>
          </w:p>
        </w:tc>
        <w:tc>
          <w:tcPr>
            <w:tcW w:type="dxa" w:w="2161"/>
          </w:tcPr>
          <w:p>
            <w:r/>
            <w:r>
              <w:rPr>
                <w:rFonts w:ascii="宋体" w:hAnsi="宋体" w:eastAsia="宋体"/>
                <w:sz w:val="20"/>
              </w:rPr>
              <w:t>ENUM('active','completed','upgraded')</w:t>
            </w:r>
          </w:p>
        </w:tc>
        <w:tc>
          <w:tcPr>
            <w:tcW w:type="dxa" w:w="2161"/>
          </w:tcPr>
          <w:p>
            <w:r/>
            <w:r>
              <w:rPr>
                <w:rFonts w:ascii="宋体" w:hAnsi="宋体" w:eastAsia="宋体"/>
                <w:sz w:val="20"/>
              </w:rPr>
              <w:t>处方状态</w:t>
            </w:r>
          </w:p>
        </w:tc>
      </w:tr>
      <w:tr>
        <w:tc>
          <w:tcPr>
            <w:tcW w:type="dxa" w:w="2161"/>
          </w:tcPr>
          <w:p>
            <w:r/>
            <w:r>
              <w:rPr>
                <w:rFonts w:ascii="宋体" w:hAnsi="宋体" w:eastAsia="宋体"/>
                <w:sz w:val="20"/>
              </w:rPr>
              <w:t>5</w:t>
            </w:r>
          </w:p>
        </w:tc>
        <w:tc>
          <w:tcPr>
            <w:tcW w:type="dxa" w:w="2161"/>
          </w:tcPr>
          <w:p>
            <w:r/>
            <w:r>
              <w:rPr>
                <w:rFonts w:ascii="宋体" w:hAnsi="宋体" w:eastAsia="宋体"/>
                <w:sz w:val="20"/>
              </w:rPr>
              <w:t>phases</w:t>
            </w:r>
          </w:p>
        </w:tc>
        <w:tc>
          <w:tcPr>
            <w:tcW w:type="dxa" w:w="2161"/>
          </w:tcPr>
          <w:p>
            <w:r/>
            <w:r>
              <w:rPr>
                <w:rFonts w:ascii="宋体" w:hAnsi="宋体" w:eastAsia="宋体"/>
                <w:sz w:val="20"/>
              </w:rPr>
              <w:t>JSON NOT NULL</w:t>
            </w:r>
          </w:p>
        </w:tc>
        <w:tc>
          <w:tcPr>
            <w:tcW w:type="dxa" w:w="2161"/>
          </w:tcPr>
          <w:p>
            <w:r/>
            <w:r>
              <w:rPr>
                <w:rFonts w:ascii="宋体" w:hAnsi="宋体" w:eastAsia="宋体"/>
                <w:sz w:val="20"/>
              </w:rPr>
              <w:t>4阶段动作配置</w:t>
            </w:r>
          </w:p>
        </w:tc>
      </w:tr>
      <w:tr>
        <w:tc>
          <w:tcPr>
            <w:tcW w:type="dxa" w:w="2161"/>
          </w:tcPr>
          <w:p>
            <w:r/>
            <w:r>
              <w:rPr>
                <w:rFonts w:ascii="宋体" w:hAnsi="宋体" w:eastAsia="宋体"/>
                <w:sz w:val="20"/>
              </w:rPr>
              <w:t>6</w:t>
            </w:r>
          </w:p>
        </w:tc>
        <w:tc>
          <w:tcPr>
            <w:tcW w:type="dxa" w:w="2161"/>
          </w:tcPr>
          <w:p>
            <w:r/>
            <w:r>
              <w:rPr>
                <w:rFonts w:ascii="宋体" w:hAnsi="宋体" w:eastAsia="宋体"/>
                <w:sz w:val="20"/>
              </w:rPr>
              <w:t>lock_info</w:t>
            </w:r>
          </w:p>
        </w:tc>
        <w:tc>
          <w:tcPr>
            <w:tcW w:type="dxa" w:w="2161"/>
          </w:tcPr>
          <w:p>
            <w:r/>
            <w:r>
              <w:rPr>
                <w:rFonts w:ascii="宋体" w:hAnsi="宋体" w:eastAsia="宋体"/>
                <w:sz w:val="20"/>
              </w:rPr>
              <w:t>JSON</w:t>
            </w:r>
          </w:p>
        </w:tc>
        <w:tc>
          <w:tcPr>
            <w:tcW w:type="dxa" w:w="2161"/>
          </w:tcPr>
          <w:p>
            <w:r/>
            <w:r>
              <w:rPr>
                <w:rFonts w:ascii="宋体" w:hAnsi="宋体" w:eastAsia="宋体"/>
                <w:sz w:val="20"/>
              </w:rPr>
              <w:t>锁定信息</w:t>
            </w:r>
          </w:p>
        </w:tc>
      </w:tr>
      <w:tr>
        <w:tc>
          <w:tcPr>
            <w:tcW w:type="dxa" w:w="2161"/>
          </w:tcPr>
          <w:p>
            <w:r/>
            <w:r>
              <w:rPr>
                <w:rFonts w:ascii="宋体" w:hAnsi="宋体" w:eastAsia="宋体"/>
                <w:sz w:val="20"/>
              </w:rPr>
              <w:t>7</w:t>
            </w:r>
          </w:p>
        </w:tc>
        <w:tc>
          <w:tcPr>
            <w:tcW w:type="dxa" w:w="2161"/>
          </w:tcPr>
          <w:p>
            <w:r/>
            <w:r>
              <w:rPr>
                <w:rFonts w:ascii="宋体" w:hAnsi="宋体" w:eastAsia="宋体"/>
                <w:sz w:val="20"/>
              </w:rPr>
              <w:t>intensity_level</w:t>
            </w:r>
          </w:p>
        </w:tc>
        <w:tc>
          <w:tcPr>
            <w:tcW w:type="dxa" w:w="2161"/>
          </w:tcPr>
          <w:p>
            <w:r/>
            <w:r>
              <w:rPr>
                <w:rFonts w:ascii="宋体" w:hAnsi="宋体" w:eastAsia="宋体"/>
                <w:sz w:val="20"/>
              </w:rPr>
              <w:t>TINYINT DEFAULT 1</w:t>
            </w:r>
          </w:p>
        </w:tc>
        <w:tc>
          <w:tcPr>
            <w:tcW w:type="dxa" w:w="2161"/>
          </w:tcPr>
          <w:p>
            <w:r/>
            <w:r>
              <w:rPr>
                <w:rFonts w:ascii="宋体" w:hAnsi="宋体" w:eastAsia="宋体"/>
                <w:sz w:val="20"/>
              </w:rPr>
              <w:t>训练强度等级</w:t>
            </w:r>
          </w:p>
        </w:tc>
      </w:tr>
      <w:tr>
        <w:tc>
          <w:tcPr>
            <w:tcW w:type="dxa" w:w="2161"/>
          </w:tcPr>
          <w:p>
            <w:r/>
            <w:r>
              <w:rPr>
                <w:rFonts w:ascii="宋体" w:hAnsi="宋体" w:eastAsia="宋体"/>
                <w:sz w:val="20"/>
              </w:rPr>
              <w:t>8</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3"/>
      </w:pPr>
      <w:r>
        <w:rPr>
          <w:rFonts w:ascii="黑体" w:hAnsi="黑体" w:eastAsia="黑体"/>
        </w:rPr>
        <w:t>2、action_library表结构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动作编号（主键）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name</w:t>
            </w:r>
          </w:p>
        </w:tc>
        <w:tc>
          <w:tcPr>
            <w:tcW w:type="dxa" w:w="2161"/>
          </w:tcPr>
          <w:p>
            <w:r/>
            <w:r>
              <w:rPr>
                <w:rFonts w:ascii="宋体" w:hAnsi="宋体" w:eastAsia="宋体"/>
                <w:sz w:val="20"/>
              </w:rPr>
              <w:t>VARCHAR(100) NOT NULL</w:t>
            </w:r>
          </w:p>
        </w:tc>
        <w:tc>
          <w:tcPr>
            <w:tcW w:type="dxa" w:w="2161"/>
          </w:tcPr>
          <w:p>
            <w:r/>
            <w:r>
              <w:rPr>
                <w:rFonts w:ascii="宋体" w:hAnsi="宋体" w:eastAsia="宋体"/>
                <w:sz w:val="20"/>
              </w:rPr>
              <w:t>动作名称</w:t>
            </w:r>
          </w:p>
        </w:tc>
      </w:tr>
      <w:tr>
        <w:tc>
          <w:tcPr>
            <w:tcW w:type="dxa" w:w="2161"/>
          </w:tcPr>
          <w:p>
            <w:r/>
            <w:r>
              <w:rPr>
                <w:rFonts w:ascii="宋体" w:hAnsi="宋体" w:eastAsia="宋体"/>
                <w:sz w:val="20"/>
              </w:rPr>
              <w:t>3</w:t>
            </w:r>
          </w:p>
        </w:tc>
        <w:tc>
          <w:tcPr>
            <w:tcW w:type="dxa" w:w="2161"/>
          </w:tcPr>
          <w:p>
            <w:r/>
            <w:r>
              <w:rPr>
                <w:rFonts w:ascii="宋体" w:hAnsi="宋体" w:eastAsia="宋体"/>
                <w:sz w:val="20"/>
              </w:rPr>
              <w:t>category</w:t>
            </w:r>
          </w:p>
        </w:tc>
        <w:tc>
          <w:tcPr>
            <w:tcW w:type="dxa" w:w="2161"/>
          </w:tcPr>
          <w:p>
            <w:r/>
            <w:r>
              <w:rPr>
                <w:rFonts w:ascii="宋体" w:hAnsi="宋体" w:eastAsia="宋体"/>
                <w:sz w:val="20"/>
              </w:rPr>
              <w:t>VARCHAR(50)</w:t>
            </w:r>
          </w:p>
        </w:tc>
        <w:tc>
          <w:tcPr>
            <w:tcW w:type="dxa" w:w="2161"/>
          </w:tcPr>
          <w:p>
            <w:r/>
            <w:r>
              <w:rPr>
                <w:rFonts w:ascii="宋体" w:hAnsi="宋体" w:eastAsia="宋体"/>
                <w:sz w:val="20"/>
              </w:rPr>
              <w:t>动作分类</w:t>
            </w:r>
          </w:p>
        </w:tc>
      </w:tr>
      <w:tr>
        <w:tc>
          <w:tcPr>
            <w:tcW w:type="dxa" w:w="2161"/>
          </w:tcPr>
          <w:p>
            <w:r/>
            <w:r>
              <w:rPr>
                <w:rFonts w:ascii="宋体" w:hAnsi="宋体" w:eastAsia="宋体"/>
                <w:sz w:val="20"/>
              </w:rPr>
              <w:t>4</w:t>
            </w:r>
          </w:p>
        </w:tc>
        <w:tc>
          <w:tcPr>
            <w:tcW w:type="dxa" w:w="2161"/>
          </w:tcPr>
          <w:p>
            <w:r/>
            <w:r>
              <w:rPr>
                <w:rFonts w:ascii="宋体" w:hAnsi="宋体" w:eastAsia="宋体"/>
                <w:sz w:val="20"/>
              </w:rPr>
              <w:t>difficulty</w:t>
            </w:r>
          </w:p>
        </w:tc>
        <w:tc>
          <w:tcPr>
            <w:tcW w:type="dxa" w:w="2161"/>
          </w:tcPr>
          <w:p>
            <w:r/>
            <w:r>
              <w:rPr>
                <w:rFonts w:ascii="宋体" w:hAnsi="宋体" w:eastAsia="宋体"/>
                <w:sz w:val="20"/>
              </w:rPr>
              <w:t>INT DEFAULT 1</w:t>
            </w:r>
          </w:p>
        </w:tc>
        <w:tc>
          <w:tcPr>
            <w:tcW w:type="dxa" w:w="2161"/>
          </w:tcPr>
          <w:p>
            <w:r/>
            <w:r>
              <w:rPr>
                <w:rFonts w:ascii="宋体" w:hAnsi="宋体" w:eastAsia="宋体"/>
                <w:sz w:val="20"/>
              </w:rPr>
              <w:t>难度等级（1-4星）</w:t>
            </w:r>
          </w:p>
        </w:tc>
      </w:tr>
      <w:tr>
        <w:tc>
          <w:tcPr>
            <w:tcW w:type="dxa" w:w="2161"/>
          </w:tcPr>
          <w:p>
            <w:r/>
            <w:r>
              <w:rPr>
                <w:rFonts w:ascii="宋体" w:hAnsi="宋体" w:eastAsia="宋体"/>
                <w:sz w:val="20"/>
              </w:rPr>
              <w:t>5</w:t>
            </w:r>
          </w:p>
        </w:tc>
        <w:tc>
          <w:tcPr>
            <w:tcW w:type="dxa" w:w="2161"/>
          </w:tcPr>
          <w:p>
            <w:r/>
            <w:r>
              <w:rPr>
                <w:rFonts w:ascii="宋体" w:hAnsi="宋体" w:eastAsia="宋体"/>
                <w:sz w:val="20"/>
              </w:rPr>
              <w:t>target_body_parts</w:t>
            </w:r>
          </w:p>
        </w:tc>
        <w:tc>
          <w:tcPr>
            <w:tcW w:type="dxa" w:w="2161"/>
          </w:tcPr>
          <w:p>
            <w:r/>
            <w:r>
              <w:rPr>
                <w:rFonts w:ascii="宋体" w:hAnsi="宋体" w:eastAsia="宋体"/>
                <w:sz w:val="20"/>
              </w:rPr>
              <w:t>VARCHAR(200)</w:t>
            </w:r>
          </w:p>
        </w:tc>
        <w:tc>
          <w:tcPr>
            <w:tcW w:type="dxa" w:w="2161"/>
          </w:tcPr>
          <w:p>
            <w:r/>
            <w:r>
              <w:rPr>
                <w:rFonts w:ascii="宋体" w:hAnsi="宋体" w:eastAsia="宋体"/>
                <w:sz w:val="20"/>
              </w:rPr>
              <w:t>目标肌群</w:t>
            </w:r>
          </w:p>
        </w:tc>
      </w:tr>
      <w:tr>
        <w:tc>
          <w:tcPr>
            <w:tcW w:type="dxa" w:w="2161"/>
          </w:tcPr>
          <w:p>
            <w:r/>
            <w:r>
              <w:rPr>
                <w:rFonts w:ascii="宋体" w:hAnsi="宋体" w:eastAsia="宋体"/>
                <w:sz w:val="20"/>
              </w:rPr>
              <w:t>6</w:t>
            </w:r>
          </w:p>
        </w:tc>
        <w:tc>
          <w:tcPr>
            <w:tcW w:type="dxa" w:w="2161"/>
          </w:tcPr>
          <w:p>
            <w:r/>
            <w:r>
              <w:rPr>
                <w:rFonts w:ascii="宋体" w:hAnsi="宋体" w:eastAsia="宋体"/>
                <w:sz w:val="20"/>
              </w:rPr>
              <w:t>description</w:t>
            </w:r>
          </w:p>
        </w:tc>
        <w:tc>
          <w:tcPr>
            <w:tcW w:type="dxa" w:w="2161"/>
          </w:tcPr>
          <w:p>
            <w:r/>
            <w:r>
              <w:rPr>
                <w:rFonts w:ascii="宋体" w:hAnsi="宋体" w:eastAsia="宋体"/>
                <w:sz w:val="20"/>
              </w:rPr>
              <w:t>TEXT</w:t>
            </w:r>
          </w:p>
        </w:tc>
        <w:tc>
          <w:tcPr>
            <w:tcW w:type="dxa" w:w="2161"/>
          </w:tcPr>
          <w:p>
            <w:r/>
            <w:r>
              <w:rPr>
                <w:rFonts w:ascii="宋体" w:hAnsi="宋体" w:eastAsia="宋体"/>
                <w:sz w:val="20"/>
              </w:rPr>
              <w:t>动作描述</w:t>
            </w:r>
          </w:p>
        </w:tc>
      </w:tr>
      <w:tr>
        <w:tc>
          <w:tcPr>
            <w:tcW w:type="dxa" w:w="2161"/>
          </w:tcPr>
          <w:p>
            <w:r/>
            <w:r>
              <w:rPr>
                <w:rFonts w:ascii="宋体" w:hAnsi="宋体" w:eastAsia="宋体"/>
                <w:sz w:val="20"/>
              </w:rPr>
              <w:t>7</w:t>
            </w:r>
          </w:p>
        </w:tc>
        <w:tc>
          <w:tcPr>
            <w:tcW w:type="dxa" w:w="2161"/>
          </w:tcPr>
          <w:p>
            <w:r/>
            <w:r>
              <w:rPr>
                <w:rFonts w:ascii="宋体" w:hAnsi="宋体" w:eastAsia="宋体"/>
                <w:sz w:val="20"/>
              </w:rPr>
              <w:t>video_url</w:t>
            </w:r>
          </w:p>
        </w:tc>
        <w:tc>
          <w:tcPr>
            <w:tcW w:type="dxa" w:w="2161"/>
          </w:tcPr>
          <w:p>
            <w:r/>
            <w:r>
              <w:rPr>
                <w:rFonts w:ascii="宋体" w:hAnsi="宋体" w:eastAsia="宋体"/>
                <w:sz w:val="20"/>
              </w:rPr>
              <w:t>VARCHAR(500)</w:t>
            </w:r>
          </w:p>
        </w:tc>
        <w:tc>
          <w:tcPr>
            <w:tcW w:type="dxa" w:w="2161"/>
          </w:tcPr>
          <w:p>
            <w:r/>
            <w:r>
              <w:rPr>
                <w:rFonts w:ascii="宋体" w:hAnsi="宋体" w:eastAsia="宋体"/>
                <w:sz w:val="20"/>
              </w:rPr>
              <w:t>示范视频URL</w:t>
            </w:r>
          </w:p>
        </w:tc>
      </w:tr>
      <w:tr>
        <w:tc>
          <w:tcPr>
            <w:tcW w:type="dxa" w:w="2161"/>
          </w:tcPr>
          <w:p>
            <w:r/>
            <w:r>
              <w:rPr>
                <w:rFonts w:ascii="宋体" w:hAnsi="宋体" w:eastAsia="宋体"/>
                <w:sz w:val="20"/>
              </w:rPr>
              <w:t>8</w:t>
            </w:r>
          </w:p>
        </w:tc>
        <w:tc>
          <w:tcPr>
            <w:tcW w:type="dxa" w:w="2161"/>
          </w:tcPr>
          <w:p>
            <w:r/>
            <w:r>
              <w:rPr>
                <w:rFonts w:ascii="宋体" w:hAnsi="宋体" w:eastAsia="宋体"/>
                <w:sz w:val="20"/>
              </w:rPr>
              <w:t>thumbnail_url</w:t>
            </w:r>
          </w:p>
        </w:tc>
        <w:tc>
          <w:tcPr>
            <w:tcW w:type="dxa" w:w="2161"/>
          </w:tcPr>
          <w:p>
            <w:r/>
            <w:r>
              <w:rPr>
                <w:rFonts w:ascii="宋体" w:hAnsi="宋体" w:eastAsia="宋体"/>
                <w:sz w:val="20"/>
              </w:rPr>
              <w:t>VARCHAR(500)</w:t>
            </w:r>
          </w:p>
        </w:tc>
        <w:tc>
          <w:tcPr>
            <w:tcW w:type="dxa" w:w="2161"/>
          </w:tcPr>
          <w:p>
            <w:r/>
            <w:r>
              <w:rPr>
                <w:rFonts w:ascii="宋体" w:hAnsi="宋体" w:eastAsia="宋体"/>
                <w:sz w:val="20"/>
              </w:rPr>
              <w:t>缩略图URL</w:t>
            </w:r>
          </w:p>
        </w:tc>
      </w:tr>
      <w:tr>
        <w:tc>
          <w:tcPr>
            <w:tcW w:type="dxa" w:w="2161"/>
          </w:tcPr>
          <w:p>
            <w:r/>
            <w:r>
              <w:rPr>
                <w:rFonts w:ascii="宋体" w:hAnsi="宋体" w:eastAsia="宋体"/>
                <w:sz w:val="20"/>
              </w:rPr>
              <w:t>9</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2"/>
      </w:pPr>
      <w:r>
        <w:rPr>
          <w:rFonts w:ascii="黑体" w:hAnsi="黑体" w:eastAsia="黑体"/>
        </w:rPr>
        <w:t>五、打卡与徽章管理</w:t>
      </w:r>
    </w:p>
    <w:p>
      <w:pPr>
        <w:pStyle w:val="Heading3"/>
      </w:pPr>
      <w:r>
        <w:rPr>
          <w:rFonts w:ascii="黑体" w:hAnsi="黑体" w:eastAsia="黑体"/>
        </w:rPr>
        <w:t>1、check_in_card表结构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打卡编号（主键）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用户编号（外键→user.id）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date</w:t>
            </w:r>
          </w:p>
        </w:tc>
        <w:tc>
          <w:tcPr>
            <w:tcW w:type="dxa" w:w="2161"/>
          </w:tcPr>
          <w:p>
            <w:r/>
            <w:r>
              <w:rPr>
                <w:rFonts w:ascii="宋体" w:hAnsi="宋体" w:eastAsia="宋体"/>
                <w:sz w:val="20"/>
              </w:rPr>
              <w:t>DATETIME</w:t>
            </w:r>
          </w:p>
        </w:tc>
        <w:tc>
          <w:tcPr>
            <w:tcW w:type="dxa" w:w="2161"/>
          </w:tcPr>
          <w:p>
            <w:r/>
            <w:r>
              <w:rPr>
                <w:rFonts w:ascii="宋体" w:hAnsi="宋体" w:eastAsia="宋体"/>
                <w:sz w:val="20"/>
              </w:rPr>
              <w:t>打卡日期</w:t>
            </w:r>
          </w:p>
        </w:tc>
      </w:tr>
      <w:tr>
        <w:tc>
          <w:tcPr>
            <w:tcW w:type="dxa" w:w="2161"/>
          </w:tcPr>
          <w:p>
            <w:r/>
            <w:r>
              <w:rPr>
                <w:rFonts w:ascii="宋体" w:hAnsi="宋体" w:eastAsia="宋体"/>
                <w:sz w:val="20"/>
              </w:rPr>
              <w:t>4</w:t>
            </w:r>
          </w:p>
        </w:tc>
        <w:tc>
          <w:tcPr>
            <w:tcW w:type="dxa" w:w="2161"/>
          </w:tcPr>
          <w:p>
            <w:r/>
            <w:r>
              <w:rPr>
                <w:rFonts w:ascii="宋体" w:hAnsi="宋体" w:eastAsia="宋体"/>
                <w:sz w:val="20"/>
              </w:rPr>
              <w:t>streak_days</w:t>
            </w:r>
          </w:p>
        </w:tc>
        <w:tc>
          <w:tcPr>
            <w:tcW w:type="dxa" w:w="2161"/>
          </w:tcPr>
          <w:p>
            <w:r/>
            <w:r>
              <w:rPr>
                <w:rFonts w:ascii="宋体" w:hAnsi="宋体" w:eastAsia="宋体"/>
                <w:sz w:val="20"/>
              </w:rPr>
              <w:t>INT DEFAULT 1</w:t>
            </w:r>
          </w:p>
        </w:tc>
        <w:tc>
          <w:tcPr>
            <w:tcW w:type="dxa" w:w="2161"/>
          </w:tcPr>
          <w:p>
            <w:r/>
            <w:r>
              <w:rPr>
                <w:rFonts w:ascii="宋体" w:hAnsi="宋体" w:eastAsia="宋体"/>
                <w:sz w:val="20"/>
              </w:rPr>
              <w:t>连续打卡天数</w:t>
            </w:r>
          </w:p>
        </w:tc>
      </w:tr>
      <w:tr>
        <w:tc>
          <w:tcPr>
            <w:tcW w:type="dxa" w:w="2161"/>
          </w:tcPr>
          <w:p>
            <w:r/>
            <w:r>
              <w:rPr>
                <w:rFonts w:ascii="宋体" w:hAnsi="宋体" w:eastAsia="宋体"/>
                <w:sz w:val="20"/>
              </w:rPr>
              <w:t>5</w:t>
            </w:r>
          </w:p>
        </w:tc>
        <w:tc>
          <w:tcPr>
            <w:tcW w:type="dxa" w:w="2161"/>
          </w:tcPr>
          <w:p>
            <w:r/>
            <w:r>
              <w:rPr>
                <w:rFonts w:ascii="宋体" w:hAnsi="宋体" w:eastAsia="宋体"/>
                <w:sz w:val="20"/>
              </w:rPr>
              <w:t>completed_actions</w:t>
            </w:r>
          </w:p>
        </w:tc>
        <w:tc>
          <w:tcPr>
            <w:tcW w:type="dxa" w:w="2161"/>
          </w:tcPr>
          <w:p>
            <w:r/>
            <w:r>
              <w:rPr>
                <w:rFonts w:ascii="宋体" w:hAnsi="宋体" w:eastAsia="宋体"/>
                <w:sz w:val="20"/>
              </w:rPr>
              <w:t>INT DEFAULT 0</w:t>
            </w:r>
          </w:p>
        </w:tc>
        <w:tc>
          <w:tcPr>
            <w:tcW w:type="dxa" w:w="2161"/>
          </w:tcPr>
          <w:p>
            <w:r/>
            <w:r>
              <w:rPr>
                <w:rFonts w:ascii="宋体" w:hAnsi="宋体" w:eastAsia="宋体"/>
                <w:sz w:val="20"/>
              </w:rPr>
              <w:t>完成动作数</w:t>
            </w:r>
          </w:p>
        </w:tc>
      </w:tr>
      <w:tr>
        <w:tc>
          <w:tcPr>
            <w:tcW w:type="dxa" w:w="2161"/>
          </w:tcPr>
          <w:p>
            <w:r/>
            <w:r>
              <w:rPr>
                <w:rFonts w:ascii="宋体" w:hAnsi="宋体" w:eastAsia="宋体"/>
                <w:sz w:val="20"/>
              </w:rPr>
              <w:t>6</w:t>
            </w:r>
          </w:p>
        </w:tc>
        <w:tc>
          <w:tcPr>
            <w:tcW w:type="dxa" w:w="2161"/>
          </w:tcPr>
          <w:p>
            <w:r/>
            <w:r>
              <w:rPr>
                <w:rFonts w:ascii="宋体" w:hAnsi="宋体" w:eastAsia="宋体"/>
                <w:sz w:val="20"/>
              </w:rPr>
              <w:t>total_duration</w:t>
            </w:r>
          </w:p>
        </w:tc>
        <w:tc>
          <w:tcPr>
            <w:tcW w:type="dxa" w:w="2161"/>
          </w:tcPr>
          <w:p>
            <w:r/>
            <w:r>
              <w:rPr>
                <w:rFonts w:ascii="宋体" w:hAnsi="宋体" w:eastAsia="宋体"/>
                <w:sz w:val="20"/>
              </w:rPr>
              <w:t>INT DEFAULT 0</w:t>
            </w:r>
          </w:p>
        </w:tc>
        <w:tc>
          <w:tcPr>
            <w:tcW w:type="dxa" w:w="2161"/>
          </w:tcPr>
          <w:p>
            <w:r/>
            <w:r>
              <w:rPr>
                <w:rFonts w:ascii="宋体" w:hAnsi="宋体" w:eastAsia="宋体"/>
                <w:sz w:val="20"/>
              </w:rPr>
              <w:t>训练总时长（分钟）</w:t>
            </w:r>
          </w:p>
        </w:tc>
      </w:tr>
      <w:tr>
        <w:tc>
          <w:tcPr>
            <w:tcW w:type="dxa" w:w="2161"/>
          </w:tcPr>
          <w:p>
            <w:r/>
            <w:r>
              <w:rPr>
                <w:rFonts w:ascii="宋体" w:hAnsi="宋体" w:eastAsia="宋体"/>
                <w:sz w:val="20"/>
              </w:rPr>
              <w:t>7</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3"/>
      </w:pPr>
      <w:r>
        <w:rPr>
          <w:rFonts w:ascii="黑体" w:hAnsi="黑体" w:eastAsia="黑体"/>
        </w:rPr>
        <w:t>2、badge表结构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徽章编号（主键）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用户编号（外键→user.id）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badge_type</w:t>
            </w:r>
          </w:p>
        </w:tc>
        <w:tc>
          <w:tcPr>
            <w:tcW w:type="dxa" w:w="2161"/>
          </w:tcPr>
          <w:p>
            <w:r/>
            <w:r>
              <w:rPr>
                <w:rFonts w:ascii="宋体" w:hAnsi="宋体" w:eastAsia="宋体"/>
                <w:sz w:val="20"/>
              </w:rPr>
              <w:t>VARCHAR(50) NOT NULL</w:t>
            </w:r>
          </w:p>
        </w:tc>
        <w:tc>
          <w:tcPr>
            <w:tcW w:type="dxa" w:w="2161"/>
          </w:tcPr>
          <w:p>
            <w:r/>
            <w:r>
              <w:rPr>
                <w:rFonts w:ascii="宋体" w:hAnsi="宋体" w:eastAsia="宋体"/>
                <w:sz w:val="20"/>
              </w:rPr>
              <w:t>徽章类型（week_streak/month_streak）</w:t>
            </w:r>
          </w:p>
        </w:tc>
      </w:tr>
      <w:tr>
        <w:tc>
          <w:tcPr>
            <w:tcW w:type="dxa" w:w="2161"/>
          </w:tcPr>
          <w:p>
            <w:r/>
            <w:r>
              <w:rPr>
                <w:rFonts w:ascii="宋体" w:hAnsi="宋体" w:eastAsia="宋体"/>
                <w:sz w:val="20"/>
              </w:rPr>
              <w:t>4</w:t>
            </w:r>
          </w:p>
        </w:tc>
        <w:tc>
          <w:tcPr>
            <w:tcW w:type="dxa" w:w="2161"/>
          </w:tcPr>
          <w:p>
            <w:r/>
            <w:r>
              <w:rPr>
                <w:rFonts w:ascii="宋体" w:hAnsi="宋体" w:eastAsia="宋体"/>
                <w:sz w:val="20"/>
              </w:rPr>
              <w:t>name</w:t>
            </w:r>
          </w:p>
        </w:tc>
        <w:tc>
          <w:tcPr>
            <w:tcW w:type="dxa" w:w="2161"/>
          </w:tcPr>
          <w:p>
            <w:r/>
            <w:r>
              <w:rPr>
                <w:rFonts w:ascii="宋体" w:hAnsi="宋体" w:eastAsia="宋体"/>
                <w:sz w:val="20"/>
              </w:rPr>
              <w:t>VARCHAR(100) NOT NULL</w:t>
            </w:r>
          </w:p>
        </w:tc>
        <w:tc>
          <w:tcPr>
            <w:tcW w:type="dxa" w:w="2161"/>
          </w:tcPr>
          <w:p>
            <w:r/>
            <w:r>
              <w:rPr>
                <w:rFonts w:ascii="宋体" w:hAnsi="宋体" w:eastAsia="宋体"/>
                <w:sz w:val="20"/>
              </w:rPr>
              <w:t>徽章名称</w:t>
            </w:r>
          </w:p>
        </w:tc>
      </w:tr>
      <w:tr>
        <w:tc>
          <w:tcPr>
            <w:tcW w:type="dxa" w:w="2161"/>
          </w:tcPr>
          <w:p>
            <w:r/>
            <w:r>
              <w:rPr>
                <w:rFonts w:ascii="宋体" w:hAnsi="宋体" w:eastAsia="宋体"/>
                <w:sz w:val="20"/>
              </w:rPr>
              <w:t>5</w:t>
            </w:r>
          </w:p>
        </w:tc>
        <w:tc>
          <w:tcPr>
            <w:tcW w:type="dxa" w:w="2161"/>
          </w:tcPr>
          <w:p>
            <w:r/>
            <w:r>
              <w:rPr>
                <w:rFonts w:ascii="宋体" w:hAnsi="宋体" w:eastAsia="宋体"/>
                <w:sz w:val="20"/>
              </w:rPr>
              <w:t>description</w:t>
            </w:r>
          </w:p>
        </w:tc>
        <w:tc>
          <w:tcPr>
            <w:tcW w:type="dxa" w:w="2161"/>
          </w:tcPr>
          <w:p>
            <w:r/>
            <w:r>
              <w:rPr>
                <w:rFonts w:ascii="宋体" w:hAnsi="宋体" w:eastAsia="宋体"/>
                <w:sz w:val="20"/>
              </w:rPr>
              <w:t>VARCHAR(200)</w:t>
            </w:r>
          </w:p>
        </w:tc>
        <w:tc>
          <w:tcPr>
            <w:tcW w:type="dxa" w:w="2161"/>
          </w:tcPr>
          <w:p>
            <w:r/>
            <w:r>
              <w:rPr>
                <w:rFonts w:ascii="宋体" w:hAnsi="宋体" w:eastAsia="宋体"/>
                <w:sz w:val="20"/>
              </w:rPr>
              <w:t>徽章描述</w:t>
            </w:r>
          </w:p>
        </w:tc>
      </w:tr>
      <w:tr>
        <w:tc>
          <w:tcPr>
            <w:tcW w:type="dxa" w:w="2161"/>
          </w:tcPr>
          <w:p>
            <w:r/>
            <w:r>
              <w:rPr>
                <w:rFonts w:ascii="宋体" w:hAnsi="宋体" w:eastAsia="宋体"/>
                <w:sz w:val="20"/>
              </w:rPr>
              <w:t>6</w:t>
            </w:r>
          </w:p>
        </w:tc>
        <w:tc>
          <w:tcPr>
            <w:tcW w:type="dxa" w:w="2161"/>
          </w:tcPr>
          <w:p>
            <w:r/>
            <w:r>
              <w:rPr>
                <w:rFonts w:ascii="宋体" w:hAnsi="宋体" w:eastAsia="宋体"/>
                <w:sz w:val="20"/>
              </w:rPr>
              <w:t>earned_at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获得时间</w:t>
            </w:r>
          </w:p>
        </w:tc>
      </w:tr>
    </w:tbl>
    <w:p>
      <w:pPr>
        <w:pStyle w:val="Heading2"/>
      </w:pPr>
      <w:r>
        <w:rPr>
          <w:rFonts w:ascii="黑体" w:hAnsi="黑体" w:eastAsia="黑体"/>
        </w:rPr>
        <w:t>六、系统管理</w:t>
      </w:r>
    </w:p>
    <w:p>
      <w:pPr>
        <w:pStyle w:val="Heading3"/>
      </w:pPr>
      <w:r>
        <w:rPr>
          <w:rFonts w:ascii="黑体" w:hAnsi="黑体" w:eastAsia="黑体"/>
        </w:rPr>
        <w:t>1、class_group表结构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班级编号（主键）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coach_id</w:t>
            </w:r>
          </w:p>
        </w:tc>
        <w:tc>
          <w:tcPr>
            <w:tcW w:type="dxa" w:w="2161"/>
          </w:tcPr>
          <w:p>
            <w:r/>
            <w:r>
              <w:rPr>
                <w:rFonts w:ascii="宋体" w:hAnsi="宋体" w:eastAsia="宋体"/>
                <w:sz w:val="20"/>
              </w:rPr>
              <w:t>BIGINT NOT NULL</w:t>
            </w:r>
          </w:p>
        </w:tc>
        <w:tc>
          <w:tcPr>
            <w:tcW w:type="dxa" w:w="2161"/>
          </w:tcPr>
          <w:p>
            <w:r/>
            <w:r>
              <w:rPr>
                <w:rFonts w:ascii="宋体" w:hAnsi="宋体" w:eastAsia="宋体"/>
                <w:sz w:val="20"/>
              </w:rPr>
              <w:t>教练编号（外键→user.id）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name</w:t>
            </w:r>
          </w:p>
        </w:tc>
        <w:tc>
          <w:tcPr>
            <w:tcW w:type="dxa" w:w="2161"/>
          </w:tcPr>
          <w:p>
            <w:r/>
            <w:r>
              <w:rPr>
                <w:rFonts w:ascii="宋体" w:hAnsi="宋体" w:eastAsia="宋体"/>
                <w:sz w:val="20"/>
              </w:rPr>
              <w:t>VARCHAR(100) NOT NULL</w:t>
            </w:r>
          </w:p>
        </w:tc>
        <w:tc>
          <w:tcPr>
            <w:tcW w:type="dxa" w:w="2161"/>
          </w:tcPr>
          <w:p>
            <w:r/>
            <w:r>
              <w:rPr>
                <w:rFonts w:ascii="宋体" w:hAnsi="宋体" w:eastAsia="宋体"/>
                <w:sz w:val="20"/>
              </w:rPr>
              <w:t>班级名称</w:t>
            </w:r>
          </w:p>
        </w:tc>
      </w:tr>
      <w:tr>
        <w:tc>
          <w:tcPr>
            <w:tcW w:type="dxa" w:w="2161"/>
          </w:tcPr>
          <w:p>
            <w:r/>
            <w:r>
              <w:rPr>
                <w:rFonts w:ascii="宋体" w:hAnsi="宋体" w:eastAsia="宋体"/>
                <w:sz w:val="20"/>
              </w:rPr>
              <w:t>4</w:t>
            </w:r>
          </w:p>
        </w:tc>
        <w:tc>
          <w:tcPr>
            <w:tcW w:type="dxa" w:w="2161"/>
          </w:tcPr>
          <w:p>
            <w:r/>
            <w:r>
              <w:rPr>
                <w:rFonts w:ascii="宋体" w:hAnsi="宋体" w:eastAsia="宋体"/>
                <w:sz w:val="20"/>
              </w:rPr>
              <w:t>description</w:t>
            </w:r>
          </w:p>
        </w:tc>
        <w:tc>
          <w:tcPr>
            <w:tcW w:type="dxa" w:w="2161"/>
          </w:tcPr>
          <w:p>
            <w:r/>
            <w:r>
              <w:rPr>
                <w:rFonts w:ascii="宋体" w:hAnsi="宋体" w:eastAsia="宋体"/>
                <w:sz w:val="20"/>
              </w:rPr>
              <w:t>TEXT</w:t>
            </w:r>
          </w:p>
        </w:tc>
        <w:tc>
          <w:tcPr>
            <w:tcW w:type="dxa" w:w="2161"/>
          </w:tcPr>
          <w:p>
            <w:r/>
            <w:r>
              <w:rPr>
                <w:rFonts w:ascii="宋体" w:hAnsi="宋体" w:eastAsia="宋体"/>
                <w:sz w:val="20"/>
              </w:rPr>
              <w:t>班级描述</w:t>
            </w:r>
          </w:p>
        </w:tc>
      </w:tr>
      <w:tr>
        <w:tc>
          <w:tcPr>
            <w:tcW w:type="dxa" w:w="2161"/>
          </w:tcPr>
          <w:p>
            <w:r/>
            <w:r>
              <w:rPr>
                <w:rFonts w:ascii="宋体" w:hAnsi="宋体" w:eastAsia="宋体"/>
                <w:sz w:val="20"/>
              </w:rPr>
              <w:t>5</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3"/>
      </w:pPr>
      <w:r>
        <w:rPr>
          <w:rFonts w:ascii="黑体" w:hAnsi="黑体" w:eastAsia="黑体"/>
        </w:rPr>
        <w:t>2、system_log表结构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序号</w:t>
            </w:r>
          </w:p>
        </w:tc>
        <w:tc>
          <w:tcPr>
            <w:tcW w:type="dxa" w:w="2161"/>
          </w:tcPr>
          <w:p>
            <w:pPr>
              <w:jc w:val="center"/>
            </w:pPr>
            <w:r/>
            <w:r>
              <w:rPr>
                <w:rFonts w:ascii="宋体" w:hAnsi="宋体" w:eastAsia="宋体"/>
                <w:b/>
                <w:sz w:val="20"/>
              </w:rPr>
              <w:t>列名</w:t>
            </w:r>
          </w:p>
        </w:tc>
        <w:tc>
          <w:tcPr>
            <w:tcW w:type="dxa" w:w="2161"/>
          </w:tcPr>
          <w:p>
            <w:pPr>
              <w:jc w:val="center"/>
            </w:pPr>
            <w:r/>
            <w:r>
              <w:rPr>
                <w:rFonts w:ascii="宋体" w:hAnsi="宋体" w:eastAsia="宋体"/>
                <w:b/>
                <w:sz w:val="20"/>
              </w:rPr>
              <w:t>数据类型</w:t>
            </w:r>
          </w:p>
        </w:tc>
        <w:tc>
          <w:tcPr>
            <w:tcW w:type="dxa" w:w="2161"/>
          </w:tcPr>
          <w:p>
            <w:pPr>
              <w:jc w:val="center"/>
            </w:pPr>
            <w:r/>
            <w:r>
              <w:rPr>
                <w:rFonts w:ascii="宋体" w:hAnsi="宋体" w:eastAsia="宋体"/>
                <w:b/>
                <w:sz w:val="20"/>
              </w:rPr>
              <w:t>注释</w:t>
            </w:r>
          </w:p>
        </w:tc>
      </w:tr>
      <w:tr>
        <w:tc>
          <w:tcPr>
            <w:tcW w:type="dxa" w:w="2161"/>
          </w:tcPr>
          <w:p>
            <w:r/>
            <w:r>
              <w:rPr>
                <w:rFonts w:ascii="宋体" w:hAnsi="宋体" w:eastAsia="宋体"/>
                <w:sz w:val="20"/>
              </w:rPr>
              <w:t>1</w:t>
            </w:r>
          </w:p>
        </w:tc>
        <w:tc>
          <w:tcPr>
            <w:tcW w:type="dxa" w:w="2161"/>
          </w:tcPr>
          <w:p>
            <w:r/>
            <w:r>
              <w:rPr>
                <w:rFonts w:ascii="宋体" w:hAnsi="宋体" w:eastAsia="宋体"/>
                <w:sz w:val="20"/>
              </w:rPr>
              <w:t>id</w:t>
            </w:r>
          </w:p>
        </w:tc>
        <w:tc>
          <w:tcPr>
            <w:tcW w:type="dxa" w:w="2161"/>
          </w:tcPr>
          <w:p>
            <w:r/>
            <w:r>
              <w:rPr>
                <w:rFonts w:ascii="宋体" w:hAnsi="宋体" w:eastAsia="宋体"/>
                <w:sz w:val="20"/>
              </w:rPr>
              <w:t>BIGINT AUTO_INCREMENT</w:t>
            </w:r>
          </w:p>
        </w:tc>
        <w:tc>
          <w:tcPr>
            <w:tcW w:type="dxa" w:w="2161"/>
          </w:tcPr>
          <w:p>
            <w:r/>
            <w:r>
              <w:rPr>
                <w:rFonts w:ascii="宋体" w:hAnsi="宋体" w:eastAsia="宋体"/>
                <w:sz w:val="20"/>
              </w:rPr>
              <w:t>日志编号（主键）</w:t>
            </w:r>
          </w:p>
        </w:tc>
      </w:tr>
      <w:tr>
        <w:tc>
          <w:tcPr>
            <w:tcW w:type="dxa" w:w="2161"/>
          </w:tcPr>
          <w:p>
            <w:r/>
            <w:r>
              <w:rPr>
                <w:rFonts w:ascii="宋体" w:hAnsi="宋体" w:eastAsia="宋体"/>
                <w:sz w:val="20"/>
              </w:rPr>
              <w:t>2</w:t>
            </w:r>
          </w:p>
        </w:tc>
        <w:tc>
          <w:tcPr>
            <w:tcW w:type="dxa" w:w="2161"/>
          </w:tcPr>
          <w:p>
            <w:r/>
            <w:r>
              <w:rPr>
                <w:rFonts w:ascii="宋体" w:hAnsi="宋体" w:eastAsia="宋体"/>
                <w:sz w:val="20"/>
              </w:rPr>
              <w:t>user_id</w:t>
            </w:r>
          </w:p>
        </w:tc>
        <w:tc>
          <w:tcPr>
            <w:tcW w:type="dxa" w:w="2161"/>
          </w:tcPr>
          <w:p>
            <w:r/>
            <w:r>
              <w:rPr>
                <w:rFonts w:ascii="宋体" w:hAnsi="宋体" w:eastAsia="宋体"/>
                <w:sz w:val="20"/>
              </w:rPr>
              <w:t>BIGINT</w:t>
            </w:r>
          </w:p>
        </w:tc>
        <w:tc>
          <w:tcPr>
            <w:tcW w:type="dxa" w:w="2161"/>
          </w:tcPr>
          <w:p>
            <w:r/>
            <w:r>
              <w:rPr>
                <w:rFonts w:ascii="宋体" w:hAnsi="宋体" w:eastAsia="宋体"/>
                <w:sz w:val="20"/>
              </w:rPr>
              <w:t>操作用户编号（外键→user.id）</w:t>
            </w:r>
          </w:p>
        </w:tc>
      </w:tr>
      <w:tr>
        <w:tc>
          <w:tcPr>
            <w:tcW w:type="dxa" w:w="2161"/>
          </w:tcPr>
          <w:p>
            <w:r/>
            <w:r>
              <w:rPr>
                <w:rFonts w:ascii="宋体" w:hAnsi="宋体" w:eastAsia="宋体"/>
                <w:sz w:val="20"/>
              </w:rPr>
              <w:t>3</w:t>
            </w:r>
          </w:p>
        </w:tc>
        <w:tc>
          <w:tcPr>
            <w:tcW w:type="dxa" w:w="2161"/>
          </w:tcPr>
          <w:p>
            <w:r/>
            <w:r>
              <w:rPr>
                <w:rFonts w:ascii="宋体" w:hAnsi="宋体" w:eastAsia="宋体"/>
                <w:sz w:val="20"/>
              </w:rPr>
              <w:t>action</w:t>
            </w:r>
          </w:p>
        </w:tc>
        <w:tc>
          <w:tcPr>
            <w:tcW w:type="dxa" w:w="2161"/>
          </w:tcPr>
          <w:p>
            <w:r/>
            <w:r>
              <w:rPr>
                <w:rFonts w:ascii="宋体" w:hAnsi="宋体" w:eastAsia="宋体"/>
                <w:sz w:val="20"/>
              </w:rPr>
              <w:t>VARCHAR(100) NOT NULL</w:t>
            </w:r>
          </w:p>
        </w:tc>
        <w:tc>
          <w:tcPr>
            <w:tcW w:type="dxa" w:w="2161"/>
          </w:tcPr>
          <w:p>
            <w:r/>
            <w:r>
              <w:rPr>
                <w:rFonts w:ascii="宋体" w:hAnsi="宋体" w:eastAsia="宋体"/>
                <w:sz w:val="20"/>
              </w:rPr>
              <w:t>操作类型</w:t>
            </w:r>
          </w:p>
        </w:tc>
      </w:tr>
      <w:tr>
        <w:tc>
          <w:tcPr>
            <w:tcW w:type="dxa" w:w="2161"/>
          </w:tcPr>
          <w:p>
            <w:r/>
            <w:r>
              <w:rPr>
                <w:rFonts w:ascii="宋体" w:hAnsi="宋体" w:eastAsia="宋体"/>
                <w:sz w:val="20"/>
              </w:rPr>
              <w:t>4</w:t>
            </w:r>
          </w:p>
        </w:tc>
        <w:tc>
          <w:tcPr>
            <w:tcW w:type="dxa" w:w="2161"/>
          </w:tcPr>
          <w:p>
            <w:r/>
            <w:r>
              <w:rPr>
                <w:rFonts w:ascii="宋体" w:hAnsi="宋体" w:eastAsia="宋体"/>
                <w:sz w:val="20"/>
              </w:rPr>
              <w:t>detail</w:t>
            </w:r>
          </w:p>
        </w:tc>
        <w:tc>
          <w:tcPr>
            <w:tcW w:type="dxa" w:w="2161"/>
          </w:tcPr>
          <w:p>
            <w:r/>
            <w:r>
              <w:rPr>
                <w:rFonts w:ascii="宋体" w:hAnsi="宋体" w:eastAsia="宋体"/>
                <w:sz w:val="20"/>
              </w:rPr>
              <w:t>TEXT</w:t>
            </w:r>
          </w:p>
        </w:tc>
        <w:tc>
          <w:tcPr>
            <w:tcW w:type="dxa" w:w="2161"/>
          </w:tcPr>
          <w:p>
            <w:r/>
            <w:r>
              <w:rPr>
                <w:rFonts w:ascii="宋体" w:hAnsi="宋体" w:eastAsia="宋体"/>
                <w:sz w:val="20"/>
              </w:rPr>
              <w:t>操作详情</w:t>
            </w:r>
          </w:p>
        </w:tc>
      </w:tr>
      <w:tr>
        <w:tc>
          <w:tcPr>
            <w:tcW w:type="dxa" w:w="2161"/>
          </w:tcPr>
          <w:p>
            <w:r/>
            <w:r>
              <w:rPr>
                <w:rFonts w:ascii="宋体" w:hAnsi="宋体" w:eastAsia="宋体"/>
                <w:sz w:val="20"/>
              </w:rPr>
              <w:t>5</w:t>
            </w:r>
          </w:p>
        </w:tc>
        <w:tc>
          <w:tcPr>
            <w:tcW w:type="dxa" w:w="2161"/>
          </w:tcPr>
          <w:p>
            <w:r/>
            <w:r>
              <w:rPr>
                <w:rFonts w:ascii="宋体" w:hAnsi="宋体" w:eastAsia="宋体"/>
                <w:sz w:val="20"/>
              </w:rPr>
              <w:t>ip_address</w:t>
            </w:r>
          </w:p>
        </w:tc>
        <w:tc>
          <w:tcPr>
            <w:tcW w:type="dxa" w:w="2161"/>
          </w:tcPr>
          <w:p>
            <w:r/>
            <w:r>
              <w:rPr>
                <w:rFonts w:ascii="宋体" w:hAnsi="宋体" w:eastAsia="宋体"/>
                <w:sz w:val="20"/>
              </w:rPr>
              <w:t>VARCHAR(50)</w:t>
            </w:r>
          </w:p>
        </w:tc>
        <w:tc>
          <w:tcPr>
            <w:tcW w:type="dxa" w:w="2161"/>
          </w:tcPr>
          <w:p>
            <w:r/>
            <w:r>
              <w:rPr>
                <w:rFonts w:ascii="宋体" w:hAnsi="宋体" w:eastAsia="宋体"/>
                <w:sz w:val="20"/>
              </w:rPr>
              <w:t>IP地址</w:t>
            </w:r>
          </w:p>
        </w:tc>
      </w:tr>
      <w:tr>
        <w:tc>
          <w:tcPr>
            <w:tcW w:type="dxa" w:w="2161"/>
          </w:tcPr>
          <w:p>
            <w:r/>
            <w:r>
              <w:rPr>
                <w:rFonts w:ascii="宋体" w:hAnsi="宋体" w:eastAsia="宋体"/>
                <w:sz w:val="20"/>
              </w:rPr>
              <w:t>6</w:t>
            </w:r>
          </w:p>
        </w:tc>
        <w:tc>
          <w:tcPr>
            <w:tcW w:type="dxa" w:w="2161"/>
          </w:tcPr>
          <w:p>
            <w:r/>
            <w:r>
              <w:rPr>
                <w:rFonts w:ascii="宋体" w:hAnsi="宋体" w:eastAsia="宋体"/>
                <w:sz w:val="20"/>
              </w:rPr>
              <w:t>created_at</w:t>
            </w:r>
          </w:p>
        </w:tc>
        <w:tc>
          <w:tcPr>
            <w:tcW w:type="dxa" w:w="2161"/>
          </w:tcPr>
          <w:p>
            <w:r/>
            <w:r>
              <w:rPr>
                <w:rFonts w:ascii="宋体" w:hAnsi="宋体" w:eastAsia="宋体"/>
                <w:sz w:val="20"/>
              </w:rPr>
              <w:t>DATETIME DEFAULT NOW()</w:t>
            </w:r>
          </w:p>
        </w:tc>
        <w:tc>
          <w:tcPr>
            <w:tcW w:type="dxa" w:w="2161"/>
          </w:tcPr>
          <w:p>
            <w:r/>
            <w:r>
              <w:rPr>
                <w:rFonts w:ascii="宋体" w:hAnsi="宋体" w:eastAsia="宋体"/>
                <w:sz w:val="20"/>
              </w:rPr>
              <w:t>创建时间</w:t>
            </w:r>
          </w:p>
        </w:tc>
      </w:tr>
    </w:tbl>
    <w:p>
      <w:pPr>
        <w:pStyle w:val="Heading3"/>
      </w:pPr>
      <w:r>
        <w:rPr>
          <w:rFonts w:ascii="黑体" w:hAnsi="黑体" w:eastAsia="黑体"/>
        </w:rPr>
        <w:t>3、储存管理外键清单</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
              <w:rPr>
                <w:rFonts w:ascii="宋体" w:hAnsi="宋体" w:eastAsia="宋体"/>
                <w:b/>
                <w:sz w:val="20"/>
              </w:rPr>
              <w:t>外键名称</w:t>
            </w:r>
          </w:p>
        </w:tc>
        <w:tc>
          <w:tcPr>
            <w:tcW w:type="dxa" w:w="1235"/>
          </w:tcPr>
          <w:p>
            <w:pPr>
              <w:jc w:val="center"/>
            </w:pPr>
            <w:r/>
            <w:r>
              <w:rPr>
                <w:rFonts w:ascii="宋体" w:hAnsi="宋体" w:eastAsia="宋体"/>
                <w:b/>
                <w:sz w:val="20"/>
              </w:rPr>
              <w:t>父表</w:t>
            </w:r>
          </w:p>
        </w:tc>
        <w:tc>
          <w:tcPr>
            <w:tcW w:type="dxa" w:w="1235"/>
          </w:tcPr>
          <w:p>
            <w:pPr>
              <w:jc w:val="center"/>
            </w:pPr>
            <w:r/>
            <w:r>
              <w:rPr>
                <w:rFonts w:ascii="宋体" w:hAnsi="宋体" w:eastAsia="宋体"/>
                <w:b/>
                <w:sz w:val="20"/>
              </w:rPr>
              <w:t>父键列</w:t>
            </w:r>
          </w:p>
        </w:tc>
        <w:tc>
          <w:tcPr>
            <w:tcW w:type="dxa" w:w="1235"/>
          </w:tcPr>
          <w:p>
            <w:pPr>
              <w:jc w:val="center"/>
            </w:pPr>
            <w:r/>
            <w:r>
              <w:rPr>
                <w:rFonts w:ascii="宋体" w:hAnsi="宋体" w:eastAsia="宋体"/>
                <w:b/>
                <w:sz w:val="20"/>
              </w:rPr>
              <w:t>子表</w:t>
            </w:r>
          </w:p>
        </w:tc>
        <w:tc>
          <w:tcPr>
            <w:tcW w:type="dxa" w:w="1235"/>
          </w:tcPr>
          <w:p>
            <w:pPr>
              <w:jc w:val="center"/>
            </w:pPr>
            <w:r/>
            <w:r>
              <w:rPr>
                <w:rFonts w:ascii="宋体" w:hAnsi="宋体" w:eastAsia="宋体"/>
                <w:b/>
                <w:sz w:val="20"/>
              </w:rPr>
              <w:t>外键列</w:t>
            </w:r>
          </w:p>
        </w:tc>
        <w:tc>
          <w:tcPr>
            <w:tcW w:type="dxa" w:w="1235"/>
          </w:tcPr>
          <w:p>
            <w:pPr>
              <w:jc w:val="center"/>
            </w:pPr>
            <w:r/>
            <w:r>
              <w:rPr>
                <w:rFonts w:ascii="宋体" w:hAnsi="宋体" w:eastAsia="宋体"/>
                <w:b/>
                <w:sz w:val="20"/>
              </w:rPr>
              <w:t>关系</w:t>
            </w:r>
          </w:p>
        </w:tc>
        <w:tc>
          <w:tcPr>
            <w:tcW w:type="dxa" w:w="1235"/>
          </w:tcPr>
          <w:p>
            <w:pPr>
              <w:jc w:val="center"/>
            </w:pPr>
            <w:r/>
            <w:r>
              <w:rPr>
                <w:rFonts w:ascii="宋体" w:hAnsi="宋体" w:eastAsia="宋体"/>
                <w:b/>
                <w:sz w:val="20"/>
              </w:rPr>
              <w:t>说明</w:t>
            </w:r>
          </w:p>
        </w:tc>
      </w:tr>
      <w:tr>
        <w:tc>
          <w:tcPr>
            <w:tcW w:type="dxa" w:w="1235"/>
          </w:tcPr>
          <w:p>
            <w:r/>
            <w:r>
              <w:rPr>
                <w:rFonts w:ascii="宋体" w:hAnsi="宋体" w:eastAsia="宋体"/>
                <w:sz w:val="20"/>
              </w:rPr>
              <w:t>FK_USER_FMS</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fms_record</w:t>
            </w:r>
          </w:p>
        </w:tc>
        <w:tc>
          <w:tcPr>
            <w:tcW w:type="dxa" w:w="1235"/>
          </w:tcPr>
          <w:p>
            <w:r/>
            <w:r>
              <w:rPr>
                <w:rFonts w:ascii="宋体" w:hAnsi="宋体" w:eastAsia="宋体"/>
                <w:sz w:val="20"/>
              </w:rPr>
              <w:t>user_id</w:t>
            </w:r>
          </w:p>
        </w:tc>
        <w:tc>
          <w:tcPr>
            <w:tcW w:type="dxa" w:w="1235"/>
          </w:tcPr>
          <w:p>
            <w:r/>
            <w:r>
              <w:rPr>
                <w:rFonts w:ascii="宋体" w:hAnsi="宋体" w:eastAsia="宋体"/>
                <w:sz w:val="20"/>
              </w:rPr>
              <w:t>1..*</w:t>
            </w:r>
          </w:p>
        </w:tc>
        <w:tc>
          <w:tcPr>
            <w:tcW w:type="dxa" w:w="1235"/>
          </w:tcPr>
          <w:p>
            <w:r/>
            <w:r>
              <w:rPr>
                <w:rFonts w:ascii="宋体" w:hAnsi="宋体" w:eastAsia="宋体"/>
                <w:sz w:val="20"/>
              </w:rPr>
              <w:t>一个用户可生成多条FMS记录</w:t>
            </w:r>
          </w:p>
        </w:tc>
      </w:tr>
      <w:tr>
        <w:tc>
          <w:tcPr>
            <w:tcW w:type="dxa" w:w="1235"/>
          </w:tcPr>
          <w:p>
            <w:r/>
            <w:r>
              <w:rPr>
                <w:rFonts w:ascii="宋体" w:hAnsi="宋体" w:eastAsia="宋体"/>
                <w:sz w:val="20"/>
              </w:rPr>
              <w:t>FK_USER_TRAIN</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training_record</w:t>
            </w:r>
          </w:p>
        </w:tc>
        <w:tc>
          <w:tcPr>
            <w:tcW w:type="dxa" w:w="1235"/>
          </w:tcPr>
          <w:p>
            <w:r/>
            <w:r>
              <w:rPr>
                <w:rFonts w:ascii="宋体" w:hAnsi="宋体" w:eastAsia="宋体"/>
                <w:sz w:val="20"/>
              </w:rPr>
              <w:t>user_id</w:t>
            </w:r>
          </w:p>
        </w:tc>
        <w:tc>
          <w:tcPr>
            <w:tcW w:type="dxa" w:w="1235"/>
          </w:tcPr>
          <w:p>
            <w:r/>
            <w:r>
              <w:rPr>
                <w:rFonts w:ascii="宋体" w:hAnsi="宋体" w:eastAsia="宋体"/>
                <w:sz w:val="20"/>
              </w:rPr>
              <w:t>1..*</w:t>
            </w:r>
          </w:p>
        </w:tc>
        <w:tc>
          <w:tcPr>
            <w:tcW w:type="dxa" w:w="1235"/>
          </w:tcPr>
          <w:p>
            <w:r/>
            <w:r>
              <w:rPr>
                <w:rFonts w:ascii="宋体" w:hAnsi="宋体" w:eastAsia="宋体"/>
                <w:sz w:val="20"/>
              </w:rPr>
              <w:t>一个用户可产生多条训练记录</w:t>
            </w:r>
          </w:p>
        </w:tc>
      </w:tr>
      <w:tr>
        <w:tc>
          <w:tcPr>
            <w:tcW w:type="dxa" w:w="1235"/>
          </w:tcPr>
          <w:p>
            <w:r/>
            <w:r>
              <w:rPr>
                <w:rFonts w:ascii="宋体" w:hAnsi="宋体" w:eastAsia="宋体"/>
                <w:sz w:val="20"/>
              </w:rPr>
              <w:t>FK_USER_RX</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prescription</w:t>
            </w:r>
          </w:p>
        </w:tc>
        <w:tc>
          <w:tcPr>
            <w:tcW w:type="dxa" w:w="1235"/>
          </w:tcPr>
          <w:p>
            <w:r/>
            <w:r>
              <w:rPr>
                <w:rFonts w:ascii="宋体" w:hAnsi="宋体" w:eastAsia="宋体"/>
                <w:sz w:val="20"/>
              </w:rPr>
              <w:t>user_id</w:t>
            </w:r>
          </w:p>
        </w:tc>
        <w:tc>
          <w:tcPr>
            <w:tcW w:type="dxa" w:w="1235"/>
          </w:tcPr>
          <w:p>
            <w:r/>
            <w:r>
              <w:rPr>
                <w:rFonts w:ascii="宋体" w:hAnsi="宋体" w:eastAsia="宋体"/>
                <w:sz w:val="20"/>
              </w:rPr>
              <w:t>1..*</w:t>
            </w:r>
          </w:p>
        </w:tc>
        <w:tc>
          <w:tcPr>
            <w:tcW w:type="dxa" w:w="1235"/>
          </w:tcPr>
          <w:p>
            <w:r/>
            <w:r>
              <w:rPr>
                <w:rFonts w:ascii="宋体" w:hAnsi="宋体" w:eastAsia="宋体"/>
                <w:sz w:val="20"/>
              </w:rPr>
              <w:t>一个用户可拥有多个处方</w:t>
            </w:r>
          </w:p>
        </w:tc>
      </w:tr>
      <w:tr>
        <w:tc>
          <w:tcPr>
            <w:tcW w:type="dxa" w:w="1235"/>
          </w:tcPr>
          <w:p>
            <w:r/>
            <w:r>
              <w:rPr>
                <w:rFonts w:ascii="宋体" w:hAnsi="宋体" w:eastAsia="宋体"/>
                <w:sz w:val="20"/>
              </w:rPr>
              <w:t>FK_FMS_RX</w:t>
            </w:r>
          </w:p>
        </w:tc>
        <w:tc>
          <w:tcPr>
            <w:tcW w:type="dxa" w:w="1235"/>
          </w:tcPr>
          <w:p>
            <w:r/>
            <w:r>
              <w:rPr>
                <w:rFonts w:ascii="宋体" w:hAnsi="宋体" w:eastAsia="宋体"/>
                <w:sz w:val="20"/>
              </w:rPr>
              <w:t>fms_record</w:t>
            </w:r>
          </w:p>
        </w:tc>
        <w:tc>
          <w:tcPr>
            <w:tcW w:type="dxa" w:w="1235"/>
          </w:tcPr>
          <w:p>
            <w:r/>
            <w:r>
              <w:rPr>
                <w:rFonts w:ascii="宋体" w:hAnsi="宋体" w:eastAsia="宋体"/>
                <w:sz w:val="20"/>
              </w:rPr>
              <w:t>id</w:t>
            </w:r>
          </w:p>
        </w:tc>
        <w:tc>
          <w:tcPr>
            <w:tcW w:type="dxa" w:w="1235"/>
          </w:tcPr>
          <w:p>
            <w:r/>
            <w:r>
              <w:rPr>
                <w:rFonts w:ascii="宋体" w:hAnsi="宋体" w:eastAsia="宋体"/>
                <w:sz w:val="20"/>
              </w:rPr>
              <w:t>prescription</w:t>
            </w:r>
          </w:p>
        </w:tc>
        <w:tc>
          <w:tcPr>
            <w:tcW w:type="dxa" w:w="1235"/>
          </w:tcPr>
          <w:p>
            <w:r/>
            <w:r>
              <w:rPr>
                <w:rFonts w:ascii="宋体" w:hAnsi="宋体" w:eastAsia="宋体"/>
                <w:sz w:val="20"/>
              </w:rPr>
              <w:t>fms_record_id</w:t>
            </w:r>
          </w:p>
        </w:tc>
        <w:tc>
          <w:tcPr>
            <w:tcW w:type="dxa" w:w="1235"/>
          </w:tcPr>
          <w:p>
            <w:r/>
            <w:r>
              <w:rPr>
                <w:rFonts w:ascii="宋体" w:hAnsi="宋体" w:eastAsia="宋体"/>
                <w:sz w:val="20"/>
              </w:rPr>
              <w:t>1..*</w:t>
            </w:r>
          </w:p>
        </w:tc>
        <w:tc>
          <w:tcPr>
            <w:tcW w:type="dxa" w:w="1235"/>
          </w:tcPr>
          <w:p>
            <w:r/>
            <w:r>
              <w:rPr>
                <w:rFonts w:ascii="宋体" w:hAnsi="宋体" w:eastAsia="宋体"/>
                <w:sz w:val="20"/>
              </w:rPr>
              <w:t>一次FMS可生成多个处方方案</w:t>
            </w:r>
          </w:p>
        </w:tc>
      </w:tr>
      <w:tr>
        <w:tc>
          <w:tcPr>
            <w:tcW w:type="dxa" w:w="1235"/>
          </w:tcPr>
          <w:p>
            <w:r/>
            <w:r>
              <w:rPr>
                <w:rFonts w:ascii="宋体" w:hAnsi="宋体" w:eastAsia="宋体"/>
                <w:sz w:val="20"/>
              </w:rPr>
              <w:t>FK_USER_CHECKIN</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check_in_card</w:t>
            </w:r>
          </w:p>
        </w:tc>
        <w:tc>
          <w:tcPr>
            <w:tcW w:type="dxa" w:w="1235"/>
          </w:tcPr>
          <w:p>
            <w:r/>
            <w:r>
              <w:rPr>
                <w:rFonts w:ascii="宋体" w:hAnsi="宋体" w:eastAsia="宋体"/>
                <w:sz w:val="20"/>
              </w:rPr>
              <w:t>user_id</w:t>
            </w:r>
          </w:p>
        </w:tc>
        <w:tc>
          <w:tcPr>
            <w:tcW w:type="dxa" w:w="1235"/>
          </w:tcPr>
          <w:p>
            <w:r/>
            <w:r>
              <w:rPr>
                <w:rFonts w:ascii="宋体" w:hAnsi="宋体" w:eastAsia="宋体"/>
                <w:sz w:val="20"/>
              </w:rPr>
              <w:t>1..*</w:t>
            </w:r>
          </w:p>
        </w:tc>
        <w:tc>
          <w:tcPr>
            <w:tcW w:type="dxa" w:w="1235"/>
          </w:tcPr>
          <w:p>
            <w:r/>
            <w:r>
              <w:rPr>
                <w:rFonts w:ascii="宋体" w:hAnsi="宋体" w:eastAsia="宋体"/>
                <w:sz w:val="20"/>
              </w:rPr>
              <w:t>一个用户可有多条打卡记录</w:t>
            </w:r>
          </w:p>
        </w:tc>
      </w:tr>
      <w:tr>
        <w:tc>
          <w:tcPr>
            <w:tcW w:type="dxa" w:w="1235"/>
          </w:tcPr>
          <w:p>
            <w:r/>
            <w:r>
              <w:rPr>
                <w:rFonts w:ascii="宋体" w:hAnsi="宋体" w:eastAsia="宋体"/>
                <w:sz w:val="20"/>
              </w:rPr>
              <w:t>FK_USER_BADGE</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badge</w:t>
            </w:r>
          </w:p>
        </w:tc>
        <w:tc>
          <w:tcPr>
            <w:tcW w:type="dxa" w:w="1235"/>
          </w:tcPr>
          <w:p>
            <w:r/>
            <w:r>
              <w:rPr>
                <w:rFonts w:ascii="宋体" w:hAnsi="宋体" w:eastAsia="宋体"/>
                <w:sz w:val="20"/>
              </w:rPr>
              <w:t>user_id</w:t>
            </w:r>
          </w:p>
        </w:tc>
        <w:tc>
          <w:tcPr>
            <w:tcW w:type="dxa" w:w="1235"/>
          </w:tcPr>
          <w:p>
            <w:r/>
            <w:r>
              <w:rPr>
                <w:rFonts w:ascii="宋体" w:hAnsi="宋体" w:eastAsia="宋体"/>
                <w:sz w:val="20"/>
              </w:rPr>
              <w:t>1..*</w:t>
            </w:r>
          </w:p>
        </w:tc>
        <w:tc>
          <w:tcPr>
            <w:tcW w:type="dxa" w:w="1235"/>
          </w:tcPr>
          <w:p>
            <w:r/>
            <w:r>
              <w:rPr>
                <w:rFonts w:ascii="宋体" w:hAnsi="宋体" w:eastAsia="宋体"/>
                <w:sz w:val="20"/>
              </w:rPr>
              <w:t>一个用户可获得多个徽章</w:t>
            </w:r>
          </w:p>
        </w:tc>
      </w:tr>
      <w:tr>
        <w:tc>
          <w:tcPr>
            <w:tcW w:type="dxa" w:w="1235"/>
          </w:tcPr>
          <w:p>
            <w:r/>
            <w:r>
              <w:rPr>
                <w:rFonts w:ascii="宋体" w:hAnsi="宋体" w:eastAsia="宋体"/>
                <w:sz w:val="20"/>
              </w:rPr>
              <w:t>FK_USER_CYCLE</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user_cycle_config</w:t>
            </w:r>
          </w:p>
        </w:tc>
        <w:tc>
          <w:tcPr>
            <w:tcW w:type="dxa" w:w="1235"/>
          </w:tcPr>
          <w:p>
            <w:r/>
            <w:r>
              <w:rPr>
                <w:rFonts w:ascii="宋体" w:hAnsi="宋体" w:eastAsia="宋体"/>
                <w:sz w:val="20"/>
              </w:rPr>
              <w:t>user_id</w:t>
            </w:r>
          </w:p>
        </w:tc>
        <w:tc>
          <w:tcPr>
            <w:tcW w:type="dxa" w:w="1235"/>
          </w:tcPr>
          <w:p>
            <w:r/>
            <w:r>
              <w:rPr>
                <w:rFonts w:ascii="宋体" w:hAnsi="宋体" w:eastAsia="宋体"/>
                <w:sz w:val="20"/>
              </w:rPr>
              <w:t>1..1</w:t>
            </w:r>
          </w:p>
        </w:tc>
        <w:tc>
          <w:tcPr>
            <w:tcW w:type="dxa" w:w="1235"/>
          </w:tcPr>
          <w:p>
            <w:r/>
            <w:r>
              <w:rPr>
                <w:rFonts w:ascii="宋体" w:hAnsi="宋体" w:eastAsia="宋体"/>
                <w:sz w:val="20"/>
              </w:rPr>
              <w:t>一个用户有一个生理周期配置</w:t>
            </w:r>
          </w:p>
        </w:tc>
      </w:tr>
      <w:tr>
        <w:tc>
          <w:tcPr>
            <w:tcW w:type="dxa" w:w="1235"/>
          </w:tcPr>
          <w:p>
            <w:r/>
            <w:r>
              <w:rPr>
                <w:rFonts w:ascii="宋体" w:hAnsi="宋体" w:eastAsia="宋体"/>
                <w:sz w:val="20"/>
              </w:rPr>
              <w:t>FK_COACH_CLASS</w:t>
            </w:r>
          </w:p>
        </w:tc>
        <w:tc>
          <w:tcPr>
            <w:tcW w:type="dxa" w:w="1235"/>
          </w:tcPr>
          <w:p>
            <w:r/>
            <w:r>
              <w:rPr>
                <w:rFonts w:ascii="宋体" w:hAnsi="宋体" w:eastAsia="宋体"/>
                <w:sz w:val="20"/>
              </w:rPr>
              <w:t>user</w:t>
            </w:r>
          </w:p>
        </w:tc>
        <w:tc>
          <w:tcPr>
            <w:tcW w:type="dxa" w:w="1235"/>
          </w:tcPr>
          <w:p>
            <w:r/>
            <w:r>
              <w:rPr>
                <w:rFonts w:ascii="宋体" w:hAnsi="宋体" w:eastAsia="宋体"/>
                <w:sz w:val="20"/>
              </w:rPr>
              <w:t>id</w:t>
            </w:r>
          </w:p>
        </w:tc>
        <w:tc>
          <w:tcPr>
            <w:tcW w:type="dxa" w:w="1235"/>
          </w:tcPr>
          <w:p>
            <w:r/>
            <w:r>
              <w:rPr>
                <w:rFonts w:ascii="宋体" w:hAnsi="宋体" w:eastAsia="宋体"/>
                <w:sz w:val="20"/>
              </w:rPr>
              <w:t>class_group</w:t>
            </w:r>
          </w:p>
        </w:tc>
        <w:tc>
          <w:tcPr>
            <w:tcW w:type="dxa" w:w="1235"/>
          </w:tcPr>
          <w:p>
            <w:r/>
            <w:r>
              <w:rPr>
                <w:rFonts w:ascii="宋体" w:hAnsi="宋体" w:eastAsia="宋体"/>
                <w:sz w:val="20"/>
              </w:rPr>
              <w:t>coach_id</w:t>
            </w:r>
          </w:p>
        </w:tc>
        <w:tc>
          <w:tcPr>
            <w:tcW w:type="dxa" w:w="1235"/>
          </w:tcPr>
          <w:p>
            <w:r/>
            <w:r>
              <w:rPr>
                <w:rFonts w:ascii="宋体" w:hAnsi="宋体" w:eastAsia="宋体"/>
                <w:sz w:val="20"/>
              </w:rPr>
              <w:t>1..*</w:t>
            </w:r>
          </w:p>
        </w:tc>
        <w:tc>
          <w:tcPr>
            <w:tcW w:type="dxa" w:w="1235"/>
          </w:tcPr>
          <w:p>
            <w:r/>
            <w:r>
              <w:rPr>
                <w:rFonts w:ascii="宋体" w:hAnsi="宋体" w:eastAsia="宋体"/>
                <w:sz w:val="20"/>
              </w:rPr>
              <w:t>一个教练可管理多个班级</w:t>
            </w:r>
          </w:p>
        </w:tc>
      </w:tr>
      <w:tr>
        <w:tc>
          <w:tcPr>
            <w:tcW w:type="dxa" w:w="1235"/>
          </w:tcPr>
          <w:p>
            <w:r/>
            <w:r>
              <w:rPr>
                <w:rFonts w:ascii="宋体" w:hAnsi="宋体" w:eastAsia="宋体"/>
                <w:sz w:val="20"/>
              </w:rPr>
              <w:t>FK_RX_ITEM_RX</w:t>
            </w:r>
          </w:p>
        </w:tc>
        <w:tc>
          <w:tcPr>
            <w:tcW w:type="dxa" w:w="1235"/>
          </w:tcPr>
          <w:p>
            <w:r/>
            <w:r>
              <w:rPr>
                <w:rFonts w:ascii="宋体" w:hAnsi="宋体" w:eastAsia="宋体"/>
                <w:sz w:val="20"/>
              </w:rPr>
              <w:t>prescription</w:t>
            </w:r>
          </w:p>
        </w:tc>
        <w:tc>
          <w:tcPr>
            <w:tcW w:type="dxa" w:w="1235"/>
          </w:tcPr>
          <w:p>
            <w:r/>
            <w:r>
              <w:rPr>
                <w:rFonts w:ascii="宋体" w:hAnsi="宋体" w:eastAsia="宋体"/>
                <w:sz w:val="20"/>
              </w:rPr>
              <w:t>id</w:t>
            </w:r>
          </w:p>
        </w:tc>
        <w:tc>
          <w:tcPr>
            <w:tcW w:type="dxa" w:w="1235"/>
          </w:tcPr>
          <w:p>
            <w:r/>
            <w:r>
              <w:rPr>
                <w:rFonts w:ascii="宋体" w:hAnsi="宋体" w:eastAsia="宋体"/>
                <w:sz w:val="20"/>
              </w:rPr>
              <w:t>prescription_item</w:t>
            </w:r>
          </w:p>
        </w:tc>
        <w:tc>
          <w:tcPr>
            <w:tcW w:type="dxa" w:w="1235"/>
          </w:tcPr>
          <w:p>
            <w:r/>
            <w:r>
              <w:rPr>
                <w:rFonts w:ascii="宋体" w:hAnsi="宋体" w:eastAsia="宋体"/>
                <w:sz w:val="20"/>
              </w:rPr>
              <w:t>prescription_id</w:t>
            </w:r>
          </w:p>
        </w:tc>
        <w:tc>
          <w:tcPr>
            <w:tcW w:type="dxa" w:w="1235"/>
          </w:tcPr>
          <w:p>
            <w:r/>
            <w:r>
              <w:rPr>
                <w:rFonts w:ascii="宋体" w:hAnsi="宋体" w:eastAsia="宋体"/>
                <w:sz w:val="20"/>
              </w:rPr>
              <w:t>1..*</w:t>
            </w:r>
          </w:p>
        </w:tc>
        <w:tc>
          <w:tcPr>
            <w:tcW w:type="dxa" w:w="1235"/>
          </w:tcPr>
          <w:p>
            <w:r/>
            <w:r>
              <w:rPr>
                <w:rFonts w:ascii="宋体" w:hAnsi="宋体" w:eastAsia="宋体"/>
                <w:sz w:val="20"/>
              </w:rPr>
              <w:t>一个处方包含多个动作项目</w:t>
            </w:r>
          </w:p>
        </w:tc>
      </w:tr>
      <w:tr>
        <w:tc>
          <w:tcPr>
            <w:tcW w:type="dxa" w:w="1235"/>
          </w:tcPr>
          <w:p>
            <w:r/>
            <w:r>
              <w:rPr>
                <w:rFonts w:ascii="宋体" w:hAnsi="宋体" w:eastAsia="宋体"/>
                <w:sz w:val="20"/>
              </w:rPr>
              <w:t>FK_ITEM_ACTION</w:t>
            </w:r>
          </w:p>
        </w:tc>
        <w:tc>
          <w:tcPr>
            <w:tcW w:type="dxa" w:w="1235"/>
          </w:tcPr>
          <w:p>
            <w:r/>
            <w:r>
              <w:rPr>
                <w:rFonts w:ascii="宋体" w:hAnsi="宋体" w:eastAsia="宋体"/>
                <w:sz w:val="20"/>
              </w:rPr>
              <w:t>action_library</w:t>
            </w:r>
          </w:p>
        </w:tc>
        <w:tc>
          <w:tcPr>
            <w:tcW w:type="dxa" w:w="1235"/>
          </w:tcPr>
          <w:p>
            <w:r/>
            <w:r>
              <w:rPr>
                <w:rFonts w:ascii="宋体" w:hAnsi="宋体" w:eastAsia="宋体"/>
                <w:sz w:val="20"/>
              </w:rPr>
              <w:t>id</w:t>
            </w:r>
          </w:p>
        </w:tc>
        <w:tc>
          <w:tcPr>
            <w:tcW w:type="dxa" w:w="1235"/>
          </w:tcPr>
          <w:p>
            <w:r/>
            <w:r>
              <w:rPr>
                <w:rFonts w:ascii="宋体" w:hAnsi="宋体" w:eastAsia="宋体"/>
                <w:sz w:val="20"/>
              </w:rPr>
              <w:t>prescription_item</w:t>
            </w:r>
          </w:p>
        </w:tc>
        <w:tc>
          <w:tcPr>
            <w:tcW w:type="dxa" w:w="1235"/>
          </w:tcPr>
          <w:p>
            <w:r/>
            <w:r>
              <w:rPr>
                <w:rFonts w:ascii="宋体" w:hAnsi="宋体" w:eastAsia="宋体"/>
                <w:sz w:val="20"/>
              </w:rPr>
              <w:t>action_id</w:t>
            </w:r>
          </w:p>
        </w:tc>
        <w:tc>
          <w:tcPr>
            <w:tcW w:type="dxa" w:w="1235"/>
          </w:tcPr>
          <w:p>
            <w:r/>
            <w:r>
              <w:rPr>
                <w:rFonts w:ascii="宋体" w:hAnsi="宋体" w:eastAsia="宋体"/>
                <w:sz w:val="20"/>
              </w:rPr>
              <w:t>1..*</w:t>
            </w:r>
          </w:p>
        </w:tc>
        <w:tc>
          <w:tcPr>
            <w:tcW w:type="dxa" w:w="1235"/>
          </w:tcPr>
          <w:p>
            <w:r/>
            <w:r>
              <w:rPr>
                <w:rFonts w:ascii="宋体" w:hAnsi="宋体" w:eastAsia="宋体"/>
                <w:sz w:val="20"/>
              </w:rPr>
              <w:t>一个动作可出现在多个处方中</w:t>
            </w:r>
          </w:p>
        </w:tc>
      </w:tr>
      <w:tr>
        <w:tc>
          <w:tcPr>
            <w:tcW w:type="dxa" w:w="1235"/>
          </w:tcPr>
          <w:p>
            <w:r/>
            <w:r>
              <w:rPr>
                <w:rFonts w:ascii="宋体" w:hAnsi="宋体" w:eastAsia="宋体"/>
                <w:sz w:val="20"/>
              </w:rPr>
              <w:t>FK_TAG_MAP_TAG</w:t>
            </w:r>
          </w:p>
        </w:tc>
        <w:tc>
          <w:tcPr>
            <w:tcW w:type="dxa" w:w="1235"/>
          </w:tcPr>
          <w:p>
            <w:r/>
            <w:r>
              <w:rPr>
                <w:rFonts w:ascii="宋体" w:hAnsi="宋体" w:eastAsia="宋体"/>
                <w:sz w:val="20"/>
              </w:rPr>
              <w:t>problem_tag</w:t>
            </w:r>
          </w:p>
        </w:tc>
        <w:tc>
          <w:tcPr>
            <w:tcW w:type="dxa" w:w="1235"/>
          </w:tcPr>
          <w:p>
            <w:r/>
            <w:r>
              <w:rPr>
                <w:rFonts w:ascii="宋体" w:hAnsi="宋体" w:eastAsia="宋体"/>
                <w:sz w:val="20"/>
              </w:rPr>
              <w:t>id</w:t>
            </w:r>
          </w:p>
        </w:tc>
        <w:tc>
          <w:tcPr>
            <w:tcW w:type="dxa" w:w="1235"/>
          </w:tcPr>
          <w:p>
            <w:r/>
            <w:r>
              <w:rPr>
                <w:rFonts w:ascii="宋体" w:hAnsi="宋体" w:eastAsia="宋体"/>
                <w:sz w:val="20"/>
              </w:rPr>
              <w:t>tag_action_mapping</w:t>
            </w:r>
          </w:p>
        </w:tc>
        <w:tc>
          <w:tcPr>
            <w:tcW w:type="dxa" w:w="1235"/>
          </w:tcPr>
          <w:p>
            <w:r/>
            <w:r>
              <w:rPr>
                <w:rFonts w:ascii="宋体" w:hAnsi="宋体" w:eastAsia="宋体"/>
                <w:sz w:val="20"/>
              </w:rPr>
              <w:t>tag_id</w:t>
            </w:r>
          </w:p>
        </w:tc>
        <w:tc>
          <w:tcPr>
            <w:tcW w:type="dxa" w:w="1235"/>
          </w:tcPr>
          <w:p>
            <w:r/>
            <w:r>
              <w:rPr>
                <w:rFonts w:ascii="宋体" w:hAnsi="宋体" w:eastAsia="宋体"/>
                <w:sz w:val="20"/>
              </w:rPr>
              <w:t>1..*</w:t>
            </w:r>
          </w:p>
        </w:tc>
        <w:tc>
          <w:tcPr>
            <w:tcW w:type="dxa" w:w="1235"/>
          </w:tcPr>
          <w:p>
            <w:r/>
            <w:r>
              <w:rPr>
                <w:rFonts w:ascii="宋体" w:hAnsi="宋体" w:eastAsia="宋体"/>
                <w:sz w:val="20"/>
              </w:rPr>
              <w:t>一个标签可映射到多个动作</w:t>
            </w:r>
          </w:p>
        </w:tc>
      </w:tr>
      <w:tr>
        <w:tc>
          <w:tcPr>
            <w:tcW w:type="dxa" w:w="1235"/>
          </w:tcPr>
          <w:p>
            <w:r/>
            <w:r>
              <w:rPr>
                <w:rFonts w:ascii="宋体" w:hAnsi="宋体" w:eastAsia="宋体"/>
                <w:sz w:val="20"/>
              </w:rPr>
              <w:t>FK_TAG_MAP_ACT</w:t>
            </w:r>
          </w:p>
        </w:tc>
        <w:tc>
          <w:tcPr>
            <w:tcW w:type="dxa" w:w="1235"/>
          </w:tcPr>
          <w:p>
            <w:r/>
            <w:r>
              <w:rPr>
                <w:rFonts w:ascii="宋体" w:hAnsi="宋体" w:eastAsia="宋体"/>
                <w:sz w:val="20"/>
              </w:rPr>
              <w:t>action_library</w:t>
            </w:r>
          </w:p>
        </w:tc>
        <w:tc>
          <w:tcPr>
            <w:tcW w:type="dxa" w:w="1235"/>
          </w:tcPr>
          <w:p>
            <w:r/>
            <w:r>
              <w:rPr>
                <w:rFonts w:ascii="宋体" w:hAnsi="宋体" w:eastAsia="宋体"/>
                <w:sz w:val="20"/>
              </w:rPr>
              <w:t>id</w:t>
            </w:r>
          </w:p>
        </w:tc>
        <w:tc>
          <w:tcPr>
            <w:tcW w:type="dxa" w:w="1235"/>
          </w:tcPr>
          <w:p>
            <w:r/>
            <w:r>
              <w:rPr>
                <w:rFonts w:ascii="宋体" w:hAnsi="宋体" w:eastAsia="宋体"/>
                <w:sz w:val="20"/>
              </w:rPr>
              <w:t>tag_action_mapping</w:t>
            </w:r>
          </w:p>
        </w:tc>
        <w:tc>
          <w:tcPr>
            <w:tcW w:type="dxa" w:w="1235"/>
          </w:tcPr>
          <w:p>
            <w:r/>
            <w:r>
              <w:rPr>
                <w:rFonts w:ascii="宋体" w:hAnsi="宋体" w:eastAsia="宋体"/>
                <w:sz w:val="20"/>
              </w:rPr>
              <w:t>action_id</w:t>
            </w:r>
          </w:p>
        </w:tc>
        <w:tc>
          <w:tcPr>
            <w:tcW w:type="dxa" w:w="1235"/>
          </w:tcPr>
          <w:p>
            <w:r/>
            <w:r>
              <w:rPr>
                <w:rFonts w:ascii="宋体" w:hAnsi="宋体" w:eastAsia="宋体"/>
                <w:sz w:val="20"/>
              </w:rPr>
              <w:t>1..*</w:t>
            </w:r>
          </w:p>
        </w:tc>
        <w:tc>
          <w:tcPr>
            <w:tcW w:type="dxa" w:w="1235"/>
          </w:tcPr>
          <w:p>
            <w:r/>
            <w:r>
              <w:rPr>
                <w:rFonts w:ascii="宋体" w:hAnsi="宋体" w:eastAsia="宋体"/>
                <w:sz w:val="20"/>
              </w:rPr>
              <w:t>一个动作可匹配多个标签</w:t>
            </w:r>
          </w:p>
        </w:tc>
      </w:tr>
    </w:tbl>
    <w:p>
      <w:r>
        <w:br w:type="page"/>
      </w:r>
    </w:p>
    <w:p>
      <w:pPr>
        <w:pStyle w:val="Heading1"/>
      </w:pPr>
      <w:r>
        <w:rPr>
          <w:rFonts w:ascii="黑体" w:hAnsi="黑体" w:eastAsia="黑体"/>
        </w:rPr>
        <w:t>第七部分 补充设计和说明</w:t>
      </w:r>
    </w:p>
    <w:p>
      <w:pPr>
        <w:pStyle w:val="Heading2"/>
      </w:pPr>
      <w:r>
        <w:rPr>
          <w:rFonts w:ascii="黑体" w:hAnsi="黑体" w:eastAsia="黑体"/>
        </w:rPr>
        <w:t>一、编译运行环境设计</w:t>
      </w:r>
    </w:p>
    <w:p>
      <w:pPr>
        <w:pStyle w:val="Heading3"/>
      </w:pPr>
      <w:r>
        <w:rPr>
          <w:rFonts w:ascii="黑体" w:hAnsi="黑体" w:eastAsia="黑体"/>
        </w:rPr>
        <w:t>1、系统环境</w:t>
      </w:r>
    </w:p>
    <w:p>
      <w:pPr>
        <w:ind w:firstLine="420"/>
      </w:pPr>
      <w:r>
        <w:rPr>
          <w:rFonts w:ascii="宋体" w:hAnsi="宋体" w:eastAsia="宋体"/>
          <w:b w:val="0"/>
          <w:sz w:val="24"/>
        </w:rPr>
        <w:t>系统环境是指软件开发过程中所用的硬件设备、操作系统和相关软件等基础设施。本项目系统环境包括前后端开发环境、算法开发平台环境、服务器部署环境、客户使用环境四个系统环境。</w:t>
      </w:r>
    </w:p>
    <w:p>
      <w:pPr>
        <w:pStyle w:val="Heading3"/>
      </w:pPr>
      <w:r>
        <w:rPr>
          <w:rFonts w:ascii="黑体" w:hAnsi="黑体" w:eastAsia="黑体"/>
        </w:rPr>
        <w:t>1.1 前后端开发环境</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配置名称</w:t>
            </w:r>
          </w:p>
        </w:tc>
        <w:tc>
          <w:tcPr>
            <w:tcW w:type="dxa" w:w="4323"/>
          </w:tcPr>
          <w:p>
            <w:pPr>
              <w:jc w:val="center"/>
            </w:pPr>
            <w:r/>
            <w:r>
              <w:rPr>
                <w:rFonts w:ascii="宋体" w:hAnsi="宋体" w:eastAsia="宋体"/>
                <w:b/>
                <w:sz w:val="20"/>
              </w:rPr>
              <w:t>配置信息</w:t>
            </w:r>
          </w:p>
        </w:tc>
      </w:tr>
      <w:tr>
        <w:tc>
          <w:tcPr>
            <w:tcW w:type="dxa" w:w="4323"/>
          </w:tcPr>
          <w:p>
            <w:r/>
            <w:r>
              <w:rPr>
                <w:rFonts w:ascii="宋体" w:hAnsi="宋体" w:eastAsia="宋体"/>
                <w:sz w:val="20"/>
              </w:rPr>
              <w:t>操作系统</w:t>
            </w:r>
          </w:p>
        </w:tc>
        <w:tc>
          <w:tcPr>
            <w:tcW w:type="dxa" w:w="4323"/>
          </w:tcPr>
          <w:p>
            <w:r/>
            <w:r>
              <w:rPr>
                <w:rFonts w:ascii="宋体" w:hAnsi="宋体" w:eastAsia="宋体"/>
                <w:sz w:val="20"/>
              </w:rPr>
              <w:t>Windows 11 22H2</w:t>
            </w:r>
          </w:p>
        </w:tc>
      </w:tr>
      <w:tr>
        <w:tc>
          <w:tcPr>
            <w:tcW w:type="dxa" w:w="4323"/>
          </w:tcPr>
          <w:p>
            <w:r/>
            <w:r>
              <w:rPr>
                <w:rFonts w:ascii="宋体" w:hAnsi="宋体" w:eastAsia="宋体"/>
                <w:sz w:val="20"/>
              </w:rPr>
              <w:t>CPU</w:t>
            </w:r>
          </w:p>
        </w:tc>
        <w:tc>
          <w:tcPr>
            <w:tcW w:type="dxa" w:w="4323"/>
          </w:tcPr>
          <w:p>
            <w:r/>
            <w:r>
              <w:rPr>
                <w:rFonts w:ascii="宋体" w:hAnsi="宋体" w:eastAsia="宋体"/>
                <w:sz w:val="20"/>
              </w:rPr>
              <w:t>Intel(R) Core(TM) i7-9750H</w:t>
            </w:r>
          </w:p>
        </w:tc>
      </w:tr>
      <w:tr>
        <w:tc>
          <w:tcPr>
            <w:tcW w:type="dxa" w:w="4323"/>
          </w:tcPr>
          <w:p>
            <w:r/>
            <w:r>
              <w:rPr>
                <w:rFonts w:ascii="宋体" w:hAnsi="宋体" w:eastAsia="宋体"/>
                <w:sz w:val="20"/>
              </w:rPr>
              <w:t>GPU</w:t>
            </w:r>
          </w:p>
        </w:tc>
        <w:tc>
          <w:tcPr>
            <w:tcW w:type="dxa" w:w="4323"/>
          </w:tcPr>
          <w:p>
            <w:r/>
            <w:r>
              <w:rPr>
                <w:rFonts w:ascii="宋体" w:hAnsi="宋体" w:eastAsia="宋体"/>
                <w:sz w:val="20"/>
              </w:rPr>
              <w:t>NVIDIA GeForce RTX 2070</w:t>
            </w:r>
          </w:p>
        </w:tc>
      </w:tr>
      <w:tr>
        <w:tc>
          <w:tcPr>
            <w:tcW w:type="dxa" w:w="4323"/>
          </w:tcPr>
          <w:p>
            <w:r/>
            <w:r>
              <w:rPr>
                <w:rFonts w:ascii="宋体" w:hAnsi="宋体" w:eastAsia="宋体"/>
                <w:sz w:val="20"/>
              </w:rPr>
              <w:t>内存</w:t>
            </w:r>
          </w:p>
        </w:tc>
        <w:tc>
          <w:tcPr>
            <w:tcW w:type="dxa" w:w="4323"/>
          </w:tcPr>
          <w:p>
            <w:r/>
            <w:r>
              <w:rPr>
                <w:rFonts w:ascii="宋体" w:hAnsi="宋体" w:eastAsia="宋体"/>
                <w:sz w:val="20"/>
              </w:rPr>
              <w:t>32GB RAM</w:t>
            </w:r>
          </w:p>
        </w:tc>
      </w:tr>
      <w:tr>
        <w:tc>
          <w:tcPr>
            <w:tcW w:type="dxa" w:w="4323"/>
          </w:tcPr>
          <w:p>
            <w:r/>
            <w:r>
              <w:rPr>
                <w:rFonts w:ascii="宋体" w:hAnsi="宋体" w:eastAsia="宋体"/>
                <w:sz w:val="20"/>
              </w:rPr>
              <w:t>硬盘</w:t>
            </w:r>
          </w:p>
        </w:tc>
        <w:tc>
          <w:tcPr>
            <w:tcW w:type="dxa" w:w="4323"/>
          </w:tcPr>
          <w:p>
            <w:r/>
            <w:r>
              <w:rPr>
                <w:rFonts w:ascii="宋体" w:hAnsi="宋体" w:eastAsia="宋体"/>
                <w:sz w:val="20"/>
              </w:rPr>
              <w:t>SAMSUNG SSD 1TB</w:t>
            </w:r>
          </w:p>
        </w:tc>
      </w:tr>
    </w:tbl>
    <w:p>
      <w:pPr>
        <w:pStyle w:val="Heading3"/>
      </w:pPr>
      <w:r>
        <w:rPr>
          <w:rFonts w:ascii="黑体" w:hAnsi="黑体" w:eastAsia="黑体"/>
        </w:rPr>
        <w:t>1.2 算法开发平台环境</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配置名称</w:t>
            </w:r>
          </w:p>
        </w:tc>
        <w:tc>
          <w:tcPr>
            <w:tcW w:type="dxa" w:w="2882"/>
          </w:tcPr>
          <w:p>
            <w:pPr>
              <w:jc w:val="center"/>
            </w:pPr>
            <w:r/>
            <w:r>
              <w:rPr>
                <w:rFonts w:ascii="宋体" w:hAnsi="宋体" w:eastAsia="宋体"/>
                <w:b/>
                <w:sz w:val="20"/>
              </w:rPr>
              <w:t>最低配置</w:t>
            </w:r>
          </w:p>
        </w:tc>
        <w:tc>
          <w:tcPr>
            <w:tcW w:type="dxa" w:w="2882"/>
          </w:tcPr>
          <w:p>
            <w:pPr>
              <w:jc w:val="center"/>
            </w:pPr>
            <w:r/>
            <w:r>
              <w:rPr>
                <w:rFonts w:ascii="宋体" w:hAnsi="宋体" w:eastAsia="宋体"/>
                <w:b/>
                <w:sz w:val="20"/>
              </w:rPr>
              <w:t>推荐配置</w:t>
            </w:r>
          </w:p>
        </w:tc>
      </w:tr>
      <w:tr>
        <w:tc>
          <w:tcPr>
            <w:tcW w:type="dxa" w:w="2882"/>
          </w:tcPr>
          <w:p>
            <w:r/>
            <w:r>
              <w:rPr>
                <w:rFonts w:ascii="宋体" w:hAnsi="宋体" w:eastAsia="宋体"/>
                <w:sz w:val="20"/>
              </w:rPr>
              <w:t>操作系统</w:t>
            </w:r>
          </w:p>
        </w:tc>
        <w:tc>
          <w:tcPr>
            <w:tcW w:type="dxa" w:w="2882"/>
          </w:tcPr>
          <w:p>
            <w:r/>
            <w:r>
              <w:rPr>
                <w:rFonts w:ascii="宋体" w:hAnsi="宋体" w:eastAsia="宋体"/>
                <w:sz w:val="20"/>
              </w:rPr>
              <w:t>Windows 10/11</w:t>
            </w:r>
          </w:p>
        </w:tc>
        <w:tc>
          <w:tcPr>
            <w:tcW w:type="dxa" w:w="2882"/>
          </w:tcPr>
          <w:p>
            <w:r/>
            <w:r>
              <w:rPr>
                <w:rFonts w:ascii="宋体" w:hAnsi="宋体" w:eastAsia="宋体"/>
                <w:sz w:val="20"/>
              </w:rPr>
              <w:t>Windows 11 / Ubuntu 22.04</w:t>
            </w:r>
          </w:p>
        </w:tc>
      </w:tr>
      <w:tr>
        <w:tc>
          <w:tcPr>
            <w:tcW w:type="dxa" w:w="2882"/>
          </w:tcPr>
          <w:p>
            <w:r/>
            <w:r>
              <w:rPr>
                <w:rFonts w:ascii="宋体" w:hAnsi="宋体" w:eastAsia="宋体"/>
                <w:sz w:val="20"/>
              </w:rPr>
              <w:t>CPU</w:t>
            </w:r>
          </w:p>
        </w:tc>
        <w:tc>
          <w:tcPr>
            <w:tcW w:type="dxa" w:w="2882"/>
          </w:tcPr>
          <w:p>
            <w:r/>
            <w:r>
              <w:rPr>
                <w:rFonts w:ascii="宋体" w:hAnsi="宋体" w:eastAsia="宋体"/>
                <w:sz w:val="20"/>
              </w:rPr>
              <w:t>Intel Core i5-10400</w:t>
            </w:r>
          </w:p>
        </w:tc>
        <w:tc>
          <w:tcPr>
            <w:tcW w:type="dxa" w:w="2882"/>
          </w:tcPr>
          <w:p>
            <w:r/>
            <w:r>
              <w:rPr>
                <w:rFonts w:ascii="宋体" w:hAnsi="宋体" w:eastAsia="宋体"/>
                <w:sz w:val="20"/>
              </w:rPr>
              <w:t>Intel Xeon Gold 6226R</w:t>
            </w:r>
          </w:p>
        </w:tc>
      </w:tr>
      <w:tr>
        <w:tc>
          <w:tcPr>
            <w:tcW w:type="dxa" w:w="2882"/>
          </w:tcPr>
          <w:p>
            <w:r/>
            <w:r>
              <w:rPr>
                <w:rFonts w:ascii="宋体" w:hAnsi="宋体" w:eastAsia="宋体"/>
                <w:sz w:val="20"/>
              </w:rPr>
              <w:t>GPU</w:t>
            </w:r>
          </w:p>
        </w:tc>
        <w:tc>
          <w:tcPr>
            <w:tcW w:type="dxa" w:w="2882"/>
          </w:tcPr>
          <w:p>
            <w:r/>
            <w:r>
              <w:rPr>
                <w:rFonts w:ascii="宋体" w:hAnsi="宋体" w:eastAsia="宋体"/>
                <w:sz w:val="20"/>
              </w:rPr>
              <w:t>NVIDIA GTX 1660 (6GB)</w:t>
            </w:r>
          </w:p>
        </w:tc>
        <w:tc>
          <w:tcPr>
            <w:tcW w:type="dxa" w:w="2882"/>
          </w:tcPr>
          <w:p>
            <w:r/>
            <w:r>
              <w:rPr>
                <w:rFonts w:ascii="宋体" w:hAnsi="宋体" w:eastAsia="宋体"/>
                <w:sz w:val="20"/>
              </w:rPr>
              <w:t>NVIDIA RTX 3090 (24GB)</w:t>
            </w:r>
          </w:p>
        </w:tc>
      </w:tr>
      <w:tr>
        <w:tc>
          <w:tcPr>
            <w:tcW w:type="dxa" w:w="2882"/>
          </w:tcPr>
          <w:p>
            <w:r/>
            <w:r>
              <w:rPr>
                <w:rFonts w:ascii="宋体" w:hAnsi="宋体" w:eastAsia="宋体"/>
                <w:sz w:val="20"/>
              </w:rPr>
              <w:t>内存</w:t>
            </w:r>
          </w:p>
        </w:tc>
        <w:tc>
          <w:tcPr>
            <w:tcW w:type="dxa" w:w="2882"/>
          </w:tcPr>
          <w:p>
            <w:r/>
            <w:r>
              <w:rPr>
                <w:rFonts w:ascii="宋体" w:hAnsi="宋体" w:eastAsia="宋体"/>
                <w:sz w:val="20"/>
              </w:rPr>
              <w:t>16GB RAM</w:t>
            </w:r>
          </w:p>
        </w:tc>
        <w:tc>
          <w:tcPr>
            <w:tcW w:type="dxa" w:w="2882"/>
          </w:tcPr>
          <w:p>
            <w:r/>
            <w:r>
              <w:rPr>
                <w:rFonts w:ascii="宋体" w:hAnsi="宋体" w:eastAsia="宋体"/>
                <w:sz w:val="20"/>
              </w:rPr>
              <w:t>32GB RAM</w:t>
            </w:r>
          </w:p>
        </w:tc>
      </w:tr>
      <w:tr>
        <w:tc>
          <w:tcPr>
            <w:tcW w:type="dxa" w:w="2882"/>
          </w:tcPr>
          <w:p>
            <w:r/>
            <w:r>
              <w:rPr>
                <w:rFonts w:ascii="宋体" w:hAnsi="宋体" w:eastAsia="宋体"/>
                <w:sz w:val="20"/>
              </w:rPr>
              <w:t>硬盘</w:t>
            </w:r>
          </w:p>
        </w:tc>
        <w:tc>
          <w:tcPr>
            <w:tcW w:type="dxa" w:w="2882"/>
          </w:tcPr>
          <w:p>
            <w:r/>
            <w:r>
              <w:rPr>
                <w:rFonts w:ascii="宋体" w:hAnsi="宋体" w:eastAsia="宋体"/>
                <w:sz w:val="20"/>
              </w:rPr>
              <w:t>SSD 512GB</w:t>
            </w:r>
          </w:p>
        </w:tc>
        <w:tc>
          <w:tcPr>
            <w:tcW w:type="dxa" w:w="2882"/>
          </w:tcPr>
          <w:p>
            <w:r/>
            <w:r>
              <w:rPr>
                <w:rFonts w:ascii="宋体" w:hAnsi="宋体" w:eastAsia="宋体"/>
                <w:sz w:val="20"/>
              </w:rPr>
              <w:t>SSD 1TB</w:t>
            </w:r>
          </w:p>
        </w:tc>
      </w:tr>
    </w:tbl>
    <w:p>
      <w:pPr>
        <w:pStyle w:val="Heading3"/>
      </w:pPr>
      <w:r>
        <w:rPr>
          <w:rFonts w:ascii="黑体" w:hAnsi="黑体" w:eastAsia="黑体"/>
        </w:rPr>
        <w:t>1.3 服务器部署环境</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配置名称</w:t>
            </w:r>
          </w:p>
        </w:tc>
        <w:tc>
          <w:tcPr>
            <w:tcW w:type="dxa" w:w="4323"/>
          </w:tcPr>
          <w:p>
            <w:pPr>
              <w:jc w:val="center"/>
            </w:pPr>
            <w:r/>
            <w:r>
              <w:rPr>
                <w:rFonts w:ascii="宋体" w:hAnsi="宋体" w:eastAsia="宋体"/>
                <w:b/>
                <w:sz w:val="20"/>
              </w:rPr>
              <w:t>配置信息</w:t>
            </w:r>
          </w:p>
        </w:tc>
      </w:tr>
      <w:tr>
        <w:tc>
          <w:tcPr>
            <w:tcW w:type="dxa" w:w="4323"/>
          </w:tcPr>
          <w:p>
            <w:r/>
            <w:r>
              <w:rPr>
                <w:rFonts w:ascii="宋体" w:hAnsi="宋体" w:eastAsia="宋体"/>
                <w:sz w:val="20"/>
              </w:rPr>
              <w:t>服务器提供方</w:t>
            </w:r>
          </w:p>
        </w:tc>
        <w:tc>
          <w:tcPr>
            <w:tcW w:type="dxa" w:w="4323"/>
          </w:tcPr>
          <w:p>
            <w:r/>
            <w:r>
              <w:rPr>
                <w:rFonts w:ascii="宋体" w:hAnsi="宋体" w:eastAsia="宋体"/>
                <w:sz w:val="20"/>
              </w:rPr>
              <w:t>阿里云</w:t>
            </w:r>
          </w:p>
        </w:tc>
      </w:tr>
      <w:tr>
        <w:tc>
          <w:tcPr>
            <w:tcW w:type="dxa" w:w="4323"/>
          </w:tcPr>
          <w:p>
            <w:r/>
            <w:r>
              <w:rPr>
                <w:rFonts w:ascii="宋体" w:hAnsi="宋体" w:eastAsia="宋体"/>
                <w:sz w:val="20"/>
              </w:rPr>
              <w:t>服务器位置</w:t>
            </w:r>
          </w:p>
        </w:tc>
        <w:tc>
          <w:tcPr>
            <w:tcW w:type="dxa" w:w="4323"/>
          </w:tcPr>
          <w:p>
            <w:r/>
            <w:r>
              <w:rPr>
                <w:rFonts w:ascii="宋体" w:hAnsi="宋体" w:eastAsia="宋体"/>
                <w:sz w:val="20"/>
              </w:rPr>
              <w:t>上海</w:t>
            </w:r>
          </w:p>
        </w:tc>
      </w:tr>
      <w:tr>
        <w:tc>
          <w:tcPr>
            <w:tcW w:type="dxa" w:w="4323"/>
          </w:tcPr>
          <w:p>
            <w:r/>
            <w:r>
              <w:rPr>
                <w:rFonts w:ascii="宋体" w:hAnsi="宋体" w:eastAsia="宋体"/>
                <w:sz w:val="20"/>
              </w:rPr>
              <w:t>系统</w:t>
            </w:r>
          </w:p>
        </w:tc>
        <w:tc>
          <w:tcPr>
            <w:tcW w:type="dxa" w:w="4323"/>
          </w:tcPr>
          <w:p>
            <w:r/>
            <w:r>
              <w:rPr>
                <w:rFonts w:ascii="宋体" w:hAnsi="宋体" w:eastAsia="宋体"/>
                <w:sz w:val="20"/>
              </w:rPr>
              <w:t>CentOS 7 / Ubuntu 22.04</w:t>
            </w:r>
          </w:p>
        </w:tc>
      </w:tr>
      <w:tr>
        <w:tc>
          <w:tcPr>
            <w:tcW w:type="dxa" w:w="4323"/>
          </w:tcPr>
          <w:p>
            <w:r/>
            <w:r>
              <w:rPr>
                <w:rFonts w:ascii="宋体" w:hAnsi="宋体" w:eastAsia="宋体"/>
                <w:sz w:val="20"/>
              </w:rPr>
              <w:t>CPU</w:t>
            </w:r>
          </w:p>
        </w:tc>
        <w:tc>
          <w:tcPr>
            <w:tcW w:type="dxa" w:w="4323"/>
          </w:tcPr>
          <w:p>
            <w:r/>
            <w:r>
              <w:rPr>
                <w:rFonts w:ascii="宋体" w:hAnsi="宋体" w:eastAsia="宋体"/>
                <w:sz w:val="20"/>
              </w:rPr>
              <w:t>Intel(R) Xeon(R) Platinum 8269CY (4核)</w:t>
            </w:r>
          </w:p>
        </w:tc>
      </w:tr>
      <w:tr>
        <w:tc>
          <w:tcPr>
            <w:tcW w:type="dxa" w:w="4323"/>
          </w:tcPr>
          <w:p>
            <w:r/>
            <w:r>
              <w:rPr>
                <w:rFonts w:ascii="宋体" w:hAnsi="宋体" w:eastAsia="宋体"/>
                <w:sz w:val="20"/>
              </w:rPr>
              <w:t>GPU</w:t>
            </w:r>
          </w:p>
        </w:tc>
        <w:tc>
          <w:tcPr>
            <w:tcW w:type="dxa" w:w="4323"/>
          </w:tcPr>
          <w:p>
            <w:r/>
            <w:r>
              <w:rPr>
                <w:rFonts w:ascii="宋体" w:hAnsi="宋体" w:eastAsia="宋体"/>
                <w:sz w:val="20"/>
              </w:rPr>
              <w:t>NVIDIA Tesla T4 (16GB)</w:t>
            </w:r>
          </w:p>
        </w:tc>
      </w:tr>
      <w:tr>
        <w:tc>
          <w:tcPr>
            <w:tcW w:type="dxa" w:w="4323"/>
          </w:tcPr>
          <w:p>
            <w:r/>
            <w:r>
              <w:rPr>
                <w:rFonts w:ascii="宋体" w:hAnsi="宋体" w:eastAsia="宋体"/>
                <w:sz w:val="20"/>
              </w:rPr>
              <w:t>内存</w:t>
            </w:r>
          </w:p>
        </w:tc>
        <w:tc>
          <w:tcPr>
            <w:tcW w:type="dxa" w:w="4323"/>
          </w:tcPr>
          <w:p>
            <w:r/>
            <w:r>
              <w:rPr>
                <w:rFonts w:ascii="宋体" w:hAnsi="宋体" w:eastAsia="宋体"/>
                <w:sz w:val="20"/>
              </w:rPr>
              <w:t>16GB RAM</w:t>
            </w:r>
          </w:p>
        </w:tc>
      </w:tr>
      <w:tr>
        <w:tc>
          <w:tcPr>
            <w:tcW w:type="dxa" w:w="4323"/>
          </w:tcPr>
          <w:p>
            <w:r/>
            <w:r>
              <w:rPr>
                <w:rFonts w:ascii="宋体" w:hAnsi="宋体" w:eastAsia="宋体"/>
                <w:sz w:val="20"/>
              </w:rPr>
              <w:t>硬盘</w:t>
            </w:r>
          </w:p>
        </w:tc>
        <w:tc>
          <w:tcPr>
            <w:tcW w:type="dxa" w:w="4323"/>
          </w:tcPr>
          <w:p>
            <w:r/>
            <w:r>
              <w:rPr>
                <w:rFonts w:ascii="宋体" w:hAnsi="宋体" w:eastAsia="宋体"/>
                <w:sz w:val="20"/>
              </w:rPr>
              <w:t>100GB SSD</w:t>
            </w:r>
          </w:p>
        </w:tc>
      </w:tr>
    </w:tbl>
    <w:p>
      <w:pPr>
        <w:pStyle w:val="Heading3"/>
      </w:pPr>
      <w:r>
        <w:rPr>
          <w:rFonts w:ascii="黑体" w:hAnsi="黑体" w:eastAsia="黑体"/>
        </w:rPr>
        <w:t>1.4 客户使用环境</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配置名称</w:t>
            </w:r>
          </w:p>
        </w:tc>
        <w:tc>
          <w:tcPr>
            <w:tcW w:type="dxa" w:w="2882"/>
          </w:tcPr>
          <w:p>
            <w:pPr>
              <w:jc w:val="center"/>
            </w:pPr>
            <w:r/>
            <w:r>
              <w:rPr>
                <w:rFonts w:ascii="宋体" w:hAnsi="宋体" w:eastAsia="宋体"/>
                <w:b/>
                <w:sz w:val="20"/>
              </w:rPr>
              <w:t>最低配置</w:t>
            </w:r>
          </w:p>
        </w:tc>
        <w:tc>
          <w:tcPr>
            <w:tcW w:type="dxa" w:w="2882"/>
          </w:tcPr>
          <w:p>
            <w:pPr>
              <w:jc w:val="center"/>
            </w:pPr>
            <w:r/>
            <w:r>
              <w:rPr>
                <w:rFonts w:ascii="宋体" w:hAnsi="宋体" w:eastAsia="宋体"/>
                <w:b/>
                <w:sz w:val="20"/>
              </w:rPr>
              <w:t>推荐配置</w:t>
            </w:r>
          </w:p>
        </w:tc>
      </w:tr>
      <w:tr>
        <w:tc>
          <w:tcPr>
            <w:tcW w:type="dxa" w:w="2882"/>
          </w:tcPr>
          <w:p>
            <w:r/>
            <w:r>
              <w:rPr>
                <w:rFonts w:ascii="宋体" w:hAnsi="宋体" w:eastAsia="宋体"/>
                <w:sz w:val="20"/>
              </w:rPr>
              <w:t>操作系统</w:t>
            </w:r>
          </w:p>
        </w:tc>
        <w:tc>
          <w:tcPr>
            <w:tcW w:type="dxa" w:w="2882"/>
          </w:tcPr>
          <w:p>
            <w:r/>
            <w:r>
              <w:rPr>
                <w:rFonts w:ascii="宋体" w:hAnsi="宋体" w:eastAsia="宋体"/>
                <w:sz w:val="20"/>
              </w:rPr>
              <w:t>Windows 10</w:t>
            </w:r>
          </w:p>
        </w:tc>
        <w:tc>
          <w:tcPr>
            <w:tcW w:type="dxa" w:w="2882"/>
          </w:tcPr>
          <w:p>
            <w:r/>
            <w:r>
              <w:rPr>
                <w:rFonts w:ascii="宋体" w:hAnsi="宋体" w:eastAsia="宋体"/>
                <w:sz w:val="20"/>
              </w:rPr>
              <w:t>Windows 10/11</w:t>
            </w:r>
          </w:p>
        </w:tc>
      </w:tr>
      <w:tr>
        <w:tc>
          <w:tcPr>
            <w:tcW w:type="dxa" w:w="2882"/>
          </w:tcPr>
          <w:p>
            <w:r/>
            <w:r>
              <w:rPr>
                <w:rFonts w:ascii="宋体" w:hAnsi="宋体" w:eastAsia="宋体"/>
                <w:sz w:val="20"/>
              </w:rPr>
              <w:t>浏览器</w:t>
            </w:r>
          </w:p>
        </w:tc>
        <w:tc>
          <w:tcPr>
            <w:tcW w:type="dxa" w:w="2882"/>
          </w:tcPr>
          <w:p>
            <w:r/>
            <w:r>
              <w:rPr>
                <w:rFonts w:ascii="宋体" w:hAnsi="宋体" w:eastAsia="宋体"/>
                <w:sz w:val="20"/>
              </w:rPr>
              <w:t>Chrome 90+ / Edge 90+</w:t>
            </w:r>
          </w:p>
        </w:tc>
        <w:tc>
          <w:tcPr>
            <w:tcW w:type="dxa" w:w="2882"/>
          </w:tcPr>
          <w:p>
            <w:r/>
            <w:r>
              <w:rPr>
                <w:rFonts w:ascii="宋体" w:hAnsi="宋体" w:eastAsia="宋体"/>
                <w:sz w:val="20"/>
              </w:rPr>
              <w:t>Chrome 120+ / Edge 120+</w:t>
            </w:r>
          </w:p>
        </w:tc>
      </w:tr>
      <w:tr>
        <w:tc>
          <w:tcPr>
            <w:tcW w:type="dxa" w:w="2882"/>
          </w:tcPr>
          <w:p>
            <w:r/>
            <w:r>
              <w:rPr>
                <w:rFonts w:ascii="宋体" w:hAnsi="宋体" w:eastAsia="宋体"/>
                <w:sz w:val="20"/>
              </w:rPr>
              <w:t>CPU</w:t>
            </w:r>
          </w:p>
        </w:tc>
        <w:tc>
          <w:tcPr>
            <w:tcW w:type="dxa" w:w="2882"/>
          </w:tcPr>
          <w:p>
            <w:r/>
            <w:r>
              <w:rPr>
                <w:rFonts w:ascii="宋体" w:hAnsi="宋体" w:eastAsia="宋体"/>
                <w:sz w:val="20"/>
              </w:rPr>
              <w:t>Intel Core i3 / AMD Ryzen 3</w:t>
            </w:r>
          </w:p>
        </w:tc>
        <w:tc>
          <w:tcPr>
            <w:tcW w:type="dxa" w:w="2882"/>
          </w:tcPr>
          <w:p>
            <w:r/>
            <w:r>
              <w:rPr>
                <w:rFonts w:ascii="宋体" w:hAnsi="宋体" w:eastAsia="宋体"/>
                <w:sz w:val="20"/>
              </w:rPr>
              <w:t>Intel Core i5 / AMD Ryzen 5</w:t>
            </w:r>
          </w:p>
        </w:tc>
      </w:tr>
      <w:tr>
        <w:tc>
          <w:tcPr>
            <w:tcW w:type="dxa" w:w="2882"/>
          </w:tcPr>
          <w:p>
            <w:r/>
            <w:r>
              <w:rPr>
                <w:rFonts w:ascii="宋体" w:hAnsi="宋体" w:eastAsia="宋体"/>
                <w:sz w:val="20"/>
              </w:rPr>
              <w:t>摄像头</w:t>
            </w:r>
          </w:p>
        </w:tc>
        <w:tc>
          <w:tcPr>
            <w:tcW w:type="dxa" w:w="2882"/>
          </w:tcPr>
          <w:p>
            <w:r/>
            <w:r>
              <w:rPr>
                <w:rFonts w:ascii="宋体" w:hAnsi="宋体" w:eastAsia="宋体"/>
                <w:sz w:val="20"/>
              </w:rPr>
              <w:t>720P USB摄像头</w:t>
            </w:r>
          </w:p>
        </w:tc>
        <w:tc>
          <w:tcPr>
            <w:tcW w:type="dxa" w:w="2882"/>
          </w:tcPr>
          <w:p>
            <w:r/>
            <w:r>
              <w:rPr>
                <w:rFonts w:ascii="宋体" w:hAnsi="宋体" w:eastAsia="宋体"/>
                <w:sz w:val="20"/>
              </w:rPr>
              <w:t>1080P USB摄像头（30fps）</w:t>
            </w:r>
          </w:p>
        </w:tc>
      </w:tr>
      <w:tr>
        <w:tc>
          <w:tcPr>
            <w:tcW w:type="dxa" w:w="2882"/>
          </w:tcPr>
          <w:p>
            <w:r/>
            <w:r>
              <w:rPr>
                <w:rFonts w:ascii="宋体" w:hAnsi="宋体" w:eastAsia="宋体"/>
                <w:sz w:val="20"/>
              </w:rPr>
              <w:t>内存</w:t>
            </w:r>
          </w:p>
        </w:tc>
        <w:tc>
          <w:tcPr>
            <w:tcW w:type="dxa" w:w="2882"/>
          </w:tcPr>
          <w:p>
            <w:r/>
            <w:r>
              <w:rPr>
                <w:rFonts w:ascii="宋体" w:hAnsi="宋体" w:eastAsia="宋体"/>
                <w:sz w:val="20"/>
              </w:rPr>
              <w:t>4GB RAM</w:t>
            </w:r>
          </w:p>
        </w:tc>
        <w:tc>
          <w:tcPr>
            <w:tcW w:type="dxa" w:w="2882"/>
          </w:tcPr>
          <w:p>
            <w:r/>
            <w:r>
              <w:rPr>
                <w:rFonts w:ascii="宋体" w:hAnsi="宋体" w:eastAsia="宋体"/>
                <w:sz w:val="20"/>
              </w:rPr>
              <w:t>8GB RAM</w:t>
            </w:r>
          </w:p>
        </w:tc>
      </w:tr>
      <w:tr>
        <w:tc>
          <w:tcPr>
            <w:tcW w:type="dxa" w:w="2882"/>
          </w:tcPr>
          <w:p>
            <w:r/>
            <w:r>
              <w:rPr>
                <w:rFonts w:ascii="宋体" w:hAnsi="宋体" w:eastAsia="宋体"/>
                <w:sz w:val="20"/>
              </w:rPr>
              <w:t>网络</w:t>
            </w:r>
          </w:p>
        </w:tc>
        <w:tc>
          <w:tcPr>
            <w:tcW w:type="dxa" w:w="2882"/>
          </w:tcPr>
          <w:p>
            <w:r/>
            <w:r>
              <w:rPr>
                <w:rFonts w:ascii="宋体" w:hAnsi="宋体" w:eastAsia="宋体"/>
                <w:sz w:val="20"/>
              </w:rPr>
              <w:t>宽带 10Mbps</w:t>
            </w:r>
          </w:p>
        </w:tc>
        <w:tc>
          <w:tcPr>
            <w:tcW w:type="dxa" w:w="2882"/>
          </w:tcPr>
          <w:p>
            <w:r/>
            <w:r>
              <w:rPr>
                <w:rFonts w:ascii="宋体" w:hAnsi="宋体" w:eastAsia="宋体"/>
                <w:sz w:val="20"/>
              </w:rPr>
              <w:t>宽带 50Mbps</w:t>
            </w:r>
          </w:p>
        </w:tc>
      </w:tr>
    </w:tbl>
    <w:p>
      <w:pPr>
        <w:pStyle w:val="Heading2"/>
      </w:pPr>
      <w:r>
        <w:rPr>
          <w:rFonts w:ascii="黑体" w:hAnsi="黑体" w:eastAsia="黑体"/>
        </w:rPr>
        <w:t>二、运行环境</w:t>
      </w:r>
    </w:p>
    <w:p>
      <w:pPr>
        <w:pStyle w:val="Heading3"/>
      </w:pPr>
      <w:r>
        <w:rPr>
          <w:rFonts w:ascii="黑体" w:hAnsi="黑体" w:eastAsia="黑体"/>
        </w:rPr>
        <w:t>1、数据库</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组件</w:t>
            </w:r>
          </w:p>
        </w:tc>
        <w:tc>
          <w:tcPr>
            <w:tcW w:type="dxa" w:w="4323"/>
          </w:tcPr>
          <w:p>
            <w:pPr>
              <w:jc w:val="center"/>
            </w:pPr>
            <w:r/>
            <w:r>
              <w:rPr>
                <w:rFonts w:ascii="宋体" w:hAnsi="宋体" w:eastAsia="宋体"/>
                <w:b/>
                <w:sz w:val="20"/>
              </w:rPr>
              <w:t>版本/配置</w:t>
            </w:r>
          </w:p>
        </w:tc>
      </w:tr>
      <w:tr>
        <w:tc>
          <w:tcPr>
            <w:tcW w:type="dxa" w:w="4323"/>
          </w:tcPr>
          <w:p>
            <w:r/>
            <w:r>
              <w:rPr>
                <w:rFonts w:ascii="宋体" w:hAnsi="宋体" w:eastAsia="宋体"/>
                <w:sz w:val="20"/>
              </w:rPr>
              <w:t>MySQL</w:t>
            </w:r>
          </w:p>
        </w:tc>
        <w:tc>
          <w:tcPr>
            <w:tcW w:type="dxa" w:w="4323"/>
          </w:tcPr>
          <w:p>
            <w:r/>
            <w:r>
              <w:rPr>
                <w:rFonts w:ascii="宋体" w:hAnsi="宋体" w:eastAsia="宋体"/>
                <w:sz w:val="20"/>
              </w:rPr>
              <w:t>8.0（端口3306）</w:t>
            </w:r>
          </w:p>
        </w:tc>
      </w:tr>
      <w:tr>
        <w:tc>
          <w:tcPr>
            <w:tcW w:type="dxa" w:w="4323"/>
          </w:tcPr>
          <w:p>
            <w:r/>
            <w:r>
              <w:rPr>
                <w:rFonts w:ascii="宋体" w:hAnsi="宋体" w:eastAsia="宋体"/>
                <w:sz w:val="20"/>
              </w:rPr>
              <w:t>Redis</w:t>
            </w:r>
          </w:p>
        </w:tc>
        <w:tc>
          <w:tcPr>
            <w:tcW w:type="dxa" w:w="4323"/>
          </w:tcPr>
          <w:p>
            <w:r/>
            <w:r>
              <w:rPr>
                <w:rFonts w:ascii="宋体" w:hAnsi="宋体" w:eastAsia="宋体"/>
                <w:sz w:val="20"/>
              </w:rPr>
              <w:t>7.x-alpine（端口6379）</w:t>
            </w:r>
          </w:p>
        </w:tc>
      </w:tr>
      <w:tr>
        <w:tc>
          <w:tcPr>
            <w:tcW w:type="dxa" w:w="4323"/>
          </w:tcPr>
          <w:p>
            <w:r/>
            <w:r>
              <w:rPr>
                <w:rFonts w:ascii="宋体" w:hAnsi="宋体" w:eastAsia="宋体"/>
                <w:sz w:val="20"/>
              </w:rPr>
              <w:t>MinIO</w:t>
            </w:r>
          </w:p>
        </w:tc>
        <w:tc>
          <w:tcPr>
            <w:tcW w:type="dxa" w:w="4323"/>
          </w:tcPr>
          <w:p>
            <w:r/>
            <w:r>
              <w:rPr>
                <w:rFonts w:ascii="宋体" w:hAnsi="宋体" w:eastAsia="宋体"/>
                <w:sz w:val="20"/>
              </w:rPr>
              <w:t>latest（端口9000/9001）</w:t>
            </w:r>
          </w:p>
        </w:tc>
      </w:tr>
    </w:tbl>
    <w:p>
      <w:pPr>
        <w:pStyle w:val="Heading3"/>
      </w:pPr>
      <w:r>
        <w:rPr>
          <w:rFonts w:ascii="黑体" w:hAnsi="黑体" w:eastAsia="黑体"/>
        </w:rPr>
        <w:t>2、前端运行环境库</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包名</w:t>
            </w:r>
          </w:p>
        </w:tc>
        <w:tc>
          <w:tcPr>
            <w:tcW w:type="dxa" w:w="2882"/>
          </w:tcPr>
          <w:p>
            <w:pPr>
              <w:jc w:val="center"/>
            </w:pPr>
            <w:r/>
            <w:r>
              <w:rPr>
                <w:rFonts w:ascii="宋体" w:hAnsi="宋体" w:eastAsia="宋体"/>
                <w:b/>
                <w:sz w:val="20"/>
              </w:rPr>
              <w:t>版本</w:t>
            </w:r>
          </w:p>
        </w:tc>
        <w:tc>
          <w:tcPr>
            <w:tcW w:type="dxa" w:w="2882"/>
          </w:tcPr>
          <w:p>
            <w:pPr>
              <w:jc w:val="center"/>
            </w:pPr>
            <w:r/>
            <w:r>
              <w:rPr>
                <w:rFonts w:ascii="宋体" w:hAnsi="宋体" w:eastAsia="宋体"/>
                <w:b/>
                <w:sz w:val="20"/>
              </w:rPr>
              <w:t>用途</w:t>
            </w:r>
          </w:p>
        </w:tc>
      </w:tr>
      <w:tr>
        <w:tc>
          <w:tcPr>
            <w:tcW w:type="dxa" w:w="2882"/>
          </w:tcPr>
          <w:p>
            <w:r/>
            <w:r>
              <w:rPr>
                <w:rFonts w:ascii="宋体" w:hAnsi="宋体" w:eastAsia="宋体"/>
                <w:sz w:val="20"/>
              </w:rPr>
              <w:t>node.js</w:t>
            </w:r>
          </w:p>
        </w:tc>
        <w:tc>
          <w:tcPr>
            <w:tcW w:type="dxa" w:w="2882"/>
          </w:tcPr>
          <w:p>
            <w:r/>
            <w:r>
              <w:rPr>
                <w:rFonts w:ascii="宋体" w:hAnsi="宋体" w:eastAsia="宋体"/>
                <w:sz w:val="20"/>
              </w:rPr>
              <w:t>18.x LTS</w:t>
            </w:r>
          </w:p>
        </w:tc>
        <w:tc>
          <w:tcPr>
            <w:tcW w:type="dxa" w:w="2882"/>
          </w:tcPr>
          <w:p>
            <w:r/>
            <w:r>
              <w:rPr>
                <w:rFonts w:ascii="宋体" w:hAnsi="宋体" w:eastAsia="宋体"/>
                <w:sz w:val="20"/>
              </w:rPr>
              <w:t>JavaScript运行时</w:t>
            </w:r>
          </w:p>
        </w:tc>
      </w:tr>
      <w:tr>
        <w:tc>
          <w:tcPr>
            <w:tcW w:type="dxa" w:w="2882"/>
          </w:tcPr>
          <w:p>
            <w:r/>
            <w:r>
              <w:rPr>
                <w:rFonts w:ascii="宋体" w:hAnsi="宋体" w:eastAsia="宋体"/>
                <w:sz w:val="20"/>
              </w:rPr>
              <w:t>react</w:t>
            </w:r>
          </w:p>
        </w:tc>
        <w:tc>
          <w:tcPr>
            <w:tcW w:type="dxa" w:w="2882"/>
          </w:tcPr>
          <w:p>
            <w:r/>
            <w:r>
              <w:rPr>
                <w:rFonts w:ascii="宋体" w:hAnsi="宋体" w:eastAsia="宋体"/>
                <w:sz w:val="20"/>
              </w:rPr>
              <w:t>18.2.0</w:t>
            </w:r>
          </w:p>
        </w:tc>
        <w:tc>
          <w:tcPr>
            <w:tcW w:type="dxa" w:w="2882"/>
          </w:tcPr>
          <w:p>
            <w:r/>
            <w:r>
              <w:rPr>
                <w:rFonts w:ascii="宋体" w:hAnsi="宋体" w:eastAsia="宋体"/>
                <w:sz w:val="20"/>
              </w:rPr>
              <w:t>UI框架</w:t>
            </w:r>
          </w:p>
        </w:tc>
      </w:tr>
      <w:tr>
        <w:tc>
          <w:tcPr>
            <w:tcW w:type="dxa" w:w="2882"/>
          </w:tcPr>
          <w:p>
            <w:r/>
            <w:r>
              <w:rPr>
                <w:rFonts w:ascii="宋体" w:hAnsi="宋体" w:eastAsia="宋体"/>
                <w:sz w:val="20"/>
              </w:rPr>
              <w:t>react-router-dom</w:t>
            </w:r>
          </w:p>
        </w:tc>
        <w:tc>
          <w:tcPr>
            <w:tcW w:type="dxa" w:w="2882"/>
          </w:tcPr>
          <w:p>
            <w:r/>
            <w:r>
              <w:rPr>
                <w:rFonts w:ascii="宋体" w:hAnsi="宋体" w:eastAsia="宋体"/>
                <w:sz w:val="20"/>
              </w:rPr>
              <w:t>6.x</w:t>
            </w:r>
          </w:p>
        </w:tc>
        <w:tc>
          <w:tcPr>
            <w:tcW w:type="dxa" w:w="2882"/>
          </w:tcPr>
          <w:p>
            <w:r/>
            <w:r>
              <w:rPr>
                <w:rFonts w:ascii="宋体" w:hAnsi="宋体" w:eastAsia="宋体"/>
                <w:sz w:val="20"/>
              </w:rPr>
              <w:t>前端路由</w:t>
            </w:r>
          </w:p>
        </w:tc>
      </w:tr>
      <w:tr>
        <w:tc>
          <w:tcPr>
            <w:tcW w:type="dxa" w:w="2882"/>
          </w:tcPr>
          <w:p>
            <w:r/>
            <w:r>
              <w:rPr>
                <w:rFonts w:ascii="宋体" w:hAnsi="宋体" w:eastAsia="宋体"/>
                <w:sz w:val="20"/>
              </w:rPr>
              <w:t>antd</w:t>
            </w:r>
          </w:p>
        </w:tc>
        <w:tc>
          <w:tcPr>
            <w:tcW w:type="dxa" w:w="2882"/>
          </w:tcPr>
          <w:p>
            <w:r/>
            <w:r>
              <w:rPr>
                <w:rFonts w:ascii="宋体" w:hAnsi="宋体" w:eastAsia="宋体"/>
                <w:sz w:val="20"/>
              </w:rPr>
              <w:t>5.x</w:t>
            </w:r>
          </w:p>
        </w:tc>
        <w:tc>
          <w:tcPr>
            <w:tcW w:type="dxa" w:w="2882"/>
          </w:tcPr>
          <w:p>
            <w:r/>
            <w:r>
              <w:rPr>
                <w:rFonts w:ascii="宋体" w:hAnsi="宋体" w:eastAsia="宋体"/>
                <w:sz w:val="20"/>
              </w:rPr>
              <w:t>UI组件库（Ant Design）</w:t>
            </w:r>
          </w:p>
        </w:tc>
      </w:tr>
      <w:tr>
        <w:tc>
          <w:tcPr>
            <w:tcW w:type="dxa" w:w="2882"/>
          </w:tcPr>
          <w:p>
            <w:r/>
            <w:r>
              <w:rPr>
                <w:rFonts w:ascii="宋体" w:hAnsi="宋体" w:eastAsia="宋体"/>
                <w:sz w:val="20"/>
              </w:rPr>
              <w:t>echarts</w:t>
            </w:r>
          </w:p>
        </w:tc>
        <w:tc>
          <w:tcPr>
            <w:tcW w:type="dxa" w:w="2882"/>
          </w:tcPr>
          <w:p>
            <w:r/>
            <w:r>
              <w:rPr>
                <w:rFonts w:ascii="宋体" w:hAnsi="宋体" w:eastAsia="宋体"/>
                <w:sz w:val="20"/>
              </w:rPr>
              <w:t>5.4.x</w:t>
            </w:r>
          </w:p>
        </w:tc>
        <w:tc>
          <w:tcPr>
            <w:tcW w:type="dxa" w:w="2882"/>
          </w:tcPr>
          <w:p>
            <w:r/>
            <w:r>
              <w:rPr>
                <w:rFonts w:ascii="宋体" w:hAnsi="宋体" w:eastAsia="宋体"/>
                <w:sz w:val="20"/>
              </w:rPr>
              <w:t>图表库（雷达图/柱状图/折线图）</w:t>
            </w:r>
          </w:p>
        </w:tc>
      </w:tr>
      <w:tr>
        <w:tc>
          <w:tcPr>
            <w:tcW w:type="dxa" w:w="2882"/>
          </w:tcPr>
          <w:p>
            <w:r/>
            <w:r>
              <w:rPr>
                <w:rFonts w:ascii="宋体" w:hAnsi="宋体" w:eastAsia="宋体"/>
                <w:sz w:val="20"/>
              </w:rPr>
              <w:t>axios</w:t>
            </w:r>
          </w:p>
        </w:tc>
        <w:tc>
          <w:tcPr>
            <w:tcW w:type="dxa" w:w="2882"/>
          </w:tcPr>
          <w:p>
            <w:r/>
            <w:r>
              <w:rPr>
                <w:rFonts w:ascii="宋体" w:hAnsi="宋体" w:eastAsia="宋体"/>
                <w:sz w:val="20"/>
              </w:rPr>
              <w:t>1.x</w:t>
            </w:r>
          </w:p>
        </w:tc>
        <w:tc>
          <w:tcPr>
            <w:tcW w:type="dxa" w:w="2882"/>
          </w:tcPr>
          <w:p>
            <w:r/>
            <w:r>
              <w:rPr>
                <w:rFonts w:ascii="宋体" w:hAnsi="宋体" w:eastAsia="宋体"/>
                <w:sz w:val="20"/>
              </w:rPr>
              <w:t>HTTP请求库</w:t>
            </w:r>
          </w:p>
        </w:tc>
      </w:tr>
      <w:tr>
        <w:tc>
          <w:tcPr>
            <w:tcW w:type="dxa" w:w="2882"/>
          </w:tcPr>
          <w:p>
            <w:r/>
            <w:r>
              <w:rPr>
                <w:rFonts w:ascii="宋体" w:hAnsi="宋体" w:eastAsia="宋体"/>
                <w:sz w:val="20"/>
              </w:rPr>
              <w:t>typescript</w:t>
            </w:r>
          </w:p>
        </w:tc>
        <w:tc>
          <w:tcPr>
            <w:tcW w:type="dxa" w:w="2882"/>
          </w:tcPr>
          <w:p>
            <w:r/>
            <w:r>
              <w:rPr>
                <w:rFonts w:ascii="宋体" w:hAnsi="宋体" w:eastAsia="宋体"/>
                <w:sz w:val="20"/>
              </w:rPr>
              <w:t>5.x</w:t>
            </w:r>
          </w:p>
        </w:tc>
        <w:tc>
          <w:tcPr>
            <w:tcW w:type="dxa" w:w="2882"/>
          </w:tcPr>
          <w:p>
            <w:r/>
            <w:r>
              <w:rPr>
                <w:rFonts w:ascii="宋体" w:hAnsi="宋体" w:eastAsia="宋体"/>
                <w:sz w:val="20"/>
              </w:rPr>
              <w:t>类型安全</w:t>
            </w:r>
          </w:p>
        </w:tc>
      </w:tr>
      <w:tr>
        <w:tc>
          <w:tcPr>
            <w:tcW w:type="dxa" w:w="2882"/>
          </w:tcPr>
          <w:p>
            <w:r/>
            <w:r>
              <w:rPr>
                <w:rFonts w:ascii="宋体" w:hAnsi="宋体" w:eastAsia="宋体"/>
                <w:sz w:val="20"/>
              </w:rPr>
              <w:t>vite</w:t>
            </w:r>
          </w:p>
        </w:tc>
        <w:tc>
          <w:tcPr>
            <w:tcW w:type="dxa" w:w="2882"/>
          </w:tcPr>
          <w:p>
            <w:r/>
            <w:r>
              <w:rPr>
                <w:rFonts w:ascii="宋体" w:hAnsi="宋体" w:eastAsia="宋体"/>
                <w:sz w:val="20"/>
              </w:rPr>
              <w:t>5.x</w:t>
            </w:r>
          </w:p>
        </w:tc>
        <w:tc>
          <w:tcPr>
            <w:tcW w:type="dxa" w:w="2882"/>
          </w:tcPr>
          <w:p>
            <w:r/>
            <w:r>
              <w:rPr>
                <w:rFonts w:ascii="宋体" w:hAnsi="宋体" w:eastAsia="宋体"/>
                <w:sz w:val="20"/>
              </w:rPr>
              <w:t>构建工具</w:t>
            </w:r>
          </w:p>
        </w:tc>
      </w:tr>
    </w:tbl>
    <w:p>
      <w:pPr>
        <w:pStyle w:val="Heading3"/>
      </w:pPr>
      <w:r>
        <w:rPr>
          <w:rFonts w:ascii="黑体" w:hAnsi="黑体" w:eastAsia="黑体"/>
        </w:rPr>
        <w:t>3、后端运行环境库</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包名</w:t>
            </w:r>
          </w:p>
        </w:tc>
        <w:tc>
          <w:tcPr>
            <w:tcW w:type="dxa" w:w="2882"/>
          </w:tcPr>
          <w:p>
            <w:pPr>
              <w:jc w:val="center"/>
            </w:pPr>
            <w:r/>
            <w:r>
              <w:rPr>
                <w:rFonts w:ascii="宋体" w:hAnsi="宋体" w:eastAsia="宋体"/>
                <w:b/>
                <w:sz w:val="20"/>
              </w:rPr>
              <w:t>版本</w:t>
            </w:r>
          </w:p>
        </w:tc>
        <w:tc>
          <w:tcPr>
            <w:tcW w:type="dxa" w:w="2882"/>
          </w:tcPr>
          <w:p>
            <w:pPr>
              <w:jc w:val="center"/>
            </w:pPr>
            <w:r/>
            <w:r>
              <w:rPr>
                <w:rFonts w:ascii="宋体" w:hAnsi="宋体" w:eastAsia="宋体"/>
                <w:b/>
                <w:sz w:val="20"/>
              </w:rPr>
              <w:t>用途</w:t>
            </w:r>
          </w:p>
        </w:tc>
      </w:tr>
      <w:tr>
        <w:tc>
          <w:tcPr>
            <w:tcW w:type="dxa" w:w="2882"/>
          </w:tcPr>
          <w:p>
            <w:r/>
            <w:r>
              <w:rPr>
                <w:rFonts w:ascii="宋体" w:hAnsi="宋体" w:eastAsia="宋体"/>
                <w:sz w:val="20"/>
              </w:rPr>
              <w:t>python</w:t>
            </w:r>
          </w:p>
        </w:tc>
        <w:tc>
          <w:tcPr>
            <w:tcW w:type="dxa" w:w="2882"/>
          </w:tcPr>
          <w:p>
            <w:r/>
            <w:r>
              <w:rPr>
                <w:rFonts w:ascii="宋体" w:hAnsi="宋体" w:eastAsia="宋体"/>
                <w:sz w:val="20"/>
              </w:rPr>
              <w:t>3.10+</w:t>
            </w:r>
          </w:p>
        </w:tc>
        <w:tc>
          <w:tcPr>
            <w:tcW w:type="dxa" w:w="2882"/>
          </w:tcPr>
          <w:p>
            <w:r/>
            <w:r>
              <w:rPr>
                <w:rFonts w:ascii="宋体" w:hAnsi="宋体" w:eastAsia="宋体"/>
                <w:sz w:val="20"/>
              </w:rPr>
              <w:t>Python运行时</w:t>
            </w:r>
          </w:p>
        </w:tc>
      </w:tr>
      <w:tr>
        <w:tc>
          <w:tcPr>
            <w:tcW w:type="dxa" w:w="2882"/>
          </w:tcPr>
          <w:p>
            <w:r/>
            <w:r>
              <w:rPr>
                <w:rFonts w:ascii="宋体" w:hAnsi="宋体" w:eastAsia="宋体"/>
                <w:sz w:val="20"/>
              </w:rPr>
              <w:t>fastapi</w:t>
            </w:r>
          </w:p>
        </w:tc>
        <w:tc>
          <w:tcPr>
            <w:tcW w:type="dxa" w:w="2882"/>
          </w:tcPr>
          <w:p>
            <w:r/>
            <w:r>
              <w:rPr>
                <w:rFonts w:ascii="宋体" w:hAnsi="宋体" w:eastAsia="宋体"/>
                <w:sz w:val="20"/>
              </w:rPr>
              <w:t>0.100+</w:t>
            </w:r>
          </w:p>
        </w:tc>
        <w:tc>
          <w:tcPr>
            <w:tcW w:type="dxa" w:w="2882"/>
          </w:tcPr>
          <w:p>
            <w:r/>
            <w:r>
              <w:rPr>
                <w:rFonts w:ascii="宋体" w:hAnsi="宋体" w:eastAsia="宋体"/>
                <w:sz w:val="20"/>
              </w:rPr>
              <w:t>Web框架</w:t>
            </w:r>
          </w:p>
        </w:tc>
      </w:tr>
      <w:tr>
        <w:tc>
          <w:tcPr>
            <w:tcW w:type="dxa" w:w="2882"/>
          </w:tcPr>
          <w:p>
            <w:r/>
            <w:r>
              <w:rPr>
                <w:rFonts w:ascii="宋体" w:hAnsi="宋体" w:eastAsia="宋体"/>
                <w:sz w:val="20"/>
              </w:rPr>
              <w:t>uvicorn</w:t>
            </w:r>
          </w:p>
        </w:tc>
        <w:tc>
          <w:tcPr>
            <w:tcW w:type="dxa" w:w="2882"/>
          </w:tcPr>
          <w:p>
            <w:r/>
            <w:r>
              <w:rPr>
                <w:rFonts w:ascii="宋体" w:hAnsi="宋体" w:eastAsia="宋体"/>
                <w:sz w:val="20"/>
              </w:rPr>
              <w:t>0.23+</w:t>
            </w:r>
          </w:p>
        </w:tc>
        <w:tc>
          <w:tcPr>
            <w:tcW w:type="dxa" w:w="2882"/>
          </w:tcPr>
          <w:p>
            <w:r/>
            <w:r>
              <w:rPr>
                <w:rFonts w:ascii="宋体" w:hAnsi="宋体" w:eastAsia="宋体"/>
                <w:sz w:val="20"/>
              </w:rPr>
              <w:t>ASGI服务器</w:t>
            </w:r>
          </w:p>
        </w:tc>
      </w:tr>
      <w:tr>
        <w:tc>
          <w:tcPr>
            <w:tcW w:type="dxa" w:w="2882"/>
          </w:tcPr>
          <w:p>
            <w:r/>
            <w:r>
              <w:rPr>
                <w:rFonts w:ascii="宋体" w:hAnsi="宋体" w:eastAsia="宋体"/>
                <w:sz w:val="20"/>
              </w:rPr>
              <w:t>sqlalchemy</w:t>
            </w:r>
          </w:p>
        </w:tc>
        <w:tc>
          <w:tcPr>
            <w:tcW w:type="dxa" w:w="2882"/>
          </w:tcPr>
          <w:p>
            <w:r/>
            <w:r>
              <w:rPr>
                <w:rFonts w:ascii="宋体" w:hAnsi="宋体" w:eastAsia="宋体"/>
                <w:sz w:val="20"/>
              </w:rPr>
              <w:t>2.0+</w:t>
            </w:r>
          </w:p>
        </w:tc>
        <w:tc>
          <w:tcPr>
            <w:tcW w:type="dxa" w:w="2882"/>
          </w:tcPr>
          <w:p>
            <w:r/>
            <w:r>
              <w:rPr>
                <w:rFonts w:ascii="宋体" w:hAnsi="宋体" w:eastAsia="宋体"/>
                <w:sz w:val="20"/>
              </w:rPr>
              <w:t>ORM框架</w:t>
            </w:r>
          </w:p>
        </w:tc>
      </w:tr>
      <w:tr>
        <w:tc>
          <w:tcPr>
            <w:tcW w:type="dxa" w:w="2882"/>
          </w:tcPr>
          <w:p>
            <w:r/>
            <w:r>
              <w:rPr>
                <w:rFonts w:ascii="宋体" w:hAnsi="宋体" w:eastAsia="宋体"/>
                <w:sz w:val="20"/>
              </w:rPr>
              <w:t>pymysql</w:t>
            </w:r>
          </w:p>
        </w:tc>
        <w:tc>
          <w:tcPr>
            <w:tcW w:type="dxa" w:w="2882"/>
          </w:tcPr>
          <w:p>
            <w:r/>
            <w:r>
              <w:rPr>
                <w:rFonts w:ascii="宋体" w:hAnsi="宋体" w:eastAsia="宋体"/>
                <w:sz w:val="20"/>
              </w:rPr>
              <w:t>1.1+</w:t>
            </w:r>
          </w:p>
        </w:tc>
        <w:tc>
          <w:tcPr>
            <w:tcW w:type="dxa" w:w="2882"/>
          </w:tcPr>
          <w:p>
            <w:r/>
            <w:r>
              <w:rPr>
                <w:rFonts w:ascii="宋体" w:hAnsi="宋体" w:eastAsia="宋体"/>
                <w:sz w:val="20"/>
              </w:rPr>
              <w:t>MySQL驱动</w:t>
            </w:r>
          </w:p>
        </w:tc>
      </w:tr>
      <w:tr>
        <w:tc>
          <w:tcPr>
            <w:tcW w:type="dxa" w:w="2882"/>
          </w:tcPr>
          <w:p>
            <w:r/>
            <w:r>
              <w:rPr>
                <w:rFonts w:ascii="宋体" w:hAnsi="宋体" w:eastAsia="宋体"/>
                <w:sz w:val="20"/>
              </w:rPr>
              <w:t>python-jose</w:t>
            </w:r>
          </w:p>
        </w:tc>
        <w:tc>
          <w:tcPr>
            <w:tcW w:type="dxa" w:w="2882"/>
          </w:tcPr>
          <w:p>
            <w:r/>
            <w:r>
              <w:rPr>
                <w:rFonts w:ascii="宋体" w:hAnsi="宋体" w:eastAsia="宋体"/>
                <w:sz w:val="20"/>
              </w:rPr>
              <w:t>3.3+</w:t>
            </w:r>
          </w:p>
        </w:tc>
        <w:tc>
          <w:tcPr>
            <w:tcW w:type="dxa" w:w="2882"/>
          </w:tcPr>
          <w:p>
            <w:r/>
            <w:r>
              <w:rPr>
                <w:rFonts w:ascii="宋体" w:hAnsi="宋体" w:eastAsia="宋体"/>
                <w:sz w:val="20"/>
              </w:rPr>
              <w:t>JWT处理</w:t>
            </w:r>
          </w:p>
        </w:tc>
      </w:tr>
      <w:tr>
        <w:tc>
          <w:tcPr>
            <w:tcW w:type="dxa" w:w="2882"/>
          </w:tcPr>
          <w:p>
            <w:r/>
            <w:r>
              <w:rPr>
                <w:rFonts w:ascii="宋体" w:hAnsi="宋体" w:eastAsia="宋体"/>
                <w:sz w:val="20"/>
              </w:rPr>
              <w:t>ultralytics</w:t>
            </w:r>
          </w:p>
        </w:tc>
        <w:tc>
          <w:tcPr>
            <w:tcW w:type="dxa" w:w="2882"/>
          </w:tcPr>
          <w:p>
            <w:r/>
            <w:r>
              <w:rPr>
                <w:rFonts w:ascii="宋体" w:hAnsi="宋体" w:eastAsia="宋体"/>
                <w:sz w:val="20"/>
              </w:rPr>
              <w:t>8.1+</w:t>
            </w:r>
          </w:p>
        </w:tc>
        <w:tc>
          <w:tcPr>
            <w:tcW w:type="dxa" w:w="2882"/>
          </w:tcPr>
          <w:p>
            <w:r/>
            <w:r>
              <w:rPr>
                <w:rFonts w:ascii="宋体" w:hAnsi="宋体" w:eastAsia="宋体"/>
                <w:sz w:val="20"/>
              </w:rPr>
              <w:t>YOLOv8框架</w:t>
            </w:r>
          </w:p>
        </w:tc>
      </w:tr>
      <w:tr>
        <w:tc>
          <w:tcPr>
            <w:tcW w:type="dxa" w:w="2882"/>
          </w:tcPr>
          <w:p>
            <w:r/>
            <w:r>
              <w:rPr>
                <w:rFonts w:ascii="宋体" w:hAnsi="宋体" w:eastAsia="宋体"/>
                <w:sz w:val="20"/>
              </w:rPr>
              <w:t>opencv-python</w:t>
            </w:r>
          </w:p>
        </w:tc>
        <w:tc>
          <w:tcPr>
            <w:tcW w:type="dxa" w:w="2882"/>
          </w:tcPr>
          <w:p>
            <w:r/>
            <w:r>
              <w:rPr>
                <w:rFonts w:ascii="宋体" w:hAnsi="宋体" w:eastAsia="宋体"/>
                <w:sz w:val="20"/>
              </w:rPr>
              <w:t>4.8+</w:t>
            </w:r>
          </w:p>
        </w:tc>
        <w:tc>
          <w:tcPr>
            <w:tcW w:type="dxa" w:w="2882"/>
          </w:tcPr>
          <w:p>
            <w:r/>
            <w:r>
              <w:rPr>
                <w:rFonts w:ascii="宋体" w:hAnsi="宋体" w:eastAsia="宋体"/>
                <w:sz w:val="20"/>
              </w:rPr>
              <w:t>图像处理</w:t>
            </w:r>
          </w:p>
        </w:tc>
      </w:tr>
      <w:tr>
        <w:tc>
          <w:tcPr>
            <w:tcW w:type="dxa" w:w="2882"/>
          </w:tcPr>
          <w:p>
            <w:r/>
            <w:r>
              <w:rPr>
                <w:rFonts w:ascii="宋体" w:hAnsi="宋体" w:eastAsia="宋体"/>
                <w:sz w:val="20"/>
              </w:rPr>
              <w:t>numpy</w:t>
            </w:r>
          </w:p>
        </w:tc>
        <w:tc>
          <w:tcPr>
            <w:tcW w:type="dxa" w:w="2882"/>
          </w:tcPr>
          <w:p>
            <w:r/>
            <w:r>
              <w:rPr>
                <w:rFonts w:ascii="宋体" w:hAnsi="宋体" w:eastAsia="宋体"/>
                <w:sz w:val="20"/>
              </w:rPr>
              <w:t>1.24+</w:t>
            </w:r>
          </w:p>
        </w:tc>
        <w:tc>
          <w:tcPr>
            <w:tcW w:type="dxa" w:w="2882"/>
          </w:tcPr>
          <w:p>
            <w:r/>
            <w:r>
              <w:rPr>
                <w:rFonts w:ascii="宋体" w:hAnsi="宋体" w:eastAsia="宋体"/>
                <w:sz w:val="20"/>
              </w:rPr>
              <w:t>数值计算</w:t>
            </w:r>
          </w:p>
        </w:tc>
      </w:tr>
      <w:tr>
        <w:tc>
          <w:tcPr>
            <w:tcW w:type="dxa" w:w="2882"/>
          </w:tcPr>
          <w:p>
            <w:r/>
            <w:r>
              <w:rPr>
                <w:rFonts w:ascii="宋体" w:hAnsi="宋体" w:eastAsia="宋体"/>
                <w:sz w:val="20"/>
              </w:rPr>
              <w:t>redis</w:t>
            </w:r>
          </w:p>
        </w:tc>
        <w:tc>
          <w:tcPr>
            <w:tcW w:type="dxa" w:w="2882"/>
          </w:tcPr>
          <w:p>
            <w:r/>
            <w:r>
              <w:rPr>
                <w:rFonts w:ascii="宋体" w:hAnsi="宋体" w:eastAsia="宋体"/>
                <w:sz w:val="20"/>
              </w:rPr>
              <w:t>4.5+</w:t>
            </w:r>
          </w:p>
        </w:tc>
        <w:tc>
          <w:tcPr>
            <w:tcW w:type="dxa" w:w="2882"/>
          </w:tcPr>
          <w:p>
            <w:r/>
            <w:r>
              <w:rPr>
                <w:rFonts w:ascii="宋体" w:hAnsi="宋体" w:eastAsia="宋体"/>
                <w:sz w:val="20"/>
              </w:rPr>
              <w:t>Redis客户端</w:t>
            </w:r>
          </w:p>
        </w:tc>
      </w:tr>
      <w:tr>
        <w:tc>
          <w:tcPr>
            <w:tcW w:type="dxa" w:w="2882"/>
          </w:tcPr>
          <w:p>
            <w:r/>
            <w:r>
              <w:rPr>
                <w:rFonts w:ascii="宋体" w:hAnsi="宋体" w:eastAsia="宋体"/>
                <w:sz w:val="20"/>
              </w:rPr>
              <w:t>reportlab</w:t>
            </w:r>
          </w:p>
        </w:tc>
        <w:tc>
          <w:tcPr>
            <w:tcW w:type="dxa" w:w="2882"/>
          </w:tcPr>
          <w:p>
            <w:r/>
            <w:r>
              <w:rPr>
                <w:rFonts w:ascii="宋体" w:hAnsi="宋体" w:eastAsia="宋体"/>
                <w:sz w:val="20"/>
              </w:rPr>
              <w:t>4.0+</w:t>
            </w:r>
          </w:p>
        </w:tc>
        <w:tc>
          <w:tcPr>
            <w:tcW w:type="dxa" w:w="2882"/>
          </w:tcPr>
          <w:p>
            <w:r/>
            <w:r>
              <w:rPr>
                <w:rFonts w:ascii="宋体" w:hAnsi="宋体" w:eastAsia="宋体"/>
                <w:sz w:val="20"/>
              </w:rPr>
              <w:t>PDF生成</w:t>
            </w:r>
          </w:p>
        </w:tc>
      </w:tr>
      <w:tr>
        <w:tc>
          <w:tcPr>
            <w:tcW w:type="dxa" w:w="2882"/>
          </w:tcPr>
          <w:p>
            <w:r/>
            <w:r>
              <w:rPr>
                <w:rFonts w:ascii="宋体" w:hAnsi="宋体" w:eastAsia="宋体"/>
                <w:sz w:val="20"/>
              </w:rPr>
              <w:t>pydantic</w:t>
            </w:r>
          </w:p>
        </w:tc>
        <w:tc>
          <w:tcPr>
            <w:tcW w:type="dxa" w:w="2882"/>
          </w:tcPr>
          <w:p>
            <w:r/>
            <w:r>
              <w:rPr>
                <w:rFonts w:ascii="宋体" w:hAnsi="宋体" w:eastAsia="宋体"/>
                <w:sz w:val="20"/>
              </w:rPr>
              <w:t>2.0+</w:t>
            </w:r>
          </w:p>
        </w:tc>
        <w:tc>
          <w:tcPr>
            <w:tcW w:type="dxa" w:w="2882"/>
          </w:tcPr>
          <w:p>
            <w:r/>
            <w:r>
              <w:rPr>
                <w:rFonts w:ascii="宋体" w:hAnsi="宋体" w:eastAsia="宋体"/>
                <w:sz w:val="20"/>
              </w:rPr>
              <w:t>数据验证</w:t>
            </w:r>
          </w:p>
        </w:tc>
      </w:tr>
      <w:tr>
        <w:tc>
          <w:tcPr>
            <w:tcW w:type="dxa" w:w="2882"/>
          </w:tcPr>
          <w:p>
            <w:r/>
            <w:r>
              <w:rPr>
                <w:rFonts w:ascii="宋体" w:hAnsi="宋体" w:eastAsia="宋体"/>
                <w:sz w:val="20"/>
              </w:rPr>
              <w:t>alembic</w:t>
            </w:r>
          </w:p>
        </w:tc>
        <w:tc>
          <w:tcPr>
            <w:tcW w:type="dxa" w:w="2882"/>
          </w:tcPr>
          <w:p>
            <w:r/>
            <w:r>
              <w:rPr>
                <w:rFonts w:ascii="宋体" w:hAnsi="宋体" w:eastAsia="宋体"/>
                <w:sz w:val="20"/>
              </w:rPr>
              <w:t>1.12+</w:t>
            </w:r>
          </w:p>
        </w:tc>
        <w:tc>
          <w:tcPr>
            <w:tcW w:type="dxa" w:w="2882"/>
          </w:tcPr>
          <w:p>
            <w:r/>
            <w:r>
              <w:rPr>
                <w:rFonts w:ascii="宋体" w:hAnsi="宋体" w:eastAsia="宋体"/>
                <w:sz w:val="20"/>
              </w:rPr>
              <w:t>数据库迁移</w:t>
            </w:r>
          </w:p>
        </w:tc>
      </w:tr>
    </w:tbl>
    <w:p>
      <w:pPr>
        <w:pStyle w:val="Heading3"/>
      </w:pPr>
      <w:r>
        <w:rPr>
          <w:rFonts w:ascii="黑体" w:hAnsi="黑体" w:eastAsia="黑体"/>
        </w:rPr>
        <w:t>4、算法运行环境库</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包名</w:t>
            </w:r>
          </w:p>
        </w:tc>
        <w:tc>
          <w:tcPr>
            <w:tcW w:type="dxa" w:w="2882"/>
          </w:tcPr>
          <w:p>
            <w:pPr>
              <w:jc w:val="center"/>
            </w:pPr>
            <w:r/>
            <w:r>
              <w:rPr>
                <w:rFonts w:ascii="宋体" w:hAnsi="宋体" w:eastAsia="宋体"/>
                <w:b/>
                <w:sz w:val="20"/>
              </w:rPr>
              <w:t>版本</w:t>
            </w:r>
          </w:p>
        </w:tc>
        <w:tc>
          <w:tcPr>
            <w:tcW w:type="dxa" w:w="2882"/>
          </w:tcPr>
          <w:p>
            <w:pPr>
              <w:jc w:val="center"/>
            </w:pPr>
            <w:r/>
            <w:r>
              <w:rPr>
                <w:rFonts w:ascii="宋体" w:hAnsi="宋体" w:eastAsia="宋体"/>
                <w:b/>
                <w:sz w:val="20"/>
              </w:rPr>
              <w:t>用途</w:t>
            </w:r>
          </w:p>
        </w:tc>
      </w:tr>
      <w:tr>
        <w:tc>
          <w:tcPr>
            <w:tcW w:type="dxa" w:w="2882"/>
          </w:tcPr>
          <w:p>
            <w:r/>
            <w:r>
              <w:rPr>
                <w:rFonts w:ascii="宋体" w:hAnsi="宋体" w:eastAsia="宋体"/>
                <w:sz w:val="20"/>
              </w:rPr>
              <w:t>torch</w:t>
            </w:r>
          </w:p>
        </w:tc>
        <w:tc>
          <w:tcPr>
            <w:tcW w:type="dxa" w:w="2882"/>
          </w:tcPr>
          <w:p>
            <w:r/>
            <w:r>
              <w:rPr>
                <w:rFonts w:ascii="宋体" w:hAnsi="宋体" w:eastAsia="宋体"/>
                <w:sz w:val="20"/>
              </w:rPr>
              <w:t>2.0+</w:t>
            </w:r>
          </w:p>
        </w:tc>
        <w:tc>
          <w:tcPr>
            <w:tcW w:type="dxa" w:w="2882"/>
          </w:tcPr>
          <w:p>
            <w:r/>
            <w:r>
              <w:rPr>
                <w:rFonts w:ascii="宋体" w:hAnsi="宋体" w:eastAsia="宋体"/>
                <w:sz w:val="20"/>
              </w:rPr>
              <w:t>PyTorch深度学习框架</w:t>
            </w:r>
          </w:p>
        </w:tc>
      </w:tr>
      <w:tr>
        <w:tc>
          <w:tcPr>
            <w:tcW w:type="dxa" w:w="2882"/>
          </w:tcPr>
          <w:p>
            <w:r/>
            <w:r>
              <w:rPr>
                <w:rFonts w:ascii="宋体" w:hAnsi="宋体" w:eastAsia="宋体"/>
                <w:sz w:val="20"/>
              </w:rPr>
              <w:t>torchvision</w:t>
            </w:r>
          </w:p>
        </w:tc>
        <w:tc>
          <w:tcPr>
            <w:tcW w:type="dxa" w:w="2882"/>
          </w:tcPr>
          <w:p>
            <w:r/>
            <w:r>
              <w:rPr>
                <w:rFonts w:ascii="宋体" w:hAnsi="宋体" w:eastAsia="宋体"/>
                <w:sz w:val="20"/>
              </w:rPr>
              <w:t>0.15+</w:t>
            </w:r>
          </w:p>
        </w:tc>
        <w:tc>
          <w:tcPr>
            <w:tcW w:type="dxa" w:w="2882"/>
          </w:tcPr>
          <w:p>
            <w:r/>
            <w:r>
              <w:rPr>
                <w:rFonts w:ascii="宋体" w:hAnsi="宋体" w:eastAsia="宋体"/>
                <w:sz w:val="20"/>
              </w:rPr>
              <w:t>PyTorch视觉库</w:t>
            </w:r>
          </w:p>
        </w:tc>
      </w:tr>
      <w:tr>
        <w:tc>
          <w:tcPr>
            <w:tcW w:type="dxa" w:w="2882"/>
          </w:tcPr>
          <w:p>
            <w:r/>
            <w:r>
              <w:rPr>
                <w:rFonts w:ascii="宋体" w:hAnsi="宋体" w:eastAsia="宋体"/>
                <w:sz w:val="20"/>
              </w:rPr>
              <w:t>ultralytics</w:t>
            </w:r>
          </w:p>
        </w:tc>
        <w:tc>
          <w:tcPr>
            <w:tcW w:type="dxa" w:w="2882"/>
          </w:tcPr>
          <w:p>
            <w:r/>
            <w:r>
              <w:rPr>
                <w:rFonts w:ascii="宋体" w:hAnsi="宋体" w:eastAsia="宋体"/>
                <w:sz w:val="20"/>
              </w:rPr>
              <w:t>8.1+</w:t>
            </w:r>
          </w:p>
        </w:tc>
        <w:tc>
          <w:tcPr>
            <w:tcW w:type="dxa" w:w="2882"/>
          </w:tcPr>
          <w:p>
            <w:r/>
            <w:r>
              <w:rPr>
                <w:rFonts w:ascii="宋体" w:hAnsi="宋体" w:eastAsia="宋体"/>
                <w:sz w:val="20"/>
              </w:rPr>
              <w:t>YOLOv8-Pose推理</w:t>
            </w:r>
          </w:p>
        </w:tc>
      </w:tr>
      <w:tr>
        <w:tc>
          <w:tcPr>
            <w:tcW w:type="dxa" w:w="2882"/>
          </w:tcPr>
          <w:p>
            <w:r/>
            <w:r>
              <w:rPr>
                <w:rFonts w:ascii="宋体" w:hAnsi="宋体" w:eastAsia="宋体"/>
                <w:sz w:val="20"/>
              </w:rPr>
              <w:t>mediapipe</w:t>
            </w:r>
          </w:p>
        </w:tc>
        <w:tc>
          <w:tcPr>
            <w:tcW w:type="dxa" w:w="2882"/>
          </w:tcPr>
          <w:p>
            <w:r/>
            <w:r>
              <w:rPr>
                <w:rFonts w:ascii="宋体" w:hAnsi="宋体" w:eastAsia="宋体"/>
                <w:sz w:val="20"/>
              </w:rPr>
              <w:t>0.10+</w:t>
            </w:r>
          </w:p>
        </w:tc>
        <w:tc>
          <w:tcPr>
            <w:tcW w:type="dxa" w:w="2882"/>
          </w:tcPr>
          <w:p>
            <w:r/>
            <w:r>
              <w:rPr>
                <w:rFonts w:ascii="宋体" w:hAnsi="宋体" w:eastAsia="宋体"/>
                <w:sz w:val="20"/>
              </w:rPr>
              <w:t>MediaPipe Pose（备用方案）</w:t>
            </w:r>
          </w:p>
        </w:tc>
      </w:tr>
      <w:tr>
        <w:tc>
          <w:tcPr>
            <w:tcW w:type="dxa" w:w="2882"/>
          </w:tcPr>
          <w:p>
            <w:r/>
            <w:r>
              <w:rPr>
                <w:rFonts w:ascii="宋体" w:hAnsi="宋体" w:eastAsia="宋体"/>
                <w:sz w:val="20"/>
              </w:rPr>
              <w:t>filterpy</w:t>
            </w:r>
          </w:p>
        </w:tc>
        <w:tc>
          <w:tcPr>
            <w:tcW w:type="dxa" w:w="2882"/>
          </w:tcPr>
          <w:p>
            <w:r/>
            <w:r>
              <w:rPr>
                <w:rFonts w:ascii="宋体" w:hAnsi="宋体" w:eastAsia="宋体"/>
                <w:sz w:val="20"/>
              </w:rPr>
              <w:t>1.4+</w:t>
            </w:r>
          </w:p>
        </w:tc>
        <w:tc>
          <w:tcPr>
            <w:tcW w:type="dxa" w:w="2882"/>
          </w:tcPr>
          <w:p>
            <w:r/>
            <w:r>
              <w:rPr>
                <w:rFonts w:ascii="宋体" w:hAnsi="宋体" w:eastAsia="宋体"/>
                <w:sz w:val="20"/>
              </w:rPr>
              <w:t>卡尔曼滤波</w:t>
            </w:r>
          </w:p>
        </w:tc>
      </w:tr>
      <w:tr>
        <w:tc>
          <w:tcPr>
            <w:tcW w:type="dxa" w:w="2882"/>
          </w:tcPr>
          <w:p>
            <w:r/>
            <w:r>
              <w:rPr>
                <w:rFonts w:ascii="宋体" w:hAnsi="宋体" w:eastAsia="宋体"/>
                <w:sz w:val="20"/>
              </w:rPr>
              <w:t>scipy</w:t>
            </w:r>
          </w:p>
        </w:tc>
        <w:tc>
          <w:tcPr>
            <w:tcW w:type="dxa" w:w="2882"/>
          </w:tcPr>
          <w:p>
            <w:r/>
            <w:r>
              <w:rPr>
                <w:rFonts w:ascii="宋体" w:hAnsi="宋体" w:eastAsia="宋体"/>
                <w:sz w:val="20"/>
              </w:rPr>
              <w:t>1.10+</w:t>
            </w:r>
          </w:p>
        </w:tc>
        <w:tc>
          <w:tcPr>
            <w:tcW w:type="dxa" w:w="2882"/>
          </w:tcPr>
          <w:p>
            <w:r/>
            <w:r>
              <w:rPr>
                <w:rFonts w:ascii="宋体" w:hAnsi="宋体" w:eastAsia="宋体"/>
                <w:sz w:val="20"/>
              </w:rPr>
              <w:t>科学计算/信号处理</w:t>
            </w:r>
          </w:p>
        </w:tc>
      </w:tr>
    </w:tbl>
    <w:p>
      <w:pPr>
        <w:pStyle w:val="Heading2"/>
      </w:pPr>
      <w:r>
        <w:rPr>
          <w:rFonts w:ascii="黑体" w:hAnsi="黑体" w:eastAsia="黑体"/>
        </w:rPr>
        <w:t>三、项目工程目录结构设计</w:t>
      </w:r>
    </w:p>
    <w:p>
      <w:pPr>
        <w:ind w:firstLine="420"/>
      </w:pPr>
      <w:r>
        <w:rPr>
          <w:rFonts w:ascii="宋体" w:hAnsi="宋体" w:eastAsia="宋体"/>
          <w:b w:val="0"/>
          <w:sz w:val="24"/>
        </w:rPr>
        <w:t>项目采用分层架构的目录组织方式，以下为完整的工程目录结构：</w:t>
      </w:r>
    </w:p>
    <w:p>
      <w:pPr>
        <w:ind w:left="567"/>
      </w:pPr>
      <w:r>
        <w:rPr>
          <w:rFonts w:ascii="Consolas" w:hAnsi="Consolas"/>
          <w:sz w:val="18"/>
        </w:rPr>
        <w:t>运动姿态评估与纠错系统/</w:t>
        <w:br/>
        <w:t>├── backend/                          # 后端API服务 (Person C)</w:t>
        <w:br/>
        <w:t>│   ├── main.py                       # FastAPI应用入口</w:t>
        <w:br/>
        <w:t>│   ├── config.py                     # 配置管理</w:t>
        <w:br/>
        <w:t>│   ├── database/</w:t>
        <w:br/>
        <w:t>│   │   ├── connection.py             # 数据库连接</w:t>
        <w:br/>
        <w:t>│   │   └── models.py                 # ORM模型定义（14张表）</w:t>
        <w:br/>
        <w:t>│   ├── routers/                      # API路由（auth/training/fms/等）</w:t>
        <w:br/>
        <w:t>│   ├── services/                     # 业务服务层</w:t>
        <w:br/>
        <w:t>│   ├── schemas/                      # Pydantic模型</w:t>
        <w:br/>
        <w:t>│   ├── websocket/                    # WebSocket管理</w:t>
        <w:br/>
        <w:t>│   ├── utils/                        # 工具（错误码/PDF导出）</w:t>
        <w:br/>
        <w:t>│   └── migrations/                   # Alembic迁移脚本</w:t>
        <w:br/>
        <w:t>│</w:t>
        <w:br/>
        <w:t>├── models/                           # 模型推理+业务引擎 (Person A + B)</w:t>
        <w:br/>
        <w:t>│   ├── yolo_pose_engine.py           # YOLOv8-Pose推理引擎</w:t>
        <w:br/>
        <w:t>│   ├── angle_calculator.py           # 角度计算器</w:t>
        <w:br/>
        <w:t>│   ├── posture_analyzer.py           # 姿态分析器</w:t>
        <w:br/>
        <w:t>│   ├── scoring.py                    # 动作评分模块</w:t>
        <w:br/>
        <w:t>│   ├── action_recognizer/            # 动作识别器包（FSM）</w:t>
        <w:br/>
        <w:t>│   ├── assessment/                   # 体态评估包</w:t>
        <w:br/>
        <w:t>│   ├── fms_archived/                 # FMS筛查引擎</w:t>
        <w:br/>
        <w:t>│   ├── prescription/                 # 处方引擎</w:t>
        <w:br/>
        <w:t>│   └── knowledge/                    # 知识库（JSON配置）</w:t>
        <w:br/>
        <w:t>│</w:t>
        <w:br/>
        <w:t>├── frontend/                         # 前端SPA (Person D)</w:t>
        <w:br/>
        <w:t>│   ├── src/</w:t>
        <w:br/>
        <w:t>│   │   ├── services/api.ts           # Axios API封装</w:t>
        <w:br/>
        <w:t>│   │   ├── store/auth.ts             # 认证状态管理</w:t>
        <w:br/>
        <w:t>│   │   ├── types/index.ts            # TypeScript类型定义</w:t>
        <w:br/>
        <w:t>│   │   └── components/               # React组件</w:t>
        <w:br/>
        <w:t>│   ├── package.json</w:t>
        <w:br/>
        <w:t>│   ├── vite.config.ts</w:t>
        <w:br/>
        <w:t>│   └── tsconfig.json</w:t>
        <w:br/>
        <w:t>│</w:t>
        <w:br/>
        <w:t>├── utils/                            # 通用工具</w:t>
        <w:br/>
        <w:t>├── app.py / run.py                   # 应用入口/启动脚本</w:t>
        <w:br/>
        <w:t>├── process_video.py                  # 离线视频处理</w:t>
        <w:br/>
        <w:t>└── requirements.txt                  # Python依赖清单</w:t>
        <w:br/>
      </w:r>
    </w:p>
    <w:p>
      <w:pPr>
        <w:pStyle w:val="Heading2"/>
      </w:pPr>
      <w:r>
        <w:rPr>
          <w:rFonts w:ascii="黑体" w:hAnsi="黑体" w:eastAsia="黑体"/>
        </w:rPr>
        <w:t>四、配置设计</w:t>
      </w:r>
    </w:p>
    <w:p>
      <w:pPr>
        <w:ind w:firstLine="420"/>
      </w:pPr>
      <w:r>
        <w:rPr>
          <w:rFonts w:ascii="宋体" w:hAnsi="宋体" w:eastAsia="宋体"/>
          <w:b w:val="0"/>
          <w:sz w:val="24"/>
        </w:rPr>
        <w:t>系统采用环境变量 + pydantic Settings 的配置管理方案，支持多环境（开发/测试/生产）灵活切换。</w:t>
      </w:r>
    </w:p>
    <w:p>
      <w:pPr>
        <w:pStyle w:val="Heading3"/>
      </w:pPr>
      <w:r>
        <w:rPr>
          <w:rFonts w:ascii="黑体" w:hAnsi="黑体" w:eastAsia="黑体"/>
        </w:rPr>
        <w:t>1、核心配置项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宋体" w:hAnsi="宋体" w:eastAsia="宋体"/>
                <w:b/>
                <w:sz w:val="20"/>
              </w:rPr>
              <w:t>分类</w:t>
            </w:r>
          </w:p>
        </w:tc>
        <w:tc>
          <w:tcPr>
            <w:tcW w:type="dxa" w:w="1729"/>
          </w:tcPr>
          <w:p>
            <w:pPr>
              <w:jc w:val="center"/>
            </w:pPr>
            <w:r/>
            <w:r>
              <w:rPr>
                <w:rFonts w:ascii="宋体" w:hAnsi="宋体" w:eastAsia="宋体"/>
                <w:b/>
                <w:sz w:val="20"/>
              </w:rPr>
              <w:t>配置项</w:t>
            </w:r>
          </w:p>
        </w:tc>
        <w:tc>
          <w:tcPr>
            <w:tcW w:type="dxa" w:w="1729"/>
          </w:tcPr>
          <w:p>
            <w:pPr>
              <w:jc w:val="center"/>
            </w:pPr>
            <w:r/>
            <w:r>
              <w:rPr>
                <w:rFonts w:ascii="宋体" w:hAnsi="宋体" w:eastAsia="宋体"/>
                <w:b/>
                <w:sz w:val="20"/>
              </w:rPr>
              <w:t>类型</w:t>
            </w:r>
          </w:p>
        </w:tc>
        <w:tc>
          <w:tcPr>
            <w:tcW w:type="dxa" w:w="1729"/>
          </w:tcPr>
          <w:p>
            <w:pPr>
              <w:jc w:val="center"/>
            </w:pPr>
            <w:r/>
            <w:r>
              <w:rPr>
                <w:rFonts w:ascii="宋体" w:hAnsi="宋体" w:eastAsia="宋体"/>
                <w:b/>
                <w:sz w:val="20"/>
              </w:rPr>
              <w:t>默认值</w:t>
            </w:r>
          </w:p>
        </w:tc>
        <w:tc>
          <w:tcPr>
            <w:tcW w:type="dxa" w:w="1729"/>
          </w:tcPr>
          <w:p>
            <w:pPr>
              <w:jc w:val="center"/>
            </w:pPr>
            <w:r/>
            <w:r>
              <w:rPr>
                <w:rFonts w:ascii="宋体" w:hAnsi="宋体" w:eastAsia="宋体"/>
                <w:b/>
                <w:sz w:val="20"/>
              </w:rPr>
              <w:t>说明</w:t>
            </w:r>
          </w:p>
        </w:tc>
      </w:tr>
      <w:tr>
        <w:tc>
          <w:tcPr>
            <w:tcW w:type="dxa" w:w="1729"/>
          </w:tcPr>
          <w:p>
            <w:r/>
            <w:r>
              <w:rPr>
                <w:rFonts w:ascii="宋体" w:hAnsi="宋体" w:eastAsia="宋体"/>
                <w:sz w:val="20"/>
              </w:rPr>
              <w:t>数据库</w:t>
            </w:r>
          </w:p>
        </w:tc>
        <w:tc>
          <w:tcPr>
            <w:tcW w:type="dxa" w:w="1729"/>
          </w:tcPr>
          <w:p>
            <w:r/>
            <w:r>
              <w:rPr>
                <w:rFonts w:ascii="宋体" w:hAnsi="宋体" w:eastAsia="宋体"/>
                <w:sz w:val="20"/>
              </w:rPr>
              <w:t>DB_TYPE</w:t>
            </w:r>
          </w:p>
        </w:tc>
        <w:tc>
          <w:tcPr>
            <w:tcW w:type="dxa" w:w="1729"/>
          </w:tcPr>
          <w:p>
            <w:r/>
            <w:r>
              <w:rPr>
                <w:rFonts w:ascii="宋体" w:hAnsi="宋体" w:eastAsia="宋体"/>
                <w:sz w:val="20"/>
              </w:rPr>
              <w:t>str</w:t>
            </w:r>
          </w:p>
        </w:tc>
        <w:tc>
          <w:tcPr>
            <w:tcW w:type="dxa" w:w="1729"/>
          </w:tcPr>
          <w:p>
            <w:r/>
            <w:r>
              <w:rPr>
                <w:rFonts w:ascii="宋体" w:hAnsi="宋体" w:eastAsia="宋体"/>
                <w:sz w:val="20"/>
              </w:rPr>
              <w:t>mysql</w:t>
            </w:r>
          </w:p>
        </w:tc>
        <w:tc>
          <w:tcPr>
            <w:tcW w:type="dxa" w:w="1729"/>
          </w:tcPr>
          <w:p>
            <w:r/>
            <w:r>
              <w:rPr>
                <w:rFonts w:ascii="宋体" w:hAnsi="宋体" w:eastAsia="宋体"/>
                <w:sz w:val="20"/>
              </w:rPr>
              <w:t>数据库类型（mysql/sqlite）</w:t>
            </w:r>
          </w:p>
        </w:tc>
      </w:tr>
      <w:tr>
        <w:tc>
          <w:tcPr>
            <w:tcW w:type="dxa" w:w="1729"/>
          </w:tcPr>
          <w:p>
            <w:r/>
            <w:r>
              <w:rPr>
                <w:rFonts w:ascii="宋体" w:hAnsi="宋体" w:eastAsia="宋体"/>
                <w:sz w:val="20"/>
              </w:rPr>
              <w:t>数据库</w:t>
            </w:r>
          </w:p>
        </w:tc>
        <w:tc>
          <w:tcPr>
            <w:tcW w:type="dxa" w:w="1729"/>
          </w:tcPr>
          <w:p>
            <w:r/>
            <w:r>
              <w:rPr>
                <w:rFonts w:ascii="宋体" w:hAnsi="宋体" w:eastAsia="宋体"/>
                <w:sz w:val="20"/>
              </w:rPr>
              <w:t>DB_HOST</w:t>
            </w:r>
          </w:p>
        </w:tc>
        <w:tc>
          <w:tcPr>
            <w:tcW w:type="dxa" w:w="1729"/>
          </w:tcPr>
          <w:p>
            <w:r/>
            <w:r>
              <w:rPr>
                <w:rFonts w:ascii="宋体" w:hAnsi="宋体" w:eastAsia="宋体"/>
                <w:sz w:val="20"/>
              </w:rPr>
              <w:t>str</w:t>
            </w:r>
          </w:p>
        </w:tc>
        <w:tc>
          <w:tcPr>
            <w:tcW w:type="dxa" w:w="1729"/>
          </w:tcPr>
          <w:p>
            <w:r/>
            <w:r>
              <w:rPr>
                <w:rFonts w:ascii="宋体" w:hAnsi="宋体" w:eastAsia="宋体"/>
                <w:sz w:val="20"/>
              </w:rPr>
              <w:t>localhost</w:t>
            </w:r>
          </w:p>
        </w:tc>
        <w:tc>
          <w:tcPr>
            <w:tcW w:type="dxa" w:w="1729"/>
          </w:tcPr>
          <w:p>
            <w:r/>
            <w:r>
              <w:rPr>
                <w:rFonts w:ascii="宋体" w:hAnsi="宋体" w:eastAsia="宋体"/>
                <w:sz w:val="20"/>
              </w:rPr>
              <w:t>数据库主机地址</w:t>
            </w:r>
          </w:p>
        </w:tc>
      </w:tr>
      <w:tr>
        <w:tc>
          <w:tcPr>
            <w:tcW w:type="dxa" w:w="1729"/>
          </w:tcPr>
          <w:p>
            <w:r/>
            <w:r>
              <w:rPr>
                <w:rFonts w:ascii="宋体" w:hAnsi="宋体" w:eastAsia="宋体"/>
                <w:sz w:val="20"/>
              </w:rPr>
              <w:t>数据库</w:t>
            </w:r>
          </w:p>
        </w:tc>
        <w:tc>
          <w:tcPr>
            <w:tcW w:type="dxa" w:w="1729"/>
          </w:tcPr>
          <w:p>
            <w:r/>
            <w:r>
              <w:rPr>
                <w:rFonts w:ascii="宋体" w:hAnsi="宋体" w:eastAsia="宋体"/>
                <w:sz w:val="20"/>
              </w:rPr>
              <w:t>DB_PORT</w:t>
            </w:r>
          </w:p>
        </w:tc>
        <w:tc>
          <w:tcPr>
            <w:tcW w:type="dxa" w:w="1729"/>
          </w:tcPr>
          <w:p>
            <w:r/>
            <w:r>
              <w:rPr>
                <w:rFonts w:ascii="宋体" w:hAnsi="宋体" w:eastAsia="宋体"/>
                <w:sz w:val="20"/>
              </w:rPr>
              <w:t>int</w:t>
            </w:r>
          </w:p>
        </w:tc>
        <w:tc>
          <w:tcPr>
            <w:tcW w:type="dxa" w:w="1729"/>
          </w:tcPr>
          <w:p>
            <w:r/>
            <w:r>
              <w:rPr>
                <w:rFonts w:ascii="宋体" w:hAnsi="宋体" w:eastAsia="宋体"/>
                <w:sz w:val="20"/>
              </w:rPr>
              <w:t>3306</w:t>
            </w:r>
          </w:p>
        </w:tc>
        <w:tc>
          <w:tcPr>
            <w:tcW w:type="dxa" w:w="1729"/>
          </w:tcPr>
          <w:p>
            <w:r/>
            <w:r>
              <w:rPr>
                <w:rFonts w:ascii="宋体" w:hAnsi="宋体" w:eastAsia="宋体"/>
                <w:sz w:val="20"/>
              </w:rPr>
              <w:t>数据库端口</w:t>
            </w:r>
          </w:p>
        </w:tc>
      </w:tr>
      <w:tr>
        <w:tc>
          <w:tcPr>
            <w:tcW w:type="dxa" w:w="1729"/>
          </w:tcPr>
          <w:p>
            <w:r/>
            <w:r>
              <w:rPr>
                <w:rFonts w:ascii="宋体" w:hAnsi="宋体" w:eastAsia="宋体"/>
                <w:sz w:val="20"/>
              </w:rPr>
              <w:t>数据库</w:t>
            </w:r>
          </w:p>
        </w:tc>
        <w:tc>
          <w:tcPr>
            <w:tcW w:type="dxa" w:w="1729"/>
          </w:tcPr>
          <w:p>
            <w:r/>
            <w:r>
              <w:rPr>
                <w:rFonts w:ascii="宋体" w:hAnsi="宋体" w:eastAsia="宋体"/>
                <w:sz w:val="20"/>
              </w:rPr>
              <w:t>DB_USER</w:t>
            </w:r>
          </w:p>
        </w:tc>
        <w:tc>
          <w:tcPr>
            <w:tcW w:type="dxa" w:w="1729"/>
          </w:tcPr>
          <w:p>
            <w:r/>
            <w:r>
              <w:rPr>
                <w:rFonts w:ascii="宋体" w:hAnsi="宋体" w:eastAsia="宋体"/>
                <w:sz w:val="20"/>
              </w:rPr>
              <w:t>str</w:t>
            </w:r>
          </w:p>
        </w:tc>
        <w:tc>
          <w:tcPr>
            <w:tcW w:type="dxa" w:w="1729"/>
          </w:tcPr>
          <w:p>
            <w:r/>
            <w:r>
              <w:rPr>
                <w:rFonts w:ascii="宋体" w:hAnsi="宋体" w:eastAsia="宋体"/>
                <w:sz w:val="20"/>
              </w:rPr>
              <w:t>root</w:t>
            </w:r>
          </w:p>
        </w:tc>
        <w:tc>
          <w:tcPr>
            <w:tcW w:type="dxa" w:w="1729"/>
          </w:tcPr>
          <w:p>
            <w:r/>
            <w:r>
              <w:rPr>
                <w:rFonts w:ascii="宋体" w:hAnsi="宋体" w:eastAsia="宋体"/>
                <w:sz w:val="20"/>
              </w:rPr>
              <w:t>数据库用户名</w:t>
            </w:r>
          </w:p>
        </w:tc>
      </w:tr>
      <w:tr>
        <w:tc>
          <w:tcPr>
            <w:tcW w:type="dxa" w:w="1729"/>
          </w:tcPr>
          <w:p>
            <w:r/>
            <w:r>
              <w:rPr>
                <w:rFonts w:ascii="宋体" w:hAnsi="宋体" w:eastAsia="宋体"/>
                <w:sz w:val="20"/>
              </w:rPr>
              <w:t>数据库</w:t>
            </w:r>
          </w:p>
        </w:tc>
        <w:tc>
          <w:tcPr>
            <w:tcW w:type="dxa" w:w="1729"/>
          </w:tcPr>
          <w:p>
            <w:r/>
            <w:r>
              <w:rPr>
                <w:rFonts w:ascii="宋体" w:hAnsi="宋体" w:eastAsia="宋体"/>
                <w:sz w:val="20"/>
              </w:rPr>
              <w:t>DB_PASSWORD</w:t>
            </w:r>
          </w:p>
        </w:tc>
        <w:tc>
          <w:tcPr>
            <w:tcW w:type="dxa" w:w="1729"/>
          </w:tcPr>
          <w:p>
            <w:r/>
            <w:r>
              <w:rPr>
                <w:rFonts w:ascii="宋体" w:hAnsi="宋体" w:eastAsia="宋体"/>
                <w:sz w:val="20"/>
              </w:rPr>
              <w:t>str</w:t>
            </w:r>
          </w:p>
        </w:tc>
        <w:tc>
          <w:tcPr>
            <w:tcW w:type="dxa" w:w="1729"/>
          </w:tcPr>
          <w:p>
            <w:r/>
            <w:r>
              <w:rPr>
                <w:rFonts w:ascii="宋体" w:hAnsi="宋体" w:eastAsia="宋体"/>
                <w:sz w:val="20"/>
              </w:rPr>
              <w:t>（必填）</w:t>
            </w:r>
          </w:p>
        </w:tc>
        <w:tc>
          <w:tcPr>
            <w:tcW w:type="dxa" w:w="1729"/>
          </w:tcPr>
          <w:p>
            <w:r/>
            <w:r>
              <w:rPr>
                <w:rFonts w:ascii="宋体" w:hAnsi="宋体" w:eastAsia="宋体"/>
                <w:sz w:val="20"/>
              </w:rPr>
              <w:t>数据库密码</w:t>
            </w:r>
          </w:p>
        </w:tc>
      </w:tr>
      <w:tr>
        <w:tc>
          <w:tcPr>
            <w:tcW w:type="dxa" w:w="1729"/>
          </w:tcPr>
          <w:p>
            <w:r/>
            <w:r>
              <w:rPr>
                <w:rFonts w:ascii="宋体" w:hAnsi="宋体" w:eastAsia="宋体"/>
                <w:sz w:val="20"/>
              </w:rPr>
              <w:t>数据库</w:t>
            </w:r>
          </w:p>
        </w:tc>
        <w:tc>
          <w:tcPr>
            <w:tcW w:type="dxa" w:w="1729"/>
          </w:tcPr>
          <w:p>
            <w:r/>
            <w:r>
              <w:rPr>
                <w:rFonts w:ascii="宋体" w:hAnsi="宋体" w:eastAsia="宋体"/>
                <w:sz w:val="20"/>
              </w:rPr>
              <w:t>DB_NAME</w:t>
            </w:r>
          </w:p>
        </w:tc>
        <w:tc>
          <w:tcPr>
            <w:tcW w:type="dxa" w:w="1729"/>
          </w:tcPr>
          <w:p>
            <w:r/>
            <w:r>
              <w:rPr>
                <w:rFonts w:ascii="宋体" w:hAnsi="宋体" w:eastAsia="宋体"/>
                <w:sz w:val="20"/>
              </w:rPr>
              <w:t>str</w:t>
            </w:r>
          </w:p>
        </w:tc>
        <w:tc>
          <w:tcPr>
            <w:tcW w:type="dxa" w:w="1729"/>
          </w:tcPr>
          <w:p>
            <w:r/>
            <w:r>
              <w:rPr>
                <w:rFonts w:ascii="宋体" w:hAnsi="宋体" w:eastAsia="宋体"/>
                <w:sz w:val="20"/>
              </w:rPr>
              <w:t>pose_correction</w:t>
            </w:r>
          </w:p>
        </w:tc>
        <w:tc>
          <w:tcPr>
            <w:tcW w:type="dxa" w:w="1729"/>
          </w:tcPr>
          <w:p>
            <w:r/>
            <w:r>
              <w:rPr>
                <w:rFonts w:ascii="宋体" w:hAnsi="宋体" w:eastAsia="宋体"/>
                <w:sz w:val="20"/>
              </w:rPr>
              <w:t>数据库名称</w:t>
            </w:r>
          </w:p>
        </w:tc>
      </w:tr>
      <w:tr>
        <w:tc>
          <w:tcPr>
            <w:tcW w:type="dxa" w:w="1729"/>
          </w:tcPr>
          <w:p>
            <w:r/>
            <w:r>
              <w:rPr>
                <w:rFonts w:ascii="宋体" w:hAnsi="宋体" w:eastAsia="宋体"/>
                <w:sz w:val="20"/>
              </w:rPr>
              <w:t>认证</w:t>
            </w:r>
          </w:p>
        </w:tc>
        <w:tc>
          <w:tcPr>
            <w:tcW w:type="dxa" w:w="1729"/>
          </w:tcPr>
          <w:p>
            <w:r/>
            <w:r>
              <w:rPr>
                <w:rFonts w:ascii="宋体" w:hAnsi="宋体" w:eastAsia="宋体"/>
                <w:sz w:val="20"/>
              </w:rPr>
              <w:t>SECRET_KEY</w:t>
            </w:r>
          </w:p>
        </w:tc>
        <w:tc>
          <w:tcPr>
            <w:tcW w:type="dxa" w:w="1729"/>
          </w:tcPr>
          <w:p>
            <w:r/>
            <w:r>
              <w:rPr>
                <w:rFonts w:ascii="宋体" w:hAnsi="宋体" w:eastAsia="宋体"/>
                <w:sz w:val="20"/>
              </w:rPr>
              <w:t>str</w:t>
            </w:r>
          </w:p>
        </w:tc>
        <w:tc>
          <w:tcPr>
            <w:tcW w:type="dxa" w:w="1729"/>
          </w:tcPr>
          <w:p>
            <w:r/>
            <w:r>
              <w:rPr>
                <w:rFonts w:ascii="宋体" w:hAnsi="宋体" w:eastAsia="宋体"/>
                <w:sz w:val="20"/>
              </w:rPr>
              <w:t>（必填）</w:t>
            </w:r>
          </w:p>
        </w:tc>
        <w:tc>
          <w:tcPr>
            <w:tcW w:type="dxa" w:w="1729"/>
          </w:tcPr>
          <w:p>
            <w:r/>
            <w:r>
              <w:rPr>
                <w:rFonts w:ascii="宋体" w:hAnsi="宋体" w:eastAsia="宋体"/>
                <w:sz w:val="20"/>
              </w:rPr>
              <w:t>JWT签名密钥</w:t>
            </w:r>
          </w:p>
        </w:tc>
      </w:tr>
      <w:tr>
        <w:tc>
          <w:tcPr>
            <w:tcW w:type="dxa" w:w="1729"/>
          </w:tcPr>
          <w:p>
            <w:r/>
            <w:r>
              <w:rPr>
                <w:rFonts w:ascii="宋体" w:hAnsi="宋体" w:eastAsia="宋体"/>
                <w:sz w:val="20"/>
              </w:rPr>
              <w:t>认证</w:t>
            </w:r>
          </w:p>
        </w:tc>
        <w:tc>
          <w:tcPr>
            <w:tcW w:type="dxa" w:w="1729"/>
          </w:tcPr>
          <w:p>
            <w:r/>
            <w:r>
              <w:rPr>
                <w:rFonts w:ascii="宋体" w:hAnsi="宋体" w:eastAsia="宋体"/>
                <w:sz w:val="20"/>
              </w:rPr>
              <w:t>ALGORITHM</w:t>
            </w:r>
          </w:p>
        </w:tc>
        <w:tc>
          <w:tcPr>
            <w:tcW w:type="dxa" w:w="1729"/>
          </w:tcPr>
          <w:p>
            <w:r/>
            <w:r>
              <w:rPr>
                <w:rFonts w:ascii="宋体" w:hAnsi="宋体" w:eastAsia="宋体"/>
                <w:sz w:val="20"/>
              </w:rPr>
              <w:t>str</w:t>
            </w:r>
          </w:p>
        </w:tc>
        <w:tc>
          <w:tcPr>
            <w:tcW w:type="dxa" w:w="1729"/>
          </w:tcPr>
          <w:p>
            <w:r/>
            <w:r>
              <w:rPr>
                <w:rFonts w:ascii="宋体" w:hAnsi="宋体" w:eastAsia="宋体"/>
                <w:sz w:val="20"/>
              </w:rPr>
              <w:t>HS256</w:t>
            </w:r>
          </w:p>
        </w:tc>
        <w:tc>
          <w:tcPr>
            <w:tcW w:type="dxa" w:w="1729"/>
          </w:tcPr>
          <w:p>
            <w:r/>
            <w:r>
              <w:rPr>
                <w:rFonts w:ascii="宋体" w:hAnsi="宋体" w:eastAsia="宋体"/>
                <w:sz w:val="20"/>
              </w:rPr>
              <w:t>JWT签名算法</w:t>
            </w:r>
          </w:p>
        </w:tc>
      </w:tr>
      <w:tr>
        <w:tc>
          <w:tcPr>
            <w:tcW w:type="dxa" w:w="1729"/>
          </w:tcPr>
          <w:p>
            <w:r/>
            <w:r>
              <w:rPr>
                <w:rFonts w:ascii="宋体" w:hAnsi="宋体" w:eastAsia="宋体"/>
                <w:sz w:val="20"/>
              </w:rPr>
              <w:t>认证</w:t>
            </w:r>
          </w:p>
        </w:tc>
        <w:tc>
          <w:tcPr>
            <w:tcW w:type="dxa" w:w="1729"/>
          </w:tcPr>
          <w:p>
            <w:r/>
            <w:r>
              <w:rPr>
                <w:rFonts w:ascii="宋体" w:hAnsi="宋体" w:eastAsia="宋体"/>
                <w:sz w:val="20"/>
              </w:rPr>
              <w:t>ACCESS_TOKEN_EXPIRE_MINUTES</w:t>
            </w:r>
          </w:p>
        </w:tc>
        <w:tc>
          <w:tcPr>
            <w:tcW w:type="dxa" w:w="1729"/>
          </w:tcPr>
          <w:p>
            <w:r/>
            <w:r>
              <w:rPr>
                <w:rFonts w:ascii="宋体" w:hAnsi="宋体" w:eastAsia="宋体"/>
                <w:sz w:val="20"/>
              </w:rPr>
              <w:t>int</w:t>
            </w:r>
          </w:p>
        </w:tc>
        <w:tc>
          <w:tcPr>
            <w:tcW w:type="dxa" w:w="1729"/>
          </w:tcPr>
          <w:p>
            <w:r/>
            <w:r>
              <w:rPr>
                <w:rFonts w:ascii="宋体" w:hAnsi="宋体" w:eastAsia="宋体"/>
                <w:sz w:val="20"/>
              </w:rPr>
              <w:t>1440</w:t>
            </w:r>
          </w:p>
        </w:tc>
        <w:tc>
          <w:tcPr>
            <w:tcW w:type="dxa" w:w="1729"/>
          </w:tcPr>
          <w:p>
            <w:r/>
            <w:r>
              <w:rPr>
                <w:rFonts w:ascii="宋体" w:hAnsi="宋体" w:eastAsia="宋体"/>
                <w:sz w:val="20"/>
              </w:rPr>
              <w:t>Token有效期（分钟）</w:t>
            </w:r>
          </w:p>
        </w:tc>
      </w:tr>
      <w:tr>
        <w:tc>
          <w:tcPr>
            <w:tcW w:type="dxa" w:w="1729"/>
          </w:tcPr>
          <w:p>
            <w:r/>
            <w:r>
              <w:rPr>
                <w:rFonts w:ascii="宋体" w:hAnsi="宋体" w:eastAsia="宋体"/>
                <w:sz w:val="20"/>
              </w:rPr>
              <w:t>模型</w:t>
            </w:r>
          </w:p>
        </w:tc>
        <w:tc>
          <w:tcPr>
            <w:tcW w:type="dxa" w:w="1729"/>
          </w:tcPr>
          <w:p>
            <w:r/>
            <w:r>
              <w:rPr>
                <w:rFonts w:ascii="宋体" w:hAnsi="宋体" w:eastAsia="宋体"/>
                <w:sz w:val="20"/>
              </w:rPr>
              <w:t>MODEL_PATH</w:t>
            </w:r>
          </w:p>
        </w:tc>
        <w:tc>
          <w:tcPr>
            <w:tcW w:type="dxa" w:w="1729"/>
          </w:tcPr>
          <w:p>
            <w:r/>
            <w:r>
              <w:rPr>
                <w:rFonts w:ascii="宋体" w:hAnsi="宋体" w:eastAsia="宋体"/>
                <w:sz w:val="20"/>
              </w:rPr>
              <w:t>str</w:t>
            </w:r>
          </w:p>
        </w:tc>
        <w:tc>
          <w:tcPr>
            <w:tcW w:type="dxa" w:w="1729"/>
          </w:tcPr>
          <w:p>
            <w:r/>
            <w:r>
              <w:rPr>
                <w:rFonts w:ascii="宋体" w:hAnsi="宋体" w:eastAsia="宋体"/>
                <w:sz w:val="20"/>
              </w:rPr>
              <w:t>yolov8n-pose.pt</w:t>
            </w:r>
          </w:p>
        </w:tc>
        <w:tc>
          <w:tcPr>
            <w:tcW w:type="dxa" w:w="1729"/>
          </w:tcPr>
          <w:p>
            <w:r/>
            <w:r>
              <w:rPr>
                <w:rFonts w:ascii="宋体" w:hAnsi="宋体" w:eastAsia="宋体"/>
                <w:sz w:val="20"/>
              </w:rPr>
              <w:t>默认模型路径</w:t>
            </w:r>
          </w:p>
        </w:tc>
      </w:tr>
      <w:tr>
        <w:tc>
          <w:tcPr>
            <w:tcW w:type="dxa" w:w="1729"/>
          </w:tcPr>
          <w:p>
            <w:r/>
            <w:r>
              <w:rPr>
                <w:rFonts w:ascii="宋体" w:hAnsi="宋体" w:eastAsia="宋体"/>
                <w:sz w:val="20"/>
              </w:rPr>
              <w:t>模型</w:t>
            </w:r>
          </w:p>
        </w:tc>
        <w:tc>
          <w:tcPr>
            <w:tcW w:type="dxa" w:w="1729"/>
          </w:tcPr>
          <w:p>
            <w:r/>
            <w:r>
              <w:rPr>
                <w:rFonts w:ascii="宋体" w:hAnsi="宋体" w:eastAsia="宋体"/>
                <w:sz w:val="20"/>
              </w:rPr>
              <w:t>DEVICE</w:t>
            </w:r>
          </w:p>
        </w:tc>
        <w:tc>
          <w:tcPr>
            <w:tcW w:type="dxa" w:w="1729"/>
          </w:tcPr>
          <w:p>
            <w:r/>
            <w:r>
              <w:rPr>
                <w:rFonts w:ascii="宋体" w:hAnsi="宋体" w:eastAsia="宋体"/>
                <w:sz w:val="20"/>
              </w:rPr>
              <w:t>str</w:t>
            </w:r>
          </w:p>
        </w:tc>
        <w:tc>
          <w:tcPr>
            <w:tcW w:type="dxa" w:w="1729"/>
          </w:tcPr>
          <w:p>
            <w:r/>
            <w:r>
              <w:rPr>
                <w:rFonts w:ascii="宋体" w:hAnsi="宋体" w:eastAsia="宋体"/>
                <w:sz w:val="20"/>
              </w:rPr>
              <w:t>auto</w:t>
            </w:r>
          </w:p>
        </w:tc>
        <w:tc>
          <w:tcPr>
            <w:tcW w:type="dxa" w:w="1729"/>
          </w:tcPr>
          <w:p>
            <w:r/>
            <w:r>
              <w:rPr>
                <w:rFonts w:ascii="宋体" w:hAnsi="宋体" w:eastAsia="宋体"/>
                <w:sz w:val="20"/>
              </w:rPr>
              <w:t>推理设备（auto/cpu/cuda）</w:t>
            </w:r>
          </w:p>
        </w:tc>
      </w:tr>
      <w:tr>
        <w:tc>
          <w:tcPr>
            <w:tcW w:type="dxa" w:w="1729"/>
          </w:tcPr>
          <w:p>
            <w:r/>
            <w:r>
              <w:rPr>
                <w:rFonts w:ascii="宋体" w:hAnsi="宋体" w:eastAsia="宋体"/>
                <w:sz w:val="20"/>
              </w:rPr>
              <w:t>服务</w:t>
            </w:r>
          </w:p>
        </w:tc>
        <w:tc>
          <w:tcPr>
            <w:tcW w:type="dxa" w:w="1729"/>
          </w:tcPr>
          <w:p>
            <w:r/>
            <w:r>
              <w:rPr>
                <w:rFonts w:ascii="宋体" w:hAnsi="宋体" w:eastAsia="宋体"/>
                <w:sz w:val="20"/>
              </w:rPr>
              <w:t>HOST</w:t>
            </w:r>
          </w:p>
        </w:tc>
        <w:tc>
          <w:tcPr>
            <w:tcW w:type="dxa" w:w="1729"/>
          </w:tcPr>
          <w:p>
            <w:r/>
            <w:r>
              <w:rPr>
                <w:rFonts w:ascii="宋体" w:hAnsi="宋体" w:eastAsia="宋体"/>
                <w:sz w:val="20"/>
              </w:rPr>
              <w:t>str</w:t>
            </w:r>
          </w:p>
        </w:tc>
        <w:tc>
          <w:tcPr>
            <w:tcW w:type="dxa" w:w="1729"/>
          </w:tcPr>
          <w:p>
            <w:r/>
            <w:r>
              <w:rPr>
                <w:rFonts w:ascii="宋体" w:hAnsi="宋体" w:eastAsia="宋体"/>
                <w:sz w:val="20"/>
              </w:rPr>
              <w:t>0.0.0.0</w:t>
            </w:r>
          </w:p>
        </w:tc>
        <w:tc>
          <w:tcPr>
            <w:tcW w:type="dxa" w:w="1729"/>
          </w:tcPr>
          <w:p>
            <w:r/>
            <w:r>
              <w:rPr>
                <w:rFonts w:ascii="宋体" w:hAnsi="宋体" w:eastAsia="宋体"/>
                <w:sz w:val="20"/>
              </w:rPr>
              <w:t>绑定主机</w:t>
            </w:r>
          </w:p>
        </w:tc>
      </w:tr>
      <w:tr>
        <w:tc>
          <w:tcPr>
            <w:tcW w:type="dxa" w:w="1729"/>
          </w:tcPr>
          <w:p>
            <w:r/>
            <w:r>
              <w:rPr>
                <w:rFonts w:ascii="宋体" w:hAnsi="宋体" w:eastAsia="宋体"/>
                <w:sz w:val="20"/>
              </w:rPr>
              <w:t>服务</w:t>
            </w:r>
          </w:p>
        </w:tc>
        <w:tc>
          <w:tcPr>
            <w:tcW w:type="dxa" w:w="1729"/>
          </w:tcPr>
          <w:p>
            <w:r/>
            <w:r>
              <w:rPr>
                <w:rFonts w:ascii="宋体" w:hAnsi="宋体" w:eastAsia="宋体"/>
                <w:sz w:val="20"/>
              </w:rPr>
              <w:t>PORT</w:t>
            </w:r>
          </w:p>
        </w:tc>
        <w:tc>
          <w:tcPr>
            <w:tcW w:type="dxa" w:w="1729"/>
          </w:tcPr>
          <w:p>
            <w:r/>
            <w:r>
              <w:rPr>
                <w:rFonts w:ascii="宋体" w:hAnsi="宋体" w:eastAsia="宋体"/>
                <w:sz w:val="20"/>
              </w:rPr>
              <w:t>int</w:t>
            </w:r>
          </w:p>
        </w:tc>
        <w:tc>
          <w:tcPr>
            <w:tcW w:type="dxa" w:w="1729"/>
          </w:tcPr>
          <w:p>
            <w:r/>
            <w:r>
              <w:rPr>
                <w:rFonts w:ascii="宋体" w:hAnsi="宋体" w:eastAsia="宋体"/>
                <w:sz w:val="20"/>
              </w:rPr>
              <w:t>8002</w:t>
            </w:r>
          </w:p>
        </w:tc>
        <w:tc>
          <w:tcPr>
            <w:tcW w:type="dxa" w:w="1729"/>
          </w:tcPr>
          <w:p>
            <w:r/>
            <w:r>
              <w:rPr>
                <w:rFonts w:ascii="宋体" w:hAnsi="宋体" w:eastAsia="宋体"/>
                <w:sz w:val="20"/>
              </w:rPr>
              <w:t>服务端口</w:t>
            </w:r>
          </w:p>
        </w:tc>
      </w:tr>
      <w:tr>
        <w:tc>
          <w:tcPr>
            <w:tcW w:type="dxa" w:w="1729"/>
          </w:tcPr>
          <w:p>
            <w:r/>
            <w:r>
              <w:rPr>
                <w:rFonts w:ascii="宋体" w:hAnsi="宋体" w:eastAsia="宋体"/>
                <w:sz w:val="20"/>
              </w:rPr>
              <w:t>跨域</w:t>
            </w:r>
          </w:p>
        </w:tc>
        <w:tc>
          <w:tcPr>
            <w:tcW w:type="dxa" w:w="1729"/>
          </w:tcPr>
          <w:p>
            <w:r/>
            <w:r>
              <w:rPr>
                <w:rFonts w:ascii="宋体" w:hAnsi="宋体" w:eastAsia="宋体"/>
                <w:sz w:val="20"/>
              </w:rPr>
              <w:t>CORS_ORIGINS</w:t>
            </w:r>
          </w:p>
        </w:tc>
        <w:tc>
          <w:tcPr>
            <w:tcW w:type="dxa" w:w="1729"/>
          </w:tcPr>
          <w:p>
            <w:r/>
            <w:r>
              <w:rPr>
                <w:rFonts w:ascii="宋体" w:hAnsi="宋体" w:eastAsia="宋体"/>
                <w:sz w:val="20"/>
              </w:rPr>
              <w:t>list</w:t>
            </w:r>
          </w:p>
        </w:tc>
        <w:tc>
          <w:tcPr>
            <w:tcW w:type="dxa" w:w="1729"/>
          </w:tcPr>
          <w:p>
            <w:r/>
            <w:r>
              <w:rPr>
                <w:rFonts w:ascii="宋体" w:hAnsi="宋体" w:eastAsia="宋体"/>
                <w:sz w:val="20"/>
              </w:rPr>
              <w:t>localhost:5173</w:t>
            </w:r>
          </w:p>
        </w:tc>
        <w:tc>
          <w:tcPr>
            <w:tcW w:type="dxa" w:w="1729"/>
          </w:tcPr>
          <w:p>
            <w:r/>
            <w:r>
              <w:rPr>
                <w:rFonts w:ascii="宋体" w:hAnsi="宋体" w:eastAsia="宋体"/>
                <w:sz w:val="20"/>
              </w:rPr>
              <w:t>允许跨域来源列表</w:t>
            </w:r>
          </w:p>
        </w:tc>
      </w:tr>
    </w:tbl>
    <w:p>
      <w:pPr>
        <w:pStyle w:val="Heading3"/>
      </w:pPr>
      <w:r>
        <w:rPr>
          <w:rFonts w:ascii="黑体" w:hAnsi="黑体" w:eastAsia="黑体"/>
        </w:rPr>
        <w:t>2、环境变量配置示例</w:t>
      </w:r>
    </w:p>
    <w:p>
      <w:pPr>
        <w:ind w:left="567"/>
      </w:pPr>
      <w:r>
        <w:rPr>
          <w:rFonts w:ascii="Consolas" w:hAnsi="Consolas"/>
          <w:sz w:val="18"/>
        </w:rPr>
        <w:t># .env 文件示例</w:t>
        <w:br/>
        <w:t>DB_TYPE=mysql</w:t>
        <w:br/>
        <w:t>DB_HOST=localhost</w:t>
        <w:br/>
        <w:t>DB_PORT=3306</w:t>
        <w:br/>
        <w:t>DB_USER=root</w:t>
        <w:br/>
        <w:t>DB_PASSWORD=your_password</w:t>
        <w:br/>
        <w:t>DB_NAME=pose_correction</w:t>
        <w:br/>
        <w:br/>
        <w:t>SECRET_KEY=pose-assessment-secret-key-2026</w:t>
        <w:br/>
        <w:t>MODEL_PATH=yolov8n-pose.pt</w:t>
        <w:br/>
        <w:t>DEVICE=auto</w:t>
        <w:br/>
        <w:br/>
        <w:t>HOST=0.0.0.0</w:t>
        <w:br/>
        <w:t>PORT=8002</w:t>
        <w:br/>
        <w:t>CORS_ORIGINS=["http://localhost:5173","http://localhost:5179"]</w:t>
        <w:br/>
      </w:r>
    </w:p>
    <w:p>
      <w:pPr>
        <w:pStyle w:val="Heading2"/>
      </w:pPr>
      <w:r>
        <w:rPr>
          <w:rFonts w:ascii="黑体" w:hAnsi="黑体" w:eastAsia="黑体"/>
        </w:rPr>
        <w:t>五、部署过程描述</w:t>
      </w:r>
    </w:p>
    <w:p>
      <w:pPr>
        <w:ind w:firstLine="420"/>
      </w:pPr>
      <w:r>
        <w:rPr>
          <w:rFonts w:ascii="宋体" w:hAnsi="宋体" w:eastAsia="宋体"/>
          <w:b w:val="0"/>
          <w:sz w:val="24"/>
        </w:rPr>
        <w:t>部署步骤如下：</w:t>
      </w:r>
    </w:p>
    <w:p>
      <w:pPr>
        <w:ind w:firstLine="420"/>
      </w:pPr>
      <w:r>
        <w:rPr>
          <w:rFonts w:ascii="宋体" w:hAnsi="宋体" w:eastAsia="宋体"/>
          <w:b w:val="0"/>
          <w:sz w:val="24"/>
        </w:rPr>
        <w:t>1. 环境准备：安装Docker + Docker Compose，确保NVIDIA Container Toolkit已安装（GPU环境）</w:t>
      </w:r>
    </w:p>
    <w:p>
      <w:pPr>
        <w:ind w:firstLine="420"/>
      </w:pPr>
      <w:r>
        <w:rPr>
          <w:rFonts w:ascii="宋体" w:hAnsi="宋体" w:eastAsia="宋体"/>
          <w:b w:val="0"/>
          <w:sz w:val="24"/>
        </w:rPr>
        <w:t>2. 克隆代码仓库，进入项目根目录</w:t>
      </w:r>
    </w:p>
    <w:p>
      <w:pPr>
        <w:ind w:firstLine="420"/>
      </w:pPr>
      <w:r>
        <w:rPr>
          <w:rFonts w:ascii="宋体" w:hAnsi="宋体" w:eastAsia="宋体"/>
          <w:b w:val="0"/>
          <w:sz w:val="24"/>
        </w:rPr>
        <w:t>3. 配置环境变量：复制.env.example为.env，修改数据库密码、JWT密钥等敏感配置</w:t>
      </w:r>
    </w:p>
    <w:p>
      <w:pPr>
        <w:ind w:firstLine="420"/>
      </w:pPr>
      <w:r>
        <w:rPr>
          <w:rFonts w:ascii="宋体" w:hAnsi="宋体" w:eastAsia="宋体"/>
          <w:b w:val="0"/>
          <w:sz w:val="24"/>
        </w:rPr>
        <w:t>4. 启动服务：docker-compose up -d（启动MySQL + Redis + MinIO + FastAPI + Nginx）</w:t>
      </w:r>
    </w:p>
    <w:p>
      <w:pPr>
        <w:ind w:firstLine="420"/>
      </w:pPr>
      <w:r>
        <w:rPr>
          <w:rFonts w:ascii="宋体" w:hAnsi="宋体" w:eastAsia="宋体"/>
          <w:b w:val="0"/>
          <w:sz w:val="24"/>
        </w:rPr>
        <w:t>5. 数据库初始化：运行Alembic迁移脚本创建14张表，导入动作库初始数据</w:t>
      </w:r>
    </w:p>
    <w:p>
      <w:pPr>
        <w:ind w:firstLine="420"/>
      </w:pPr>
      <w:r>
        <w:rPr>
          <w:rFonts w:ascii="宋体" w:hAnsi="宋体" w:eastAsia="宋体"/>
          <w:b w:val="0"/>
          <w:sz w:val="24"/>
        </w:rPr>
        <w:t>6. 模型文件：将yolov8n-pose.pt放入models/目录或配置MODEL_PATH指向正确路径</w:t>
      </w:r>
    </w:p>
    <w:p>
      <w:pPr>
        <w:ind w:firstLine="420"/>
      </w:pPr>
      <w:r>
        <w:rPr>
          <w:rFonts w:ascii="宋体" w:hAnsi="宋体" w:eastAsia="宋体"/>
          <w:b w:val="0"/>
          <w:sz w:val="24"/>
        </w:rPr>
        <w:t>7. 验证：访问 http://localhost:8002/docs 查看Swagger API文档，确认所有端点正常</w:t>
      </w:r>
    </w:p>
    <w:p>
      <w:r>
        <w:br w:type="page"/>
      </w:r>
    </w:p>
    <w:p>
      <w:pPr>
        <w:ind w:firstLine="420"/>
      </w:pPr>
      <w:r>
        <w:rPr>
          <w:rFonts w:ascii="宋体" w:hAnsi="宋体" w:eastAsia="宋体"/>
          <w:b w:val="0"/>
          <w:sz w:val="24"/>
        </w:rPr>
      </w:r>
    </w:p>
    <w:p>
      <w:r>
        <w:rPr>
          <w:rFonts w:ascii="宋体" w:hAnsi="宋体" w:eastAsia="宋体"/>
          <w:b/>
          <w:sz w:val="24"/>
        </w:rPr>
        <w:t>--- 文档结束 ---</w:t>
      </w:r>
    </w:p>
    <w:p>
      <w:r>
        <w:rPr>
          <w:rFonts w:ascii="宋体" w:hAnsi="宋体" w:eastAsia="宋体"/>
          <w:b w:val="0"/>
          <w:sz w:val="24"/>
        </w:rPr>
        <w:t>文档版本：V2.0 | 生成日期：2026年06月25日 | 状态：详细设计-单元模块设计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